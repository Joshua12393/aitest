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_rels/document.xml.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theme/theme1.xml" ContentType="application/vnd.openxmlformats-officedocument.them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_rels/item1.xml.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A026" w14:textId="378DBB03" w:rsidR="00445DDA" w:rsidRDefault="00AB7E6C">
      <w:pPr>
        <w:jc w:val="center"/>
      </w:pPr>
      <w:r>
        <w:t>Mariano Marcos State University</w:t>
      </w:r>
    </w:p>
    <w:p w14:paraId="0D68BDA1" w14:textId="4E9D10A6" w:rsidR="00445DDA" w:rsidRDefault="00AB7E6C">
      <w:pPr>
        <w:jc w:val="center"/>
      </w:pPr>
      <w:r>
        <w:t>College of Computing and Information Sciences</w:t>
      </w:r>
      <w:r w:rsidR="008520A6">
        <w:t xml:space="preserve"> / Department</w:t>
      </w:r>
      <w:r>
        <w:t xml:space="preserve"> of Computer Science</w:t>
      </w:r>
    </w:p>
    <w:p w14:paraId="063F8B94" w14:textId="77777777" w:rsidR="00445DDA" w:rsidRDefault="00445DDA"/>
    <w:p w14:paraId="4EDA682F" w14:textId="77777777" w:rsidR="00445DDA" w:rsidRDefault="00445DDA"/>
    <w:p w14:paraId="2BDBAE7D" w14:textId="77777777" w:rsidR="00445DDA" w:rsidRDefault="008520A6">
      <w:pPr>
        <w:pStyle w:val="Title"/>
        <w:jc w:val="center"/>
      </w:pPr>
      <w:r>
        <w:t>GOAL AND TASK</w:t>
      </w:r>
      <w:r>
        <w:br/>
        <w:t>RECOMMENDATION SYSTEM</w:t>
      </w:r>
    </w:p>
    <w:p w14:paraId="25C1BBF7" w14:textId="77777777" w:rsidR="00445DDA" w:rsidRDefault="008520A6">
      <w:pPr>
        <w:jc w:val="center"/>
      </w:pPr>
      <w:r>
        <w:t>A Rule-Based Prolog Project</w:t>
      </w:r>
    </w:p>
    <w:p w14:paraId="1454C24F" w14:textId="77777777" w:rsidR="00445DDA" w:rsidRDefault="00445DDA"/>
    <w:p w14:paraId="12AF006E" w14:textId="77777777" w:rsidR="00445DDA" w:rsidRDefault="00445DDA"/>
    <w:p w14:paraId="5EB04A7C" w14:textId="77777777" w:rsidR="00445DDA" w:rsidRDefault="008520A6">
      <w:pPr>
        <w:jc w:val="center"/>
      </w:pPr>
      <w:proofErr w:type="gramStart"/>
      <w:r>
        <w:t>Submitted in</w:t>
      </w:r>
      <w:proofErr w:type="gramEnd"/>
      <w:r>
        <w:t xml:space="preserve"> partial fulfillment of the requirements for</w:t>
      </w:r>
    </w:p>
    <w:p w14:paraId="2C265EAD" w14:textId="77777777" w:rsidR="00445DDA" w:rsidRDefault="008520A6">
      <w:pPr>
        <w:jc w:val="center"/>
      </w:pPr>
      <w:r>
        <w:t>CMPSC 162</w:t>
      </w:r>
    </w:p>
    <w:p w14:paraId="570ACE57" w14:textId="77777777" w:rsidR="00445DDA" w:rsidRDefault="008520A6">
      <w:pPr>
        <w:jc w:val="center"/>
      </w:pPr>
      <w:r>
        <w:t>First Semester, School Year 2026–2027</w:t>
      </w:r>
    </w:p>
    <w:p w14:paraId="549AC1FC" w14:textId="77777777" w:rsidR="00445DDA" w:rsidRDefault="00445DDA">
      <w:pPr>
        <w:jc w:val="center"/>
      </w:pPr>
    </w:p>
    <w:p w14:paraId="5010CD58" w14:textId="77777777" w:rsidR="00445DDA" w:rsidRDefault="008520A6">
      <w:pPr>
        <w:jc w:val="center"/>
      </w:pPr>
      <w:r>
        <w:t>Submitted by:</w:t>
      </w:r>
    </w:p>
    <w:p w14:paraId="2FA278EB" w14:textId="57EB9E4E" w:rsidR="00445DDA" w:rsidRDefault="00AB7E6C">
      <w:pPr>
        <w:jc w:val="center"/>
      </w:pPr>
      <w:r>
        <w:t>Iya</w:t>
      </w:r>
    </w:p>
    <w:p w14:paraId="74CD335F" w14:textId="6BCC4CD5" w:rsidR="00AB7E6C" w:rsidRDefault="00AB7E6C" w:rsidP="00AB7E6C">
      <w:pPr>
        <w:jc w:val="center"/>
      </w:pPr>
      <w:r>
        <w:t>Francess</w:t>
      </w:r>
    </w:p>
    <w:p w14:paraId="4BF20977" w14:textId="04D598B2" w:rsidR="00AB7E6C" w:rsidRDefault="00AB7E6C" w:rsidP="00AB7E6C">
      <w:pPr>
        <w:jc w:val="center"/>
      </w:pPr>
      <w:r>
        <w:t>Ckhiel</w:t>
      </w:r>
    </w:p>
    <w:p w14:paraId="0705A1F2" w14:textId="33463076" w:rsidR="00445DDA" w:rsidRDefault="00AB7E6C">
      <w:pPr>
        <w:jc w:val="center"/>
      </w:pPr>
      <w:r>
        <w:t>BSCS</w:t>
      </w:r>
      <w:r w:rsidR="008520A6">
        <w:t xml:space="preserve">, </w:t>
      </w:r>
      <w:r>
        <w:t>3B</w:t>
      </w:r>
    </w:p>
    <w:p w14:paraId="7E227AD5" w14:textId="77777777" w:rsidR="00445DDA" w:rsidRDefault="00445DDA">
      <w:pPr>
        <w:jc w:val="center"/>
      </w:pPr>
    </w:p>
    <w:p w14:paraId="0BCF26E2" w14:textId="77777777" w:rsidR="00445DDA" w:rsidRDefault="008520A6">
      <w:pPr>
        <w:jc w:val="center"/>
      </w:pPr>
      <w:r>
        <w:t>Submitted to:</w:t>
      </w:r>
    </w:p>
    <w:p w14:paraId="251355FD" w14:textId="53E76038" w:rsidR="00445DDA" w:rsidRDefault="00AB7E6C">
      <w:pPr>
        <w:jc w:val="center"/>
      </w:pPr>
      <w:r>
        <w:t xml:space="preserve">Rey </w:t>
      </w:r>
      <w:r w:rsidRPr="00AB7E6C">
        <w:t>Villacillo</w:t>
      </w:r>
    </w:p>
    <w:p w14:paraId="71D692FD" w14:textId="77777777" w:rsidR="00445DDA" w:rsidRDefault="00445DDA">
      <w:pPr>
        <w:jc w:val="center"/>
      </w:pPr>
    </w:p>
    <w:p w14:paraId="4FD1EA12" w14:textId="13B9A0F2" w:rsidR="00445DDA" w:rsidRDefault="00AB7E6C">
      <w:pPr>
        <w:jc w:val="center"/>
      </w:pPr>
      <w:r>
        <w:t>October 26, 2026</w:t>
      </w:r>
    </w:p>
    <w:p w14:paraId="430D9F9D" w14:textId="77777777" w:rsidR="00445DDA" w:rsidRDefault="008520A6">
      <w:r>
        <w:br w:type="page"/>
      </w:r>
    </w:p>
    <w:p w14:paraId="7CB11329" w14:textId="77777777" w:rsidR="00445DDA" w:rsidRDefault="008520A6">
      <w:pPr>
        <w:pStyle w:val="Heading1"/>
      </w:pPr>
      <w:bookmarkStart w:id="0" w:name="_Toc243920428"/>
      <w:r>
        <w:lastRenderedPageBreak/>
        <w:t>Acknowledgment</w:t>
      </w:r>
      <w:bookmarkEnd w:id="0"/>
    </w:p>
    <w:p w14:paraId="303916E3" w14:textId="25A8C50A" w:rsidR="00445DDA" w:rsidRDefault="008520A6" w:rsidP="00AB7E6C">
      <w:pPr>
        <w:jc w:val="both"/>
      </w:pPr>
      <w:r>
        <w:t xml:space="preserve">We express our appreciation to </w:t>
      </w:r>
      <w:r w:rsidR="00AB7E6C">
        <w:t xml:space="preserve">Rey </w:t>
      </w:r>
      <w:r w:rsidR="00AB7E6C" w:rsidRPr="00AB7E6C">
        <w:t>Villacillo</w:t>
      </w:r>
      <w:r>
        <w:t xml:space="preserve"> for the guidance provided in CMPSC 162 and for the opportunity to apply logic programming to a practical task recommendation problem. We also thank [individuals or group members </w:t>
      </w:r>
      <w:proofErr w:type="gramStart"/>
      <w:r>
        <w:t>to acknowledge</w:t>
      </w:r>
      <w:proofErr w:type="gramEnd"/>
      <w:r>
        <w:t>] for their contributions to the preparation and completion of this project.</w:t>
      </w:r>
    </w:p>
    <w:p w14:paraId="192FDA35" w14:textId="77777777" w:rsidR="00445DDA" w:rsidRDefault="008520A6" w:rsidP="00AB7E6C">
      <w:pPr>
        <w:jc w:val="both"/>
      </w:pPr>
      <w:r>
        <w:t>We acknowledge the SWI-Prolog community for providing the programming environment and reference documentation used to develop and explain the system. This project gave us an opportunity to practice representing knowledge through facts and applying rules to derive understandable recommendations.</w:t>
      </w:r>
    </w:p>
    <w:p w14:paraId="5BD2F1A1" w14:textId="77777777" w:rsidR="00445DDA" w:rsidRDefault="008520A6" w:rsidP="00AB7E6C">
      <w:pPr>
        <w:jc w:val="both"/>
      </w:pPr>
      <w:r>
        <w:t xml:space="preserve">[Edit this acknowledgment to </w:t>
      </w:r>
      <w:proofErr w:type="gramStart"/>
      <w:r>
        <w:t>reflect</w:t>
      </w:r>
      <w:proofErr w:type="gramEnd"/>
      <w:r>
        <w:t xml:space="preserve"> the people who </w:t>
      </w:r>
      <w:proofErr w:type="gramStart"/>
      <w:r>
        <w:t>actually contributed</w:t>
      </w:r>
      <w:proofErr w:type="gramEnd"/>
      <w:r>
        <w:t xml:space="preserve"> to your project.]</w:t>
      </w:r>
    </w:p>
    <w:p w14:paraId="468C872D" w14:textId="77777777" w:rsidR="00445DDA" w:rsidRDefault="008520A6">
      <w:r>
        <w:br w:type="page"/>
      </w:r>
    </w:p>
    <w:p w14:paraId="182AB373" w14:textId="77777777" w:rsidR="00445DDA" w:rsidRDefault="008520A6">
      <w:pPr>
        <w:pStyle w:val="Heading1"/>
      </w:pPr>
      <w:bookmarkStart w:id="1" w:name="_Toc243920429"/>
      <w:r>
        <w:lastRenderedPageBreak/>
        <w:t>Table of Contents</w:t>
      </w:r>
      <w:bookmarkEnd w:id="1"/>
    </w:p>
    <w:p w14:paraId="40D9C811" w14:textId="1B739E9F" w:rsidR="00FC6D96" w:rsidRDefault="008520A6">
      <w:pPr>
        <w:pStyle w:val="TOC1"/>
        <w:tabs>
          <w:tab w:val="right" w:leader="dot" w:pos="9350"/>
        </w:tabs>
        <w:rPr>
          <w:rFonts w:asciiTheme="minorHAnsi" w:hAnsiTheme="minorHAnsi"/>
          <w:noProof/>
          <w:color w:val="auto"/>
          <w:kern w:val="2"/>
          <w:szCs w:val="24"/>
          <w:lang w:val="en-SB" w:eastAsia="en-SB"/>
          <w14:ligatures w14:val="standardContextual"/>
        </w:rPr>
      </w:pPr>
      <w:r>
        <w:fldChar w:fldCharType="begin"/>
      </w:r>
      <w:r>
        <w:instrText>TOC \o "1-2" \h \z \u</w:instrText>
      </w:r>
      <w:r>
        <w:fldChar w:fldCharType="separate"/>
      </w:r>
      <w:hyperlink w:anchor="_Toc243920428" w:history="1">
        <w:r w:rsidR="00FC6D96" w:rsidRPr="00F81F74">
          <w:rPr>
            <w:rStyle w:val="Hyperlink"/>
            <w:noProof/>
          </w:rPr>
          <w:t>Acknowledgment</w:t>
        </w:r>
        <w:r w:rsidR="00FC6D96">
          <w:rPr>
            <w:noProof/>
            <w:webHidden/>
          </w:rPr>
          <w:tab/>
        </w:r>
        <w:r w:rsidR="00FC6D96">
          <w:rPr>
            <w:noProof/>
            <w:webHidden/>
          </w:rPr>
          <w:fldChar w:fldCharType="begin"/>
        </w:r>
        <w:r w:rsidR="00FC6D96">
          <w:rPr>
            <w:noProof/>
            <w:webHidden/>
          </w:rPr>
          <w:instrText xml:space="preserve"> PAGEREF _Toc243920428 \h </w:instrText>
        </w:r>
        <w:r w:rsidR="00FC6D96">
          <w:rPr>
            <w:noProof/>
            <w:webHidden/>
          </w:rPr>
        </w:r>
        <w:r w:rsidR="00FC6D96">
          <w:rPr>
            <w:noProof/>
            <w:webHidden/>
          </w:rPr>
          <w:fldChar w:fldCharType="separate"/>
        </w:r>
        <w:r w:rsidR="00FC6D96">
          <w:rPr>
            <w:noProof/>
            <w:webHidden/>
          </w:rPr>
          <w:t>2</w:t>
        </w:r>
        <w:r w:rsidR="00FC6D96">
          <w:rPr>
            <w:noProof/>
            <w:webHidden/>
          </w:rPr>
          <w:fldChar w:fldCharType="end"/>
        </w:r>
      </w:hyperlink>
    </w:p>
    <w:p w14:paraId="7DDD108F" w14:textId="312AD3CE"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29" w:history="1">
        <w:r w:rsidRPr="00F81F74">
          <w:rPr>
            <w:rStyle w:val="Hyperlink"/>
            <w:noProof/>
          </w:rPr>
          <w:t>Table of Contents</w:t>
        </w:r>
        <w:r>
          <w:rPr>
            <w:noProof/>
            <w:webHidden/>
          </w:rPr>
          <w:tab/>
        </w:r>
        <w:r>
          <w:rPr>
            <w:noProof/>
            <w:webHidden/>
          </w:rPr>
          <w:fldChar w:fldCharType="begin"/>
        </w:r>
        <w:r>
          <w:rPr>
            <w:noProof/>
            <w:webHidden/>
          </w:rPr>
          <w:instrText xml:space="preserve"> PAGEREF _Toc243920429 \h </w:instrText>
        </w:r>
        <w:r>
          <w:rPr>
            <w:noProof/>
            <w:webHidden/>
          </w:rPr>
        </w:r>
        <w:r>
          <w:rPr>
            <w:noProof/>
            <w:webHidden/>
          </w:rPr>
          <w:fldChar w:fldCharType="separate"/>
        </w:r>
        <w:r>
          <w:rPr>
            <w:noProof/>
            <w:webHidden/>
          </w:rPr>
          <w:t>3</w:t>
        </w:r>
        <w:r>
          <w:rPr>
            <w:noProof/>
            <w:webHidden/>
          </w:rPr>
          <w:fldChar w:fldCharType="end"/>
        </w:r>
      </w:hyperlink>
    </w:p>
    <w:p w14:paraId="24D13CBB" w14:textId="1A16002C"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0" w:history="1">
        <w:r w:rsidRPr="00F81F74">
          <w:rPr>
            <w:rStyle w:val="Hyperlink"/>
            <w:noProof/>
          </w:rPr>
          <w:t>List of Figures</w:t>
        </w:r>
        <w:r>
          <w:rPr>
            <w:noProof/>
            <w:webHidden/>
          </w:rPr>
          <w:tab/>
        </w:r>
        <w:r>
          <w:rPr>
            <w:noProof/>
            <w:webHidden/>
          </w:rPr>
          <w:fldChar w:fldCharType="begin"/>
        </w:r>
        <w:r>
          <w:rPr>
            <w:noProof/>
            <w:webHidden/>
          </w:rPr>
          <w:instrText xml:space="preserve"> PAGEREF _Toc243920430 \h </w:instrText>
        </w:r>
        <w:r>
          <w:rPr>
            <w:noProof/>
            <w:webHidden/>
          </w:rPr>
        </w:r>
        <w:r>
          <w:rPr>
            <w:noProof/>
            <w:webHidden/>
          </w:rPr>
          <w:fldChar w:fldCharType="separate"/>
        </w:r>
        <w:r>
          <w:rPr>
            <w:noProof/>
            <w:webHidden/>
          </w:rPr>
          <w:t>4</w:t>
        </w:r>
        <w:r>
          <w:rPr>
            <w:noProof/>
            <w:webHidden/>
          </w:rPr>
          <w:fldChar w:fldCharType="end"/>
        </w:r>
      </w:hyperlink>
    </w:p>
    <w:p w14:paraId="0A13924D" w14:textId="0A1B01ED"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1" w:history="1">
        <w:r w:rsidRPr="00F81F74">
          <w:rPr>
            <w:rStyle w:val="Hyperlink"/>
            <w:noProof/>
          </w:rPr>
          <w:t>List of Tables</w:t>
        </w:r>
        <w:r>
          <w:rPr>
            <w:noProof/>
            <w:webHidden/>
          </w:rPr>
          <w:tab/>
        </w:r>
        <w:r>
          <w:rPr>
            <w:noProof/>
            <w:webHidden/>
          </w:rPr>
          <w:fldChar w:fldCharType="begin"/>
        </w:r>
        <w:r>
          <w:rPr>
            <w:noProof/>
            <w:webHidden/>
          </w:rPr>
          <w:instrText xml:space="preserve"> PAGEREF _Toc243920431 \h </w:instrText>
        </w:r>
        <w:r>
          <w:rPr>
            <w:noProof/>
            <w:webHidden/>
          </w:rPr>
        </w:r>
        <w:r>
          <w:rPr>
            <w:noProof/>
            <w:webHidden/>
          </w:rPr>
          <w:fldChar w:fldCharType="separate"/>
        </w:r>
        <w:r>
          <w:rPr>
            <w:noProof/>
            <w:webHidden/>
          </w:rPr>
          <w:t>4</w:t>
        </w:r>
        <w:r>
          <w:rPr>
            <w:noProof/>
            <w:webHidden/>
          </w:rPr>
          <w:fldChar w:fldCharType="end"/>
        </w:r>
      </w:hyperlink>
    </w:p>
    <w:p w14:paraId="2BE04893" w14:textId="43FDA357"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2" w:history="1">
        <w:r w:rsidRPr="00F81F74">
          <w:rPr>
            <w:rStyle w:val="Hyperlink"/>
            <w:noProof/>
          </w:rPr>
          <w:t>Part 1: Project Overview</w:t>
        </w:r>
        <w:r>
          <w:rPr>
            <w:noProof/>
            <w:webHidden/>
          </w:rPr>
          <w:tab/>
        </w:r>
        <w:r>
          <w:rPr>
            <w:noProof/>
            <w:webHidden/>
          </w:rPr>
          <w:fldChar w:fldCharType="begin"/>
        </w:r>
        <w:r>
          <w:rPr>
            <w:noProof/>
            <w:webHidden/>
          </w:rPr>
          <w:instrText xml:space="preserve"> PAGEREF _Toc243920432 \h </w:instrText>
        </w:r>
        <w:r>
          <w:rPr>
            <w:noProof/>
            <w:webHidden/>
          </w:rPr>
        </w:r>
        <w:r>
          <w:rPr>
            <w:noProof/>
            <w:webHidden/>
          </w:rPr>
          <w:fldChar w:fldCharType="separate"/>
        </w:r>
        <w:r>
          <w:rPr>
            <w:noProof/>
            <w:webHidden/>
          </w:rPr>
          <w:t>5</w:t>
        </w:r>
        <w:r>
          <w:rPr>
            <w:noProof/>
            <w:webHidden/>
          </w:rPr>
          <w:fldChar w:fldCharType="end"/>
        </w:r>
      </w:hyperlink>
    </w:p>
    <w:p w14:paraId="564CF682" w14:textId="097752D3"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3" w:history="1">
        <w:r w:rsidRPr="00F81F74">
          <w:rPr>
            <w:rStyle w:val="Hyperlink"/>
            <w:noProof/>
          </w:rPr>
          <w:t>1.1 Project Name</w:t>
        </w:r>
        <w:r>
          <w:rPr>
            <w:noProof/>
            <w:webHidden/>
          </w:rPr>
          <w:tab/>
        </w:r>
        <w:r>
          <w:rPr>
            <w:noProof/>
            <w:webHidden/>
          </w:rPr>
          <w:fldChar w:fldCharType="begin"/>
        </w:r>
        <w:r>
          <w:rPr>
            <w:noProof/>
            <w:webHidden/>
          </w:rPr>
          <w:instrText xml:space="preserve"> PAGEREF _Toc243920433 \h </w:instrText>
        </w:r>
        <w:r>
          <w:rPr>
            <w:noProof/>
            <w:webHidden/>
          </w:rPr>
        </w:r>
        <w:r>
          <w:rPr>
            <w:noProof/>
            <w:webHidden/>
          </w:rPr>
          <w:fldChar w:fldCharType="separate"/>
        </w:r>
        <w:r>
          <w:rPr>
            <w:noProof/>
            <w:webHidden/>
          </w:rPr>
          <w:t>5</w:t>
        </w:r>
        <w:r>
          <w:rPr>
            <w:noProof/>
            <w:webHidden/>
          </w:rPr>
          <w:fldChar w:fldCharType="end"/>
        </w:r>
      </w:hyperlink>
    </w:p>
    <w:p w14:paraId="6199C186" w14:textId="44AD5759"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4" w:history="1">
        <w:r w:rsidRPr="00F81F74">
          <w:rPr>
            <w:rStyle w:val="Hyperlink"/>
            <w:noProof/>
          </w:rPr>
          <w:t>1.2 Background</w:t>
        </w:r>
        <w:r>
          <w:rPr>
            <w:noProof/>
            <w:webHidden/>
          </w:rPr>
          <w:tab/>
        </w:r>
        <w:r>
          <w:rPr>
            <w:noProof/>
            <w:webHidden/>
          </w:rPr>
          <w:fldChar w:fldCharType="begin"/>
        </w:r>
        <w:r>
          <w:rPr>
            <w:noProof/>
            <w:webHidden/>
          </w:rPr>
          <w:instrText xml:space="preserve"> PAGEREF _Toc243920434 \h </w:instrText>
        </w:r>
        <w:r>
          <w:rPr>
            <w:noProof/>
            <w:webHidden/>
          </w:rPr>
        </w:r>
        <w:r>
          <w:rPr>
            <w:noProof/>
            <w:webHidden/>
          </w:rPr>
          <w:fldChar w:fldCharType="separate"/>
        </w:r>
        <w:r>
          <w:rPr>
            <w:noProof/>
            <w:webHidden/>
          </w:rPr>
          <w:t>5</w:t>
        </w:r>
        <w:r>
          <w:rPr>
            <w:noProof/>
            <w:webHidden/>
          </w:rPr>
          <w:fldChar w:fldCharType="end"/>
        </w:r>
      </w:hyperlink>
    </w:p>
    <w:p w14:paraId="62A22BE3" w14:textId="23DA765E"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5" w:history="1">
        <w:r w:rsidRPr="00F81F74">
          <w:rPr>
            <w:rStyle w:val="Hyperlink"/>
            <w:noProof/>
          </w:rPr>
          <w:t>1.3 Objectives</w:t>
        </w:r>
        <w:r>
          <w:rPr>
            <w:noProof/>
            <w:webHidden/>
          </w:rPr>
          <w:tab/>
        </w:r>
        <w:r>
          <w:rPr>
            <w:noProof/>
            <w:webHidden/>
          </w:rPr>
          <w:fldChar w:fldCharType="begin"/>
        </w:r>
        <w:r>
          <w:rPr>
            <w:noProof/>
            <w:webHidden/>
          </w:rPr>
          <w:instrText xml:space="preserve"> PAGEREF _Toc243920435 \h </w:instrText>
        </w:r>
        <w:r>
          <w:rPr>
            <w:noProof/>
            <w:webHidden/>
          </w:rPr>
        </w:r>
        <w:r>
          <w:rPr>
            <w:noProof/>
            <w:webHidden/>
          </w:rPr>
          <w:fldChar w:fldCharType="separate"/>
        </w:r>
        <w:r>
          <w:rPr>
            <w:noProof/>
            <w:webHidden/>
          </w:rPr>
          <w:t>5</w:t>
        </w:r>
        <w:r>
          <w:rPr>
            <w:noProof/>
            <w:webHidden/>
          </w:rPr>
          <w:fldChar w:fldCharType="end"/>
        </w:r>
      </w:hyperlink>
    </w:p>
    <w:p w14:paraId="027A8720" w14:textId="69825DF7"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6" w:history="1">
        <w:r w:rsidRPr="00F81F74">
          <w:rPr>
            <w:rStyle w:val="Hyperlink"/>
            <w:noProof/>
          </w:rPr>
          <w:t>1.4 Scope and Limitations</w:t>
        </w:r>
        <w:r>
          <w:rPr>
            <w:noProof/>
            <w:webHidden/>
          </w:rPr>
          <w:tab/>
        </w:r>
        <w:r>
          <w:rPr>
            <w:noProof/>
            <w:webHidden/>
          </w:rPr>
          <w:fldChar w:fldCharType="begin"/>
        </w:r>
        <w:r>
          <w:rPr>
            <w:noProof/>
            <w:webHidden/>
          </w:rPr>
          <w:instrText xml:space="preserve"> PAGEREF _Toc243920436 \h </w:instrText>
        </w:r>
        <w:r>
          <w:rPr>
            <w:noProof/>
            <w:webHidden/>
          </w:rPr>
        </w:r>
        <w:r>
          <w:rPr>
            <w:noProof/>
            <w:webHidden/>
          </w:rPr>
          <w:fldChar w:fldCharType="separate"/>
        </w:r>
        <w:r>
          <w:rPr>
            <w:noProof/>
            <w:webHidden/>
          </w:rPr>
          <w:t>6</w:t>
        </w:r>
        <w:r>
          <w:rPr>
            <w:noProof/>
            <w:webHidden/>
          </w:rPr>
          <w:fldChar w:fldCharType="end"/>
        </w:r>
      </w:hyperlink>
    </w:p>
    <w:p w14:paraId="319E7A11" w14:textId="5E28A8A8"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7" w:history="1">
        <w:r w:rsidRPr="00F81F74">
          <w:rPr>
            <w:rStyle w:val="Hyperlink"/>
            <w:noProof/>
          </w:rPr>
          <w:t>Part 2: Main Features</w:t>
        </w:r>
        <w:r>
          <w:rPr>
            <w:noProof/>
            <w:webHidden/>
          </w:rPr>
          <w:tab/>
        </w:r>
        <w:r>
          <w:rPr>
            <w:noProof/>
            <w:webHidden/>
          </w:rPr>
          <w:fldChar w:fldCharType="begin"/>
        </w:r>
        <w:r>
          <w:rPr>
            <w:noProof/>
            <w:webHidden/>
          </w:rPr>
          <w:instrText xml:space="preserve"> PAGEREF _Toc243920437 \h </w:instrText>
        </w:r>
        <w:r>
          <w:rPr>
            <w:noProof/>
            <w:webHidden/>
          </w:rPr>
        </w:r>
        <w:r>
          <w:rPr>
            <w:noProof/>
            <w:webHidden/>
          </w:rPr>
          <w:fldChar w:fldCharType="separate"/>
        </w:r>
        <w:r>
          <w:rPr>
            <w:noProof/>
            <w:webHidden/>
          </w:rPr>
          <w:t>7</w:t>
        </w:r>
        <w:r>
          <w:rPr>
            <w:noProof/>
            <w:webHidden/>
          </w:rPr>
          <w:fldChar w:fldCharType="end"/>
        </w:r>
      </w:hyperlink>
    </w:p>
    <w:p w14:paraId="27BDB4CC" w14:textId="66E1D22A"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8" w:history="1">
        <w:r w:rsidRPr="00F81F74">
          <w:rPr>
            <w:rStyle w:val="Hyperlink"/>
            <w:noProof/>
          </w:rPr>
          <w:t>2.1 Knowledge Base</w:t>
        </w:r>
        <w:r>
          <w:rPr>
            <w:noProof/>
            <w:webHidden/>
          </w:rPr>
          <w:tab/>
        </w:r>
        <w:r>
          <w:rPr>
            <w:noProof/>
            <w:webHidden/>
          </w:rPr>
          <w:fldChar w:fldCharType="begin"/>
        </w:r>
        <w:r>
          <w:rPr>
            <w:noProof/>
            <w:webHidden/>
          </w:rPr>
          <w:instrText xml:space="preserve"> PAGEREF _Toc243920438 \h </w:instrText>
        </w:r>
        <w:r>
          <w:rPr>
            <w:noProof/>
            <w:webHidden/>
          </w:rPr>
        </w:r>
        <w:r>
          <w:rPr>
            <w:noProof/>
            <w:webHidden/>
          </w:rPr>
          <w:fldChar w:fldCharType="separate"/>
        </w:r>
        <w:r>
          <w:rPr>
            <w:noProof/>
            <w:webHidden/>
          </w:rPr>
          <w:t>7</w:t>
        </w:r>
        <w:r>
          <w:rPr>
            <w:noProof/>
            <w:webHidden/>
          </w:rPr>
          <w:fldChar w:fldCharType="end"/>
        </w:r>
      </w:hyperlink>
    </w:p>
    <w:p w14:paraId="33CDBFB1" w14:textId="7910FEC3"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9" w:history="1">
        <w:r w:rsidRPr="00F81F74">
          <w:rPr>
            <w:rStyle w:val="Hyperlink"/>
            <w:noProof/>
          </w:rPr>
          <w:t>2.2 Inference Engine</w:t>
        </w:r>
        <w:r>
          <w:rPr>
            <w:noProof/>
            <w:webHidden/>
          </w:rPr>
          <w:tab/>
        </w:r>
        <w:r>
          <w:rPr>
            <w:noProof/>
            <w:webHidden/>
          </w:rPr>
          <w:fldChar w:fldCharType="begin"/>
        </w:r>
        <w:r>
          <w:rPr>
            <w:noProof/>
            <w:webHidden/>
          </w:rPr>
          <w:instrText xml:space="preserve"> PAGEREF _Toc243920439 \h </w:instrText>
        </w:r>
        <w:r>
          <w:rPr>
            <w:noProof/>
            <w:webHidden/>
          </w:rPr>
        </w:r>
        <w:r>
          <w:rPr>
            <w:noProof/>
            <w:webHidden/>
          </w:rPr>
          <w:fldChar w:fldCharType="separate"/>
        </w:r>
        <w:r>
          <w:rPr>
            <w:noProof/>
            <w:webHidden/>
          </w:rPr>
          <w:t>8</w:t>
        </w:r>
        <w:r>
          <w:rPr>
            <w:noProof/>
            <w:webHidden/>
          </w:rPr>
          <w:fldChar w:fldCharType="end"/>
        </w:r>
      </w:hyperlink>
    </w:p>
    <w:p w14:paraId="773FAB03" w14:textId="5B3F978A"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0" w:history="1">
        <w:r w:rsidRPr="00F81F74">
          <w:rPr>
            <w:rStyle w:val="Hyperlink"/>
            <w:noProof/>
          </w:rPr>
          <w:t>2.3 Interactive Query</w:t>
        </w:r>
        <w:r>
          <w:rPr>
            <w:noProof/>
            <w:webHidden/>
          </w:rPr>
          <w:tab/>
        </w:r>
        <w:r>
          <w:rPr>
            <w:noProof/>
            <w:webHidden/>
          </w:rPr>
          <w:fldChar w:fldCharType="begin"/>
        </w:r>
        <w:r>
          <w:rPr>
            <w:noProof/>
            <w:webHidden/>
          </w:rPr>
          <w:instrText xml:space="preserve"> PAGEREF _Toc243920440 \h </w:instrText>
        </w:r>
        <w:r>
          <w:rPr>
            <w:noProof/>
            <w:webHidden/>
          </w:rPr>
        </w:r>
        <w:r>
          <w:rPr>
            <w:noProof/>
            <w:webHidden/>
          </w:rPr>
          <w:fldChar w:fldCharType="separate"/>
        </w:r>
        <w:r>
          <w:rPr>
            <w:noProof/>
            <w:webHidden/>
          </w:rPr>
          <w:t>9</w:t>
        </w:r>
        <w:r>
          <w:rPr>
            <w:noProof/>
            <w:webHidden/>
          </w:rPr>
          <w:fldChar w:fldCharType="end"/>
        </w:r>
      </w:hyperlink>
    </w:p>
    <w:p w14:paraId="60907764" w14:textId="3353BF4A"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1" w:history="1">
        <w:r w:rsidRPr="00F81F74">
          <w:rPr>
            <w:rStyle w:val="Hyperlink"/>
            <w:noProof/>
          </w:rPr>
          <w:t>Part 3: Technical Requirements/Specifications</w:t>
        </w:r>
        <w:r>
          <w:rPr>
            <w:noProof/>
            <w:webHidden/>
          </w:rPr>
          <w:tab/>
        </w:r>
        <w:r>
          <w:rPr>
            <w:noProof/>
            <w:webHidden/>
          </w:rPr>
          <w:fldChar w:fldCharType="begin"/>
        </w:r>
        <w:r>
          <w:rPr>
            <w:noProof/>
            <w:webHidden/>
          </w:rPr>
          <w:instrText xml:space="preserve"> PAGEREF _Toc243920441 \h </w:instrText>
        </w:r>
        <w:r>
          <w:rPr>
            <w:noProof/>
            <w:webHidden/>
          </w:rPr>
        </w:r>
        <w:r>
          <w:rPr>
            <w:noProof/>
            <w:webHidden/>
          </w:rPr>
          <w:fldChar w:fldCharType="separate"/>
        </w:r>
        <w:r>
          <w:rPr>
            <w:noProof/>
            <w:webHidden/>
          </w:rPr>
          <w:t>10</w:t>
        </w:r>
        <w:r>
          <w:rPr>
            <w:noProof/>
            <w:webHidden/>
          </w:rPr>
          <w:fldChar w:fldCharType="end"/>
        </w:r>
      </w:hyperlink>
    </w:p>
    <w:p w14:paraId="21412759" w14:textId="226F8FAF"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2" w:history="1">
        <w:r w:rsidRPr="00F81F74">
          <w:rPr>
            <w:rStyle w:val="Hyperlink"/>
            <w:noProof/>
          </w:rPr>
          <w:t>3.1 Language and Environment</w:t>
        </w:r>
        <w:r>
          <w:rPr>
            <w:noProof/>
            <w:webHidden/>
          </w:rPr>
          <w:tab/>
        </w:r>
        <w:r>
          <w:rPr>
            <w:noProof/>
            <w:webHidden/>
          </w:rPr>
          <w:fldChar w:fldCharType="begin"/>
        </w:r>
        <w:r>
          <w:rPr>
            <w:noProof/>
            <w:webHidden/>
          </w:rPr>
          <w:instrText xml:space="preserve"> PAGEREF _Toc243920442 \h </w:instrText>
        </w:r>
        <w:r>
          <w:rPr>
            <w:noProof/>
            <w:webHidden/>
          </w:rPr>
        </w:r>
        <w:r>
          <w:rPr>
            <w:noProof/>
            <w:webHidden/>
          </w:rPr>
          <w:fldChar w:fldCharType="separate"/>
        </w:r>
        <w:r>
          <w:rPr>
            <w:noProof/>
            <w:webHidden/>
          </w:rPr>
          <w:t>10</w:t>
        </w:r>
        <w:r>
          <w:rPr>
            <w:noProof/>
            <w:webHidden/>
          </w:rPr>
          <w:fldChar w:fldCharType="end"/>
        </w:r>
      </w:hyperlink>
    </w:p>
    <w:p w14:paraId="5B8F4A03" w14:textId="5779B9A9"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3" w:history="1">
        <w:r w:rsidRPr="00F81F74">
          <w:rPr>
            <w:rStyle w:val="Hyperlink"/>
            <w:noProof/>
          </w:rPr>
          <w:t>3.2 Key Fact Predicates</w:t>
        </w:r>
        <w:r>
          <w:rPr>
            <w:noProof/>
            <w:webHidden/>
          </w:rPr>
          <w:tab/>
        </w:r>
        <w:r>
          <w:rPr>
            <w:noProof/>
            <w:webHidden/>
          </w:rPr>
          <w:fldChar w:fldCharType="begin"/>
        </w:r>
        <w:r>
          <w:rPr>
            <w:noProof/>
            <w:webHidden/>
          </w:rPr>
          <w:instrText xml:space="preserve"> PAGEREF _Toc243920443 \h </w:instrText>
        </w:r>
        <w:r>
          <w:rPr>
            <w:noProof/>
            <w:webHidden/>
          </w:rPr>
        </w:r>
        <w:r>
          <w:rPr>
            <w:noProof/>
            <w:webHidden/>
          </w:rPr>
          <w:fldChar w:fldCharType="separate"/>
        </w:r>
        <w:r>
          <w:rPr>
            <w:noProof/>
            <w:webHidden/>
          </w:rPr>
          <w:t>10</w:t>
        </w:r>
        <w:r>
          <w:rPr>
            <w:noProof/>
            <w:webHidden/>
          </w:rPr>
          <w:fldChar w:fldCharType="end"/>
        </w:r>
      </w:hyperlink>
    </w:p>
    <w:p w14:paraId="23173646" w14:textId="3633C4AF"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4" w:history="1">
        <w:r w:rsidRPr="00F81F74">
          <w:rPr>
            <w:rStyle w:val="Hyperlink"/>
            <w:noProof/>
          </w:rPr>
          <w:t>3.3 Key Rule Predicates</w:t>
        </w:r>
        <w:r>
          <w:rPr>
            <w:noProof/>
            <w:webHidden/>
          </w:rPr>
          <w:tab/>
        </w:r>
        <w:r>
          <w:rPr>
            <w:noProof/>
            <w:webHidden/>
          </w:rPr>
          <w:fldChar w:fldCharType="begin"/>
        </w:r>
        <w:r>
          <w:rPr>
            <w:noProof/>
            <w:webHidden/>
          </w:rPr>
          <w:instrText xml:space="preserve"> PAGEREF _Toc243920444 \h </w:instrText>
        </w:r>
        <w:r>
          <w:rPr>
            <w:noProof/>
            <w:webHidden/>
          </w:rPr>
        </w:r>
        <w:r>
          <w:rPr>
            <w:noProof/>
            <w:webHidden/>
          </w:rPr>
          <w:fldChar w:fldCharType="separate"/>
        </w:r>
        <w:r>
          <w:rPr>
            <w:noProof/>
            <w:webHidden/>
          </w:rPr>
          <w:t>11</w:t>
        </w:r>
        <w:r>
          <w:rPr>
            <w:noProof/>
            <w:webHidden/>
          </w:rPr>
          <w:fldChar w:fldCharType="end"/>
        </w:r>
      </w:hyperlink>
    </w:p>
    <w:p w14:paraId="4C89E575" w14:textId="47907E25"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5" w:history="1">
        <w:r w:rsidRPr="00F81F74">
          <w:rPr>
            <w:rStyle w:val="Hyperlink"/>
            <w:noProof/>
          </w:rPr>
          <w:t>Part 4: Sample Outputs</w:t>
        </w:r>
        <w:r>
          <w:rPr>
            <w:noProof/>
            <w:webHidden/>
          </w:rPr>
          <w:tab/>
        </w:r>
        <w:r>
          <w:rPr>
            <w:noProof/>
            <w:webHidden/>
          </w:rPr>
          <w:fldChar w:fldCharType="begin"/>
        </w:r>
        <w:r>
          <w:rPr>
            <w:noProof/>
            <w:webHidden/>
          </w:rPr>
          <w:instrText xml:space="preserve"> PAGEREF _Toc243920445 \h </w:instrText>
        </w:r>
        <w:r>
          <w:rPr>
            <w:noProof/>
            <w:webHidden/>
          </w:rPr>
        </w:r>
        <w:r>
          <w:rPr>
            <w:noProof/>
            <w:webHidden/>
          </w:rPr>
          <w:fldChar w:fldCharType="separate"/>
        </w:r>
        <w:r>
          <w:rPr>
            <w:noProof/>
            <w:webHidden/>
          </w:rPr>
          <w:t>12</w:t>
        </w:r>
        <w:r>
          <w:rPr>
            <w:noProof/>
            <w:webHidden/>
          </w:rPr>
          <w:fldChar w:fldCharType="end"/>
        </w:r>
      </w:hyperlink>
    </w:p>
    <w:p w14:paraId="6134A506" w14:textId="0C00B20A"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6" w:history="1">
        <w:r w:rsidRPr="00F81F74">
          <w:rPr>
            <w:rStyle w:val="Hyperlink"/>
            <w:noProof/>
          </w:rPr>
          <w:t>4.1 Captured Query Results</w:t>
        </w:r>
        <w:r>
          <w:rPr>
            <w:noProof/>
            <w:webHidden/>
          </w:rPr>
          <w:tab/>
        </w:r>
        <w:r>
          <w:rPr>
            <w:noProof/>
            <w:webHidden/>
          </w:rPr>
          <w:fldChar w:fldCharType="begin"/>
        </w:r>
        <w:r>
          <w:rPr>
            <w:noProof/>
            <w:webHidden/>
          </w:rPr>
          <w:instrText xml:space="preserve"> PAGEREF _Toc243920446 \h </w:instrText>
        </w:r>
        <w:r>
          <w:rPr>
            <w:noProof/>
            <w:webHidden/>
          </w:rPr>
        </w:r>
        <w:r>
          <w:rPr>
            <w:noProof/>
            <w:webHidden/>
          </w:rPr>
          <w:fldChar w:fldCharType="separate"/>
        </w:r>
        <w:r>
          <w:rPr>
            <w:noProof/>
            <w:webHidden/>
          </w:rPr>
          <w:t>12</w:t>
        </w:r>
        <w:r>
          <w:rPr>
            <w:noProof/>
            <w:webHidden/>
          </w:rPr>
          <w:fldChar w:fldCharType="end"/>
        </w:r>
      </w:hyperlink>
    </w:p>
    <w:p w14:paraId="3BABCA1F" w14:textId="46EFA1CB"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7" w:history="1">
        <w:r w:rsidRPr="00F81F74">
          <w:rPr>
            <w:rStyle w:val="Hyperlink"/>
            <w:noProof/>
          </w:rPr>
          <w:t>4.2 Test Queries and Validation</w:t>
        </w:r>
        <w:r>
          <w:rPr>
            <w:noProof/>
            <w:webHidden/>
          </w:rPr>
          <w:tab/>
        </w:r>
        <w:r>
          <w:rPr>
            <w:noProof/>
            <w:webHidden/>
          </w:rPr>
          <w:fldChar w:fldCharType="begin"/>
        </w:r>
        <w:r>
          <w:rPr>
            <w:noProof/>
            <w:webHidden/>
          </w:rPr>
          <w:instrText xml:space="preserve"> PAGEREF _Toc243920447 \h </w:instrText>
        </w:r>
        <w:r>
          <w:rPr>
            <w:noProof/>
            <w:webHidden/>
          </w:rPr>
        </w:r>
        <w:r>
          <w:rPr>
            <w:noProof/>
            <w:webHidden/>
          </w:rPr>
          <w:fldChar w:fldCharType="separate"/>
        </w:r>
        <w:r>
          <w:rPr>
            <w:noProof/>
            <w:webHidden/>
          </w:rPr>
          <w:t>16</w:t>
        </w:r>
        <w:r>
          <w:rPr>
            <w:noProof/>
            <w:webHidden/>
          </w:rPr>
          <w:fldChar w:fldCharType="end"/>
        </w:r>
      </w:hyperlink>
    </w:p>
    <w:p w14:paraId="4875D32A" w14:textId="235AAC4D"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8" w:history="1">
        <w:r w:rsidRPr="00F81F74">
          <w:rPr>
            <w:rStyle w:val="Hyperlink"/>
            <w:noProof/>
          </w:rPr>
          <w:t>Part 5: References/Sources</w:t>
        </w:r>
        <w:r>
          <w:rPr>
            <w:noProof/>
            <w:webHidden/>
          </w:rPr>
          <w:tab/>
        </w:r>
        <w:r>
          <w:rPr>
            <w:noProof/>
            <w:webHidden/>
          </w:rPr>
          <w:fldChar w:fldCharType="begin"/>
        </w:r>
        <w:r>
          <w:rPr>
            <w:noProof/>
            <w:webHidden/>
          </w:rPr>
          <w:instrText xml:space="preserve"> PAGEREF _Toc243920448 \h </w:instrText>
        </w:r>
        <w:r>
          <w:rPr>
            <w:noProof/>
            <w:webHidden/>
          </w:rPr>
        </w:r>
        <w:r>
          <w:rPr>
            <w:noProof/>
            <w:webHidden/>
          </w:rPr>
          <w:fldChar w:fldCharType="separate"/>
        </w:r>
        <w:r>
          <w:rPr>
            <w:noProof/>
            <w:webHidden/>
          </w:rPr>
          <w:t>17</w:t>
        </w:r>
        <w:r>
          <w:rPr>
            <w:noProof/>
            <w:webHidden/>
          </w:rPr>
          <w:fldChar w:fldCharType="end"/>
        </w:r>
      </w:hyperlink>
    </w:p>
    <w:p w14:paraId="6B32CC2B" w14:textId="1612A0D4"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9" w:history="1">
        <w:r w:rsidRPr="00F81F74">
          <w:rPr>
            <w:rStyle w:val="Hyperlink"/>
            <w:noProof/>
          </w:rPr>
          <w:t>Part 6: Program Listing</w:t>
        </w:r>
        <w:r>
          <w:rPr>
            <w:noProof/>
            <w:webHidden/>
          </w:rPr>
          <w:tab/>
        </w:r>
        <w:r>
          <w:rPr>
            <w:noProof/>
            <w:webHidden/>
          </w:rPr>
          <w:fldChar w:fldCharType="begin"/>
        </w:r>
        <w:r>
          <w:rPr>
            <w:noProof/>
            <w:webHidden/>
          </w:rPr>
          <w:instrText xml:space="preserve"> PAGEREF _Toc243920449 \h </w:instrText>
        </w:r>
        <w:r>
          <w:rPr>
            <w:noProof/>
            <w:webHidden/>
          </w:rPr>
        </w:r>
        <w:r>
          <w:rPr>
            <w:noProof/>
            <w:webHidden/>
          </w:rPr>
          <w:fldChar w:fldCharType="separate"/>
        </w:r>
        <w:r>
          <w:rPr>
            <w:noProof/>
            <w:webHidden/>
          </w:rPr>
          <w:t>18</w:t>
        </w:r>
        <w:r>
          <w:rPr>
            <w:noProof/>
            <w:webHidden/>
          </w:rPr>
          <w:fldChar w:fldCharType="end"/>
        </w:r>
      </w:hyperlink>
    </w:p>
    <w:p w14:paraId="3932FE0C" w14:textId="16CF8CA1" w:rsidR="00445DDA" w:rsidRDefault="008520A6">
      <w:r>
        <w:fldChar w:fldCharType="end"/>
      </w:r>
    </w:p>
    <w:p w14:paraId="7448DFD5" w14:textId="77777777" w:rsidR="00445DDA" w:rsidRDefault="008520A6">
      <w:r>
        <w:br w:type="page"/>
      </w:r>
    </w:p>
    <w:p w14:paraId="2ABFE78A" w14:textId="77777777" w:rsidR="00445DDA" w:rsidRDefault="008520A6">
      <w:pPr>
        <w:pStyle w:val="Heading1"/>
      </w:pPr>
      <w:bookmarkStart w:id="2" w:name="_Toc243920430"/>
      <w:r>
        <w:lastRenderedPageBreak/>
        <w:t>List of Figures</w:t>
      </w:r>
      <w:bookmarkEnd w:id="2"/>
    </w:p>
    <w:p w14:paraId="774A17A2" w14:textId="092D2792" w:rsidR="00FC6D96" w:rsidRDefault="008520A6">
      <w:pPr>
        <w:pStyle w:val="TableofFigures"/>
        <w:tabs>
          <w:tab w:val="right" w:leader="dot" w:pos="9350"/>
        </w:tabs>
        <w:rPr>
          <w:rFonts w:asciiTheme="minorHAnsi" w:hAnsiTheme="minorHAnsi"/>
          <w:noProof/>
          <w:color w:val="auto"/>
          <w:kern w:val="2"/>
          <w:szCs w:val="24"/>
          <w:lang w:val="en-SB" w:eastAsia="en-SB"/>
          <w14:ligatures w14:val="standardContextual"/>
        </w:rPr>
      </w:pPr>
      <w:r>
        <w:fldChar w:fldCharType="begin"/>
      </w:r>
      <w:r>
        <w:instrText>TOC \h \z \c "Figure"</w:instrText>
      </w:r>
      <w:r>
        <w:fldChar w:fldCharType="separate"/>
      </w:r>
      <w:hyperlink w:anchor="_Toc243920450" w:history="1">
        <w:r w:rsidR="00FC6D96" w:rsidRPr="00243F85">
          <w:rPr>
            <w:rStyle w:val="Hyperlink"/>
            <w:noProof/>
          </w:rPr>
          <w:t>Figure 1. Recommendations for different time budgets</w:t>
        </w:r>
        <w:r w:rsidR="00FC6D96">
          <w:rPr>
            <w:noProof/>
            <w:webHidden/>
          </w:rPr>
          <w:tab/>
        </w:r>
        <w:r w:rsidR="00FC6D96">
          <w:rPr>
            <w:noProof/>
            <w:webHidden/>
          </w:rPr>
          <w:fldChar w:fldCharType="begin"/>
        </w:r>
        <w:r w:rsidR="00FC6D96">
          <w:rPr>
            <w:noProof/>
            <w:webHidden/>
          </w:rPr>
          <w:instrText xml:space="preserve"> PAGEREF _Toc243920450 \h </w:instrText>
        </w:r>
        <w:r w:rsidR="00FC6D96">
          <w:rPr>
            <w:noProof/>
            <w:webHidden/>
          </w:rPr>
        </w:r>
        <w:r w:rsidR="00FC6D96">
          <w:rPr>
            <w:noProof/>
            <w:webHidden/>
          </w:rPr>
          <w:fldChar w:fldCharType="separate"/>
        </w:r>
        <w:r w:rsidR="00FC6D96">
          <w:rPr>
            <w:noProof/>
            <w:webHidden/>
          </w:rPr>
          <w:t>12</w:t>
        </w:r>
        <w:r w:rsidR="00FC6D96">
          <w:rPr>
            <w:noProof/>
            <w:webHidden/>
          </w:rPr>
          <w:fldChar w:fldCharType="end"/>
        </w:r>
      </w:hyperlink>
    </w:p>
    <w:p w14:paraId="70798ECB" w14:textId="3A8E0C25"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1" w:history="1">
        <w:r w:rsidRPr="00243F85">
          <w:rPr>
            <w:rStyle w:val="Hyperlink"/>
            <w:noProof/>
          </w:rPr>
          <w:t>Figure 2. Time limits and excluded tasks</w:t>
        </w:r>
        <w:r>
          <w:rPr>
            <w:noProof/>
            <w:webHidden/>
          </w:rPr>
          <w:tab/>
        </w:r>
        <w:r>
          <w:rPr>
            <w:noProof/>
            <w:webHidden/>
          </w:rPr>
          <w:fldChar w:fldCharType="begin"/>
        </w:r>
        <w:r>
          <w:rPr>
            <w:noProof/>
            <w:webHidden/>
          </w:rPr>
          <w:instrText xml:space="preserve"> PAGEREF _Toc243920451 \h </w:instrText>
        </w:r>
        <w:r>
          <w:rPr>
            <w:noProof/>
            <w:webHidden/>
          </w:rPr>
        </w:r>
        <w:r>
          <w:rPr>
            <w:noProof/>
            <w:webHidden/>
          </w:rPr>
          <w:fldChar w:fldCharType="separate"/>
        </w:r>
        <w:r>
          <w:rPr>
            <w:noProof/>
            <w:webHidden/>
          </w:rPr>
          <w:t>13</w:t>
        </w:r>
        <w:r>
          <w:rPr>
            <w:noProof/>
            <w:webHidden/>
          </w:rPr>
          <w:fldChar w:fldCharType="end"/>
        </w:r>
      </w:hyperlink>
    </w:p>
    <w:p w14:paraId="02680626" w14:textId="777580D8"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2" w:history="1">
        <w:r w:rsidRPr="00243F85">
          <w:rPr>
            <w:rStyle w:val="Hyperlink"/>
            <w:noProof/>
          </w:rPr>
          <w:t>Figure 3. Recommendation score and explanation</w:t>
        </w:r>
        <w:r>
          <w:rPr>
            <w:noProof/>
            <w:webHidden/>
          </w:rPr>
          <w:tab/>
        </w:r>
        <w:r>
          <w:rPr>
            <w:noProof/>
            <w:webHidden/>
          </w:rPr>
          <w:fldChar w:fldCharType="begin"/>
        </w:r>
        <w:r>
          <w:rPr>
            <w:noProof/>
            <w:webHidden/>
          </w:rPr>
          <w:instrText xml:space="preserve"> PAGEREF _Toc243920452 \h </w:instrText>
        </w:r>
        <w:r>
          <w:rPr>
            <w:noProof/>
            <w:webHidden/>
          </w:rPr>
        </w:r>
        <w:r>
          <w:rPr>
            <w:noProof/>
            <w:webHidden/>
          </w:rPr>
          <w:fldChar w:fldCharType="separate"/>
        </w:r>
        <w:r>
          <w:rPr>
            <w:noProof/>
            <w:webHidden/>
          </w:rPr>
          <w:t>14</w:t>
        </w:r>
        <w:r>
          <w:rPr>
            <w:noProof/>
            <w:webHidden/>
          </w:rPr>
          <w:fldChar w:fldCharType="end"/>
        </w:r>
      </w:hyperlink>
    </w:p>
    <w:p w14:paraId="6BC091C8" w14:textId="3F51D583"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3" w:history="1">
        <w:r w:rsidRPr="00243F85">
          <w:rPr>
            <w:rStyle w:val="Hyperlink"/>
            <w:noProof/>
          </w:rPr>
          <w:t>Figure 4. Recursive duration and data validation</w:t>
        </w:r>
        <w:r>
          <w:rPr>
            <w:noProof/>
            <w:webHidden/>
          </w:rPr>
          <w:tab/>
        </w:r>
        <w:r>
          <w:rPr>
            <w:noProof/>
            <w:webHidden/>
          </w:rPr>
          <w:fldChar w:fldCharType="begin"/>
        </w:r>
        <w:r>
          <w:rPr>
            <w:noProof/>
            <w:webHidden/>
          </w:rPr>
          <w:instrText xml:space="preserve"> PAGEREF _Toc243920453 \h </w:instrText>
        </w:r>
        <w:r>
          <w:rPr>
            <w:noProof/>
            <w:webHidden/>
          </w:rPr>
        </w:r>
        <w:r>
          <w:rPr>
            <w:noProof/>
            <w:webHidden/>
          </w:rPr>
          <w:fldChar w:fldCharType="separate"/>
        </w:r>
        <w:r>
          <w:rPr>
            <w:noProof/>
            <w:webHidden/>
          </w:rPr>
          <w:t>15</w:t>
        </w:r>
        <w:r>
          <w:rPr>
            <w:noProof/>
            <w:webHidden/>
          </w:rPr>
          <w:fldChar w:fldCharType="end"/>
        </w:r>
      </w:hyperlink>
    </w:p>
    <w:p w14:paraId="1F226809" w14:textId="55A5856A" w:rsidR="00445DDA" w:rsidRDefault="008520A6">
      <w:r>
        <w:fldChar w:fldCharType="end"/>
      </w:r>
    </w:p>
    <w:p w14:paraId="05FDDF04" w14:textId="77777777" w:rsidR="00445DDA" w:rsidRDefault="008520A6">
      <w:pPr>
        <w:pStyle w:val="Heading1"/>
      </w:pPr>
      <w:bookmarkStart w:id="3" w:name="_Toc243920431"/>
      <w:r>
        <w:t>List of Tables</w:t>
      </w:r>
      <w:bookmarkEnd w:id="3"/>
    </w:p>
    <w:p w14:paraId="1F31316B" w14:textId="51D8DA39" w:rsidR="00FC6D96" w:rsidRDefault="008520A6">
      <w:pPr>
        <w:pStyle w:val="TableofFigures"/>
        <w:tabs>
          <w:tab w:val="right" w:leader="dot" w:pos="9350"/>
        </w:tabs>
        <w:rPr>
          <w:rFonts w:asciiTheme="minorHAnsi" w:hAnsiTheme="minorHAnsi"/>
          <w:noProof/>
          <w:color w:val="auto"/>
          <w:kern w:val="2"/>
          <w:szCs w:val="24"/>
          <w:lang w:val="en-SB" w:eastAsia="en-SB"/>
          <w14:ligatures w14:val="standardContextual"/>
        </w:rPr>
      </w:pPr>
      <w:r>
        <w:fldChar w:fldCharType="begin"/>
      </w:r>
      <w:r>
        <w:instrText>TOC \h \z \c "Table"</w:instrText>
      </w:r>
      <w:r>
        <w:fldChar w:fldCharType="separate"/>
      </w:r>
      <w:hyperlink w:anchor="_Toc243920454" w:history="1">
        <w:r w:rsidR="00FC6D96" w:rsidRPr="006246B2">
          <w:rPr>
            <w:rStyle w:val="Hyperlink"/>
            <w:noProof/>
          </w:rPr>
          <w:t>Table 1. Fields of a task record</w:t>
        </w:r>
        <w:r w:rsidR="00FC6D96">
          <w:rPr>
            <w:noProof/>
            <w:webHidden/>
          </w:rPr>
          <w:tab/>
        </w:r>
        <w:r w:rsidR="00FC6D96">
          <w:rPr>
            <w:noProof/>
            <w:webHidden/>
          </w:rPr>
          <w:fldChar w:fldCharType="begin"/>
        </w:r>
        <w:r w:rsidR="00FC6D96">
          <w:rPr>
            <w:noProof/>
            <w:webHidden/>
          </w:rPr>
          <w:instrText xml:space="preserve"> PAGEREF _Toc243920454 \h </w:instrText>
        </w:r>
        <w:r w:rsidR="00FC6D96">
          <w:rPr>
            <w:noProof/>
            <w:webHidden/>
          </w:rPr>
        </w:r>
        <w:r w:rsidR="00FC6D96">
          <w:rPr>
            <w:noProof/>
            <w:webHidden/>
          </w:rPr>
          <w:fldChar w:fldCharType="separate"/>
        </w:r>
        <w:r w:rsidR="00FC6D96">
          <w:rPr>
            <w:noProof/>
            <w:webHidden/>
          </w:rPr>
          <w:t>7</w:t>
        </w:r>
        <w:r w:rsidR="00FC6D96">
          <w:rPr>
            <w:noProof/>
            <w:webHidden/>
          </w:rPr>
          <w:fldChar w:fldCharType="end"/>
        </w:r>
      </w:hyperlink>
    </w:p>
    <w:p w14:paraId="3D41878D" w14:textId="214A86A7"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5" w:history="1">
        <w:r w:rsidRPr="006246B2">
          <w:rPr>
            <w:rStyle w:val="Hyperlink"/>
            <w:noProof/>
          </w:rPr>
          <w:t>Table 2. Recommendation scoring policy</w:t>
        </w:r>
        <w:r>
          <w:rPr>
            <w:noProof/>
            <w:webHidden/>
          </w:rPr>
          <w:tab/>
        </w:r>
        <w:r>
          <w:rPr>
            <w:noProof/>
            <w:webHidden/>
          </w:rPr>
          <w:fldChar w:fldCharType="begin"/>
        </w:r>
        <w:r>
          <w:rPr>
            <w:noProof/>
            <w:webHidden/>
          </w:rPr>
          <w:instrText xml:space="preserve"> PAGEREF _Toc243920455 \h </w:instrText>
        </w:r>
        <w:r>
          <w:rPr>
            <w:noProof/>
            <w:webHidden/>
          </w:rPr>
        </w:r>
        <w:r>
          <w:rPr>
            <w:noProof/>
            <w:webHidden/>
          </w:rPr>
          <w:fldChar w:fldCharType="separate"/>
        </w:r>
        <w:r>
          <w:rPr>
            <w:noProof/>
            <w:webHidden/>
          </w:rPr>
          <w:t>8</w:t>
        </w:r>
        <w:r>
          <w:rPr>
            <w:noProof/>
            <w:webHidden/>
          </w:rPr>
          <w:fldChar w:fldCharType="end"/>
        </w:r>
      </w:hyperlink>
    </w:p>
    <w:p w14:paraId="15F9F01C" w14:textId="383AF26B"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6" w:history="1">
        <w:r w:rsidRPr="006246B2">
          <w:rPr>
            <w:rStyle w:val="Hyperlink"/>
            <w:noProof/>
          </w:rPr>
          <w:t>Table 3. Fact predicates and their roles</w:t>
        </w:r>
        <w:r>
          <w:rPr>
            <w:noProof/>
            <w:webHidden/>
          </w:rPr>
          <w:tab/>
        </w:r>
        <w:r>
          <w:rPr>
            <w:noProof/>
            <w:webHidden/>
          </w:rPr>
          <w:fldChar w:fldCharType="begin"/>
        </w:r>
        <w:r>
          <w:rPr>
            <w:noProof/>
            <w:webHidden/>
          </w:rPr>
          <w:instrText xml:space="preserve"> PAGEREF _Toc243920456 \h </w:instrText>
        </w:r>
        <w:r>
          <w:rPr>
            <w:noProof/>
            <w:webHidden/>
          </w:rPr>
        </w:r>
        <w:r>
          <w:rPr>
            <w:noProof/>
            <w:webHidden/>
          </w:rPr>
          <w:fldChar w:fldCharType="separate"/>
        </w:r>
        <w:r>
          <w:rPr>
            <w:noProof/>
            <w:webHidden/>
          </w:rPr>
          <w:t>10</w:t>
        </w:r>
        <w:r>
          <w:rPr>
            <w:noProof/>
            <w:webHidden/>
          </w:rPr>
          <w:fldChar w:fldCharType="end"/>
        </w:r>
      </w:hyperlink>
    </w:p>
    <w:p w14:paraId="307D2B61" w14:textId="7671FBCE"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7" w:history="1">
        <w:r w:rsidRPr="006246B2">
          <w:rPr>
            <w:rStyle w:val="Hyperlink"/>
            <w:noProof/>
          </w:rPr>
          <w:t>Table 4. Rule predicates and their responsibilities</w:t>
        </w:r>
        <w:r>
          <w:rPr>
            <w:noProof/>
            <w:webHidden/>
          </w:rPr>
          <w:tab/>
        </w:r>
        <w:r>
          <w:rPr>
            <w:noProof/>
            <w:webHidden/>
          </w:rPr>
          <w:fldChar w:fldCharType="begin"/>
        </w:r>
        <w:r>
          <w:rPr>
            <w:noProof/>
            <w:webHidden/>
          </w:rPr>
          <w:instrText xml:space="preserve"> PAGEREF _Toc243920457 \h </w:instrText>
        </w:r>
        <w:r>
          <w:rPr>
            <w:noProof/>
            <w:webHidden/>
          </w:rPr>
        </w:r>
        <w:r>
          <w:rPr>
            <w:noProof/>
            <w:webHidden/>
          </w:rPr>
          <w:fldChar w:fldCharType="separate"/>
        </w:r>
        <w:r>
          <w:rPr>
            <w:noProof/>
            <w:webHidden/>
          </w:rPr>
          <w:t>11</w:t>
        </w:r>
        <w:r>
          <w:rPr>
            <w:noProof/>
            <w:webHidden/>
          </w:rPr>
          <w:fldChar w:fldCharType="end"/>
        </w:r>
      </w:hyperlink>
    </w:p>
    <w:p w14:paraId="4CF5ED79" w14:textId="65DFFEA8"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8" w:history="1">
        <w:r w:rsidRPr="006246B2">
          <w:rPr>
            <w:rStyle w:val="Hyperlink"/>
            <w:noProof/>
          </w:rPr>
          <w:t>Table 5. Test queries and observed results</w:t>
        </w:r>
        <w:r>
          <w:rPr>
            <w:noProof/>
            <w:webHidden/>
          </w:rPr>
          <w:tab/>
        </w:r>
        <w:r>
          <w:rPr>
            <w:noProof/>
            <w:webHidden/>
          </w:rPr>
          <w:fldChar w:fldCharType="begin"/>
        </w:r>
        <w:r>
          <w:rPr>
            <w:noProof/>
            <w:webHidden/>
          </w:rPr>
          <w:instrText xml:space="preserve"> PAGEREF _Toc243920458 \h </w:instrText>
        </w:r>
        <w:r>
          <w:rPr>
            <w:noProof/>
            <w:webHidden/>
          </w:rPr>
        </w:r>
        <w:r>
          <w:rPr>
            <w:noProof/>
            <w:webHidden/>
          </w:rPr>
          <w:fldChar w:fldCharType="separate"/>
        </w:r>
        <w:r>
          <w:rPr>
            <w:noProof/>
            <w:webHidden/>
          </w:rPr>
          <w:t>16</w:t>
        </w:r>
        <w:r>
          <w:rPr>
            <w:noProof/>
            <w:webHidden/>
          </w:rPr>
          <w:fldChar w:fldCharType="end"/>
        </w:r>
      </w:hyperlink>
    </w:p>
    <w:p w14:paraId="77614356" w14:textId="11A40E81" w:rsidR="00445DDA" w:rsidRDefault="008520A6">
      <w:r>
        <w:fldChar w:fldCharType="end"/>
      </w:r>
    </w:p>
    <w:p w14:paraId="696144DB" w14:textId="77777777" w:rsidR="00445DDA" w:rsidRDefault="008520A6">
      <w:r>
        <w:br w:type="page"/>
      </w:r>
    </w:p>
    <w:p w14:paraId="539B8742" w14:textId="77777777" w:rsidR="00445DDA" w:rsidRDefault="008520A6">
      <w:pPr>
        <w:pStyle w:val="Heading1"/>
      </w:pPr>
      <w:bookmarkStart w:id="4" w:name="_Toc243920432"/>
      <w:r>
        <w:lastRenderedPageBreak/>
        <w:t>Part 1: Project Overview</w:t>
      </w:r>
      <w:bookmarkEnd w:id="4"/>
    </w:p>
    <w:p w14:paraId="10A0D8EE" w14:textId="77777777" w:rsidR="00445DDA" w:rsidRDefault="008520A6">
      <w:pPr>
        <w:pStyle w:val="Heading2"/>
      </w:pPr>
      <w:bookmarkStart w:id="5" w:name="_Toc243920433"/>
      <w:r>
        <w:t>1.1 Project Name</w:t>
      </w:r>
      <w:bookmarkEnd w:id="5"/>
    </w:p>
    <w:p w14:paraId="05AECFCC" w14:textId="77777777" w:rsidR="00445DDA" w:rsidRDefault="008520A6">
      <w:r>
        <w:t>Goal and Task Recommendation System</w:t>
      </w:r>
    </w:p>
    <w:p w14:paraId="1E667477" w14:textId="77777777" w:rsidR="00445DDA" w:rsidRDefault="008520A6">
      <w:pPr>
        <w:pStyle w:val="Heading2"/>
      </w:pPr>
      <w:bookmarkStart w:id="6" w:name="_Toc243920434"/>
      <w:r>
        <w:t>1.2 Background</w:t>
      </w:r>
      <w:bookmarkEnd w:id="6"/>
    </w:p>
    <w:p w14:paraId="1727ADF1" w14:textId="77777777" w:rsidR="00AB7E6C" w:rsidRDefault="00AB7E6C" w:rsidP="00AB7E6C">
      <w:pPr>
        <w:jc w:val="both"/>
      </w:pPr>
      <w:r w:rsidRPr="00AB7E6C">
        <w:t xml:space="preserve">It is common for students to juggle multiple tasks simultaneously; for example, assignments, exam preparation, personal matters, and chores in the house. Making decisions on what task to undertake next can be a challenge given limited time and varying priorities and deadlines among other factors. It can be possible that an important task might not be suitable for the available time, and a shorter one may not be relevant to an expired </w:t>
      </w:r>
      <w:proofErr w:type="spellStart"/>
      <w:r w:rsidRPr="00AB7E6C">
        <w:t>objective.</w:t>
      </w:r>
      <w:proofErr w:type="spellEnd"/>
    </w:p>
    <w:p w14:paraId="00FBC223" w14:textId="77777777" w:rsidR="00496437" w:rsidRDefault="00496437" w:rsidP="00AB7E6C">
      <w:pPr>
        <w:jc w:val="both"/>
      </w:pPr>
      <w:r w:rsidRPr="00496437">
        <w:t>This is achieved through this project by defining tasks and goals as Prolog facts and implementing rules to determine what kind of work should be done. The algorithm implemented in proj.pl file determines if a task is valid, not completed yet, related to an active goal, and is short enough to be accomplished in the given number of minutes. The tasks are then compared according to their scores [1].</w:t>
      </w:r>
    </w:p>
    <w:p w14:paraId="077476C4" w14:textId="77777777" w:rsidR="00496437" w:rsidRDefault="00496437">
      <w:r w:rsidRPr="00496437">
        <w:t>The project was selected due to its relevance to a problem in everyday planning and declarative programming. Rather than using a single rule for each option, the code explains task features and criteria for the decision made. The user is allowed to examine both the information stored and the rule used to generate the result. The SWI-Prolog environment allows one to load the source and query it [2].</w:t>
      </w:r>
    </w:p>
    <w:p w14:paraId="2DB2D5DE" w14:textId="77777777" w:rsidR="00445DDA" w:rsidRDefault="008520A6">
      <w:pPr>
        <w:pStyle w:val="Heading2"/>
      </w:pPr>
      <w:bookmarkStart w:id="7" w:name="_Toc243920435"/>
      <w:r>
        <w:t>1.3 Objectives</w:t>
      </w:r>
      <w:bookmarkEnd w:id="7"/>
    </w:p>
    <w:p w14:paraId="3EF2A17F" w14:textId="77777777" w:rsidR="00496437" w:rsidRDefault="00496437">
      <w:r w:rsidRPr="00496437">
        <w:t>The main goal is to design a system based on rules, which can suggest an optimal task to do from a given list of tasks, considering available time and predefined decision rules.</w:t>
      </w:r>
    </w:p>
    <w:p w14:paraId="22476667" w14:textId="77777777" w:rsidR="00445DDA" w:rsidRDefault="008520A6">
      <w:pPr>
        <w:pStyle w:val="ListBullet"/>
      </w:pPr>
      <w:r>
        <w:t>Represent task types, goals, priorities, deadlines, remaining durations, difficulty levels, statuses, and progress as structured facts.</w:t>
      </w:r>
    </w:p>
    <w:p w14:paraId="283034F1" w14:textId="77777777" w:rsidR="00445DDA" w:rsidRDefault="008520A6">
      <w:pPr>
        <w:pStyle w:val="ListBullet"/>
      </w:pPr>
      <w:r>
        <w:t>Validate task information and exclude completed or archived tasks and tasks associated with inactive goals from recommendations.</w:t>
      </w:r>
    </w:p>
    <w:p w14:paraId="5C6BCBE1" w14:textId="77777777" w:rsidR="00445DDA" w:rsidRDefault="008520A6">
      <w:pPr>
        <w:pStyle w:val="ListBullet"/>
      </w:pPr>
      <w:r>
        <w:t>Compare eligible tasks using deadline points, priority points, and a small progress bonus.</w:t>
      </w:r>
    </w:p>
    <w:p w14:paraId="2E7957C6" w14:textId="77777777" w:rsidR="00445DDA" w:rsidRDefault="008520A6">
      <w:pPr>
        <w:pStyle w:val="ListBullet"/>
      </w:pPr>
      <w:r>
        <w:t>Explain a recommendation through task characteristics such as being overdue, nearly finished, or short in duration.</w:t>
      </w:r>
    </w:p>
    <w:p w14:paraId="00290307" w14:textId="77777777" w:rsidR="00445DDA" w:rsidRDefault="008520A6">
      <w:pPr>
        <w:pStyle w:val="ListBullet"/>
      </w:pPr>
      <w:r>
        <w:t>Demonstrate logical queries, negation as failure, backtracking, list collection, and recursion through testable examples.</w:t>
      </w:r>
    </w:p>
    <w:p w14:paraId="4065CA95" w14:textId="77777777" w:rsidR="00445DDA" w:rsidRDefault="008520A6">
      <w:pPr>
        <w:pStyle w:val="Heading2"/>
      </w:pPr>
      <w:bookmarkStart w:id="8" w:name="_Toc243920436"/>
      <w:r>
        <w:lastRenderedPageBreak/>
        <w:t>1.4 Scope and Limitations</w:t>
      </w:r>
      <w:bookmarkEnd w:id="8"/>
    </w:p>
    <w:p w14:paraId="06A979AB" w14:textId="77777777" w:rsidR="00496437" w:rsidRDefault="00496437">
      <w:r w:rsidRPr="00496437">
        <w:t xml:space="preserve">The intended users of the program will be novice users who are learning Prolog and symbolic artificial intelligence. This will be a </w:t>
      </w:r>
      <w:proofErr w:type="gramStart"/>
      <w:r w:rsidRPr="00496437">
        <w:t>single file</w:t>
      </w:r>
      <w:proofErr w:type="gramEnd"/>
      <w:r w:rsidRPr="00496437">
        <w:t xml:space="preserve"> program with six sample goals and eleven sample tasks. These can be replaced or supplemented by users to ask their queries in the SWI-Prolog prompt. The capabilities include task validation, eligibility, score evaluation, recommendation justification, and remaining total time for given tasks.</w:t>
      </w:r>
    </w:p>
    <w:p w14:paraId="71F246B3" w14:textId="77777777" w:rsidR="00496437" w:rsidRDefault="00496437">
      <w:r w:rsidRPr="00496437">
        <w:t xml:space="preserve">There is no use of graphical interface, interactive data entry menu, database, calendar and automated message delivery features in the system. Days to go are saved as numbers and should be manually changed after some days. The software </w:t>
      </w:r>
      <w:proofErr w:type="gramStart"/>
      <w:r w:rsidRPr="00496437">
        <w:t>is not capable of learning</w:t>
      </w:r>
      <w:proofErr w:type="gramEnd"/>
      <w:r w:rsidRPr="00496437">
        <w:t xml:space="preserve"> from user actions, duration estimation, task segmentation or creating a full day schedule for users. Difficulty level is only descriptive and does not influence recommendation weight. The weights of scoring are set arbitrarily and not based on user study results.</w:t>
      </w:r>
    </w:p>
    <w:p w14:paraId="7BF13C34" w14:textId="77777777" w:rsidR="00445DDA" w:rsidRDefault="008520A6">
      <w:r>
        <w:t>Task names should be unique, and each task should be linked to one goal. These are data-entry conventions; the program does not provide a global duplicate-record checker. The current progress vocabulary permits increments of ten from 0 to 100. Correct recommendations depend on accurate task facts and realistic remaining-time estimates [1].</w:t>
      </w:r>
    </w:p>
    <w:p w14:paraId="709FA088" w14:textId="77777777" w:rsidR="00445DDA" w:rsidRDefault="008520A6">
      <w:r>
        <w:br w:type="page"/>
      </w:r>
    </w:p>
    <w:p w14:paraId="36DE752C" w14:textId="77777777" w:rsidR="00445DDA" w:rsidRDefault="008520A6">
      <w:pPr>
        <w:pStyle w:val="Heading1"/>
      </w:pPr>
      <w:bookmarkStart w:id="9" w:name="_Toc243920437"/>
      <w:r>
        <w:lastRenderedPageBreak/>
        <w:t>Part 2: Main Features</w:t>
      </w:r>
      <w:bookmarkEnd w:id="9"/>
    </w:p>
    <w:p w14:paraId="0F41E4E4" w14:textId="77777777" w:rsidR="00445DDA" w:rsidRDefault="008520A6">
      <w:pPr>
        <w:pStyle w:val="Heading2"/>
      </w:pPr>
      <w:bookmarkStart w:id="10" w:name="_Toc243920438"/>
      <w:r>
        <w:t>2.1 Knowledge Base</w:t>
      </w:r>
      <w:bookmarkEnd w:id="10"/>
    </w:p>
    <w:p w14:paraId="6DF6B260" w14:textId="77777777" w:rsidR="00445DDA" w:rsidRDefault="008520A6">
      <w:r>
        <w:t xml:space="preserve">The knowledge base contains 148 domain facts: 116 vocabulary and classification facts, 6 goal records, 11 task records, 11 task-to-goal links, and 4 priority-point mappings. This count excludes executable rule clauses and base cases. The facts describe the allowed values and the sample work to be considered by </w:t>
      </w:r>
      <w:proofErr w:type="gramStart"/>
      <w:r>
        <w:t>the system</w:t>
      </w:r>
      <w:proofErr w:type="gramEnd"/>
      <w:r>
        <w:t xml:space="preserve"> [1].</w:t>
      </w:r>
    </w:p>
    <w:p w14:paraId="393FE26E" w14:textId="77777777" w:rsidR="00496437" w:rsidRDefault="00496437">
      <w:r w:rsidRPr="00496437">
        <w:t xml:space="preserve">For each goal, there is </w:t>
      </w:r>
      <w:proofErr w:type="gramStart"/>
      <w:r w:rsidRPr="00496437">
        <w:t>goal(</w:t>
      </w:r>
      <w:proofErr w:type="gramEnd"/>
      <w:r w:rsidRPr="00496437">
        <w:t xml:space="preserve">Name, Category, Status). For instance, </w:t>
      </w:r>
      <w:proofErr w:type="spellStart"/>
      <w:r w:rsidRPr="00496437">
        <w:t>pass_subjects</w:t>
      </w:r>
      <w:proofErr w:type="spellEnd"/>
      <w:r w:rsidRPr="00496437">
        <w:t xml:space="preserve"> is an active goal of the academic kind, whereas </w:t>
      </w:r>
      <w:proofErr w:type="spellStart"/>
      <w:r w:rsidRPr="00496437">
        <w:t>learn_drawing</w:t>
      </w:r>
      <w:proofErr w:type="spellEnd"/>
      <w:r w:rsidRPr="00496437">
        <w:t xml:space="preserve"> is a paused goal for creativity. The relation </w:t>
      </w:r>
      <w:proofErr w:type="spellStart"/>
      <w:r w:rsidRPr="00496437">
        <w:t>task_</w:t>
      </w:r>
      <w:proofErr w:type="gramStart"/>
      <w:r w:rsidRPr="00496437">
        <w:t>goal</w:t>
      </w:r>
      <w:proofErr w:type="spellEnd"/>
      <w:r w:rsidRPr="00496437">
        <w:t>(</w:t>
      </w:r>
      <w:proofErr w:type="gramEnd"/>
      <w:r w:rsidRPr="00496437">
        <w:t>Task, Goal) links each task to its goal, and the type of the task corresponds to the category of the goal.</w:t>
      </w:r>
    </w:p>
    <w:p w14:paraId="4AA28C15" w14:textId="77777777" w:rsidR="00445DDA" w:rsidRDefault="008520A6">
      <w:r>
        <w:t>A task record follows this structure:</w:t>
      </w:r>
    </w:p>
    <w:p w14:paraId="58E4D732" w14:textId="77777777" w:rsidR="00445DDA" w:rsidRDefault="008520A6">
      <w:pPr>
        <w:pStyle w:val="ProgramCode"/>
      </w:pPr>
      <w:proofErr w:type="gramStart"/>
      <w:r>
        <w:t>task(</w:t>
      </w:r>
      <w:proofErr w:type="gramEnd"/>
      <w:r>
        <w:t xml:space="preserve">Name, Type, </w:t>
      </w:r>
      <w:proofErr w:type="spellStart"/>
      <w:r>
        <w:t>MinutesLeft</w:t>
      </w:r>
      <w:proofErr w:type="spellEnd"/>
      <w:r>
        <w:t xml:space="preserve">, Priority, </w:t>
      </w:r>
      <w:proofErr w:type="spellStart"/>
      <w:r>
        <w:t>DaysLeft</w:t>
      </w:r>
      <w:proofErr w:type="spellEnd"/>
      <w:r>
        <w:t>, Difficulty, Status, Progress).</w:t>
      </w:r>
    </w:p>
    <w:p w14:paraId="5E2083A3" w14:textId="125C187A" w:rsidR="00445DDA" w:rsidRDefault="008520A6">
      <w:pPr>
        <w:pStyle w:val="Caption"/>
        <w:keepNext/>
      </w:pPr>
      <w:bookmarkStart w:id="11" w:name="_Toc243920454"/>
      <w:r>
        <w:t xml:space="preserve">Table </w:t>
      </w:r>
      <w:r>
        <w:fldChar w:fldCharType="begin"/>
      </w:r>
      <w:r>
        <w:instrText>SEQ Table \* ARABIC</w:instrText>
      </w:r>
      <w:r>
        <w:fldChar w:fldCharType="separate"/>
      </w:r>
      <w:r w:rsidR="00FC6D96">
        <w:rPr>
          <w:noProof/>
        </w:rPr>
        <w:t>1</w:t>
      </w:r>
      <w:r>
        <w:fldChar w:fldCharType="end"/>
      </w:r>
      <w:r>
        <w:t>. Fields of a task record</w:t>
      </w:r>
      <w:bookmarkEnd w:id="11"/>
    </w:p>
    <w:tbl>
      <w:tblPr>
        <w:tblW w:w="0" w:type="auto"/>
        <w:tblLayout w:type="fixed"/>
        <w:tblLook w:val="04A0" w:firstRow="1" w:lastRow="0" w:firstColumn="1" w:lastColumn="0" w:noHBand="0" w:noVBand="1"/>
      </w:tblPr>
      <w:tblGrid>
        <w:gridCol w:w="1800"/>
        <w:gridCol w:w="7560"/>
      </w:tblGrid>
      <w:tr w:rsidR="00445DDA" w14:paraId="38A8CFA2"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066E254" w14:textId="77777777" w:rsidR="00445DDA" w:rsidRDefault="008520A6">
            <w:pPr>
              <w:spacing w:after="40" w:line="240" w:lineRule="auto"/>
            </w:pPr>
            <w:r>
              <w:rPr>
                <w:b/>
                <w:sz w:val="20"/>
              </w:rPr>
              <w:t>Field</w:t>
            </w:r>
          </w:p>
        </w:tc>
        <w:tc>
          <w:tcPr>
            <w:tcW w:w="756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6056963" w14:textId="77777777" w:rsidR="00445DDA" w:rsidRDefault="008520A6">
            <w:pPr>
              <w:spacing w:after="40" w:line="240" w:lineRule="auto"/>
            </w:pPr>
            <w:r>
              <w:rPr>
                <w:b/>
                <w:sz w:val="20"/>
              </w:rPr>
              <w:t>Meaning and accepted representation</w:t>
            </w:r>
          </w:p>
        </w:tc>
      </w:tr>
      <w:tr w:rsidR="00445DDA" w14:paraId="01F2B5A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F325D6E" w14:textId="77777777" w:rsidR="00445DDA" w:rsidRDefault="008520A6">
            <w:pPr>
              <w:spacing w:after="40" w:line="240" w:lineRule="auto"/>
            </w:pPr>
            <w:r>
              <w:rPr>
                <w:sz w:val="20"/>
              </w:rPr>
              <w:t>Name</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372E2A" w14:textId="77777777" w:rsidR="00445DDA" w:rsidRDefault="008520A6">
            <w:pPr>
              <w:spacing w:after="40" w:line="240" w:lineRule="auto"/>
            </w:pPr>
            <w:r>
              <w:rPr>
                <w:sz w:val="20"/>
              </w:rPr>
              <w:t xml:space="preserve">A unique task identifier, such as </w:t>
            </w:r>
            <w:proofErr w:type="spellStart"/>
            <w:r>
              <w:rPr>
                <w:sz w:val="20"/>
              </w:rPr>
              <w:t>lab_report</w:t>
            </w:r>
            <w:proofErr w:type="spellEnd"/>
            <w:r>
              <w:rPr>
                <w:sz w:val="20"/>
              </w:rPr>
              <w:t>.</w:t>
            </w:r>
          </w:p>
        </w:tc>
      </w:tr>
      <w:tr w:rsidR="00445DDA" w14:paraId="6BA57CB5"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2EE06A" w14:textId="77777777" w:rsidR="00445DDA" w:rsidRDefault="008520A6">
            <w:pPr>
              <w:spacing w:after="40" w:line="240" w:lineRule="auto"/>
            </w:pPr>
            <w:r>
              <w:rPr>
                <w:sz w:val="20"/>
              </w:rPr>
              <w:t>Type</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64372D" w14:textId="77777777" w:rsidR="00445DDA" w:rsidRDefault="008520A6">
            <w:pPr>
              <w:spacing w:after="40" w:line="240" w:lineRule="auto"/>
            </w:pPr>
            <w:r>
              <w:rPr>
                <w:sz w:val="20"/>
              </w:rPr>
              <w:t xml:space="preserve">A defined task type, such as </w:t>
            </w:r>
            <w:proofErr w:type="spellStart"/>
            <w:r>
              <w:rPr>
                <w:sz w:val="20"/>
              </w:rPr>
              <w:t>lab_work</w:t>
            </w:r>
            <w:proofErr w:type="spellEnd"/>
            <w:r>
              <w:rPr>
                <w:sz w:val="20"/>
              </w:rPr>
              <w:t xml:space="preserve"> or review.</w:t>
            </w:r>
          </w:p>
        </w:tc>
      </w:tr>
      <w:tr w:rsidR="00445DDA" w14:paraId="7E8E5E7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AE10E8" w14:textId="77777777" w:rsidR="00445DDA" w:rsidRDefault="008520A6">
            <w:pPr>
              <w:spacing w:after="40" w:line="240" w:lineRule="auto"/>
            </w:pPr>
            <w:proofErr w:type="spellStart"/>
            <w:r>
              <w:rPr>
                <w:sz w:val="20"/>
              </w:rPr>
              <w:t>MinutesLeft</w:t>
            </w:r>
            <w:proofErr w:type="spellEnd"/>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CB7684" w14:textId="77777777" w:rsidR="00445DDA" w:rsidRDefault="008520A6">
            <w:pPr>
              <w:spacing w:after="40" w:line="240" w:lineRule="auto"/>
            </w:pPr>
            <w:r>
              <w:rPr>
                <w:sz w:val="20"/>
              </w:rPr>
              <w:t>Whole-number estimate of remaining work, in minutes.</w:t>
            </w:r>
          </w:p>
        </w:tc>
      </w:tr>
      <w:tr w:rsidR="00445DDA" w14:paraId="3F78C83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CA39F8" w14:textId="77777777" w:rsidR="00445DDA" w:rsidRDefault="008520A6">
            <w:pPr>
              <w:spacing w:after="40" w:line="240" w:lineRule="auto"/>
            </w:pPr>
            <w:r>
              <w:rPr>
                <w:sz w:val="20"/>
              </w:rPr>
              <w:t>Priority</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1EB0FF" w14:textId="77777777" w:rsidR="00445DDA" w:rsidRDefault="008520A6">
            <w:pPr>
              <w:spacing w:after="40" w:line="240" w:lineRule="auto"/>
            </w:pPr>
            <w:r>
              <w:rPr>
                <w:sz w:val="20"/>
              </w:rPr>
              <w:t>urgent, high, medium, or low.</w:t>
            </w:r>
          </w:p>
        </w:tc>
      </w:tr>
      <w:tr w:rsidR="00445DDA" w14:paraId="0B9845B5"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A55B1E" w14:textId="77777777" w:rsidR="00445DDA" w:rsidRDefault="008520A6">
            <w:pPr>
              <w:spacing w:after="40" w:line="240" w:lineRule="auto"/>
            </w:pPr>
            <w:proofErr w:type="spellStart"/>
            <w:r>
              <w:rPr>
                <w:sz w:val="20"/>
              </w:rPr>
              <w:t>DaysLeft</w:t>
            </w:r>
            <w:proofErr w:type="spellEnd"/>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A55AC6" w14:textId="77777777" w:rsidR="00445DDA" w:rsidRDefault="008520A6">
            <w:pPr>
              <w:spacing w:after="40" w:line="240" w:lineRule="auto"/>
            </w:pPr>
            <w:r>
              <w:rPr>
                <w:sz w:val="20"/>
              </w:rPr>
              <w:t>Negative = overdue; 0 = today; positive = days remaining; none = no deadline.</w:t>
            </w:r>
          </w:p>
        </w:tc>
      </w:tr>
      <w:tr w:rsidR="00445DDA" w14:paraId="1489803E"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B6FA2E" w14:textId="77777777" w:rsidR="00445DDA" w:rsidRDefault="008520A6">
            <w:pPr>
              <w:spacing w:after="40" w:line="240" w:lineRule="auto"/>
            </w:pPr>
            <w:r>
              <w:rPr>
                <w:sz w:val="20"/>
              </w:rPr>
              <w:t>Difficulty</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A8B736" w14:textId="77777777" w:rsidR="00445DDA" w:rsidRDefault="008520A6">
            <w:pPr>
              <w:spacing w:after="40" w:line="240" w:lineRule="auto"/>
            </w:pPr>
            <w:r>
              <w:rPr>
                <w:sz w:val="20"/>
              </w:rPr>
              <w:t xml:space="preserve">easy, moderate, hard, or </w:t>
            </w:r>
            <w:proofErr w:type="spellStart"/>
            <w:r>
              <w:rPr>
                <w:sz w:val="20"/>
              </w:rPr>
              <w:t>very_hard</w:t>
            </w:r>
            <w:proofErr w:type="spellEnd"/>
            <w:r>
              <w:rPr>
                <w:sz w:val="20"/>
              </w:rPr>
              <w:t>.</w:t>
            </w:r>
          </w:p>
        </w:tc>
      </w:tr>
      <w:tr w:rsidR="00445DDA" w14:paraId="60B9777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097408" w14:textId="77777777" w:rsidR="00445DDA" w:rsidRDefault="008520A6">
            <w:pPr>
              <w:spacing w:after="40" w:line="240" w:lineRule="auto"/>
            </w:pPr>
            <w:r>
              <w:rPr>
                <w:sz w:val="20"/>
              </w:rPr>
              <w:t>Status</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B548DF" w14:textId="77777777" w:rsidR="00445DDA" w:rsidRDefault="008520A6">
            <w:pPr>
              <w:spacing w:after="40" w:line="240" w:lineRule="auto"/>
            </w:pPr>
            <w:r>
              <w:rPr>
                <w:sz w:val="20"/>
              </w:rPr>
              <w:t xml:space="preserve">pending, </w:t>
            </w:r>
            <w:proofErr w:type="spellStart"/>
            <w:r>
              <w:rPr>
                <w:sz w:val="20"/>
              </w:rPr>
              <w:t>in_progress</w:t>
            </w:r>
            <w:proofErr w:type="spellEnd"/>
            <w:r>
              <w:rPr>
                <w:sz w:val="20"/>
              </w:rPr>
              <w:t>, completed, overdue, or archived.</w:t>
            </w:r>
          </w:p>
        </w:tc>
      </w:tr>
      <w:tr w:rsidR="00445DDA" w14:paraId="5AD928A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29E681" w14:textId="77777777" w:rsidR="00445DDA" w:rsidRDefault="008520A6">
            <w:pPr>
              <w:spacing w:after="40" w:line="240" w:lineRule="auto"/>
            </w:pPr>
            <w:r>
              <w:rPr>
                <w:sz w:val="20"/>
              </w:rPr>
              <w:t>Progress</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7CB283" w14:textId="77777777" w:rsidR="00445DDA" w:rsidRDefault="008520A6">
            <w:pPr>
              <w:spacing w:after="40" w:line="240" w:lineRule="auto"/>
            </w:pPr>
            <w:r>
              <w:rPr>
                <w:sz w:val="20"/>
              </w:rPr>
              <w:t>A defined percentage: 0, 10, 20, …, 100.</w:t>
            </w:r>
          </w:p>
        </w:tc>
      </w:tr>
    </w:tbl>
    <w:p w14:paraId="57F95912" w14:textId="77777777" w:rsidR="00445DDA" w:rsidRDefault="00445DDA"/>
    <w:p w14:paraId="382898E2" w14:textId="77777777" w:rsidR="00496437" w:rsidRDefault="00496437">
      <w:r w:rsidRPr="00496437">
        <w:t xml:space="preserve">These minutes are themselves uncompleted work. For this reason, the program does not decrease the value based on the percentage of progress for these minutes a second time. In addition to this, validation will make sure that the consistency is there – the completed task should have 100% progress and no remaining minutes </w:t>
      </w:r>
      <w:proofErr w:type="spellStart"/>
      <w:r w:rsidRPr="00496437">
        <w:t>left.</w:t>
      </w:r>
      <w:proofErr w:type="spellEnd"/>
    </w:p>
    <w:p w14:paraId="51245F78" w14:textId="77777777" w:rsidR="00445DDA" w:rsidRDefault="008520A6">
      <w:r>
        <w:t xml:space="preserve">The original vocabulary also defines days of the week, time periods, session types, reminders, notifications, skill categories, and category priorities. These definitions remain in the file, but the current recommendation rules do not implement scheduling or notification features from them. The selected priority of each task, rather than </w:t>
      </w:r>
      <w:proofErr w:type="spellStart"/>
      <w:r>
        <w:t>category_priority</w:t>
      </w:r>
      <w:proofErr w:type="spellEnd"/>
      <w:r>
        <w:t>/2, supplies the priority score.</w:t>
      </w:r>
    </w:p>
    <w:p w14:paraId="7B6F4C5E" w14:textId="77777777" w:rsidR="00445DDA" w:rsidRDefault="008520A6">
      <w:pPr>
        <w:pStyle w:val="Heading2"/>
      </w:pPr>
      <w:bookmarkStart w:id="12" w:name="_Toc243920439"/>
      <w:r>
        <w:lastRenderedPageBreak/>
        <w:t>2.2 Inference Engine</w:t>
      </w:r>
      <w:bookmarkEnd w:id="12"/>
    </w:p>
    <w:p w14:paraId="77D1A0D0" w14:textId="77777777" w:rsidR="00445DDA" w:rsidRDefault="008520A6">
      <w:r>
        <w:t xml:space="preserve">The inference engine first applies </w:t>
      </w:r>
      <w:proofErr w:type="spellStart"/>
      <w:r>
        <w:t>eligible_task</w:t>
      </w:r>
      <w:proofErr w:type="spellEnd"/>
      <w:r>
        <w:t xml:space="preserve">/2. A candidate must pass </w:t>
      </w:r>
      <w:proofErr w:type="spellStart"/>
      <w:r>
        <w:t>valid_task</w:t>
      </w:r>
      <w:proofErr w:type="spellEnd"/>
      <w:r>
        <w:t xml:space="preserve">/1, </w:t>
      </w:r>
      <w:proofErr w:type="spellStart"/>
      <w:r>
        <w:t>unfinished_task</w:t>
      </w:r>
      <w:proofErr w:type="spellEnd"/>
      <w:r>
        <w:t xml:space="preserve">/1, </w:t>
      </w:r>
      <w:proofErr w:type="spellStart"/>
      <w:r>
        <w:t>active_goal_task</w:t>
      </w:r>
      <w:proofErr w:type="spellEnd"/>
      <w:r>
        <w:t xml:space="preserve">/1, and </w:t>
      </w:r>
      <w:proofErr w:type="spellStart"/>
      <w:r>
        <w:t>fits_time</w:t>
      </w:r>
      <w:proofErr w:type="spellEnd"/>
      <w:r>
        <w:t>/2. The available minutes must be a nonnegative integer, and the task must have positive remaining work that does not exceed that allowance. An exact time match is accepted.</w:t>
      </w:r>
    </w:p>
    <w:p w14:paraId="401356B4" w14:textId="77777777" w:rsidR="00445DDA" w:rsidRDefault="008520A6">
      <w:r>
        <w:t xml:space="preserve">After filtering, </w:t>
      </w:r>
      <w:proofErr w:type="spellStart"/>
      <w:r>
        <w:t>task_score</w:t>
      </w:r>
      <w:proofErr w:type="spellEnd"/>
      <w:r>
        <w:t>/2 calculates the score using arithmetic evaluation and integer division [3]:</w:t>
      </w:r>
    </w:p>
    <w:p w14:paraId="40F21D12" w14:textId="77777777" w:rsidR="00445DDA" w:rsidRDefault="008520A6">
      <w:pPr>
        <w:pStyle w:val="ProgramCode"/>
      </w:pPr>
      <w:r>
        <w:t xml:space="preserve">Score = </w:t>
      </w:r>
      <w:proofErr w:type="spellStart"/>
      <w:r>
        <w:t>DeadlinePoints</w:t>
      </w:r>
      <w:proofErr w:type="spellEnd"/>
      <w:r>
        <w:t xml:space="preserve"> + </w:t>
      </w:r>
      <w:proofErr w:type="spellStart"/>
      <w:r>
        <w:t>PriorityPoints</w:t>
      </w:r>
      <w:proofErr w:type="spellEnd"/>
      <w:r>
        <w:t xml:space="preserve"> + Progress // 10</w:t>
      </w:r>
    </w:p>
    <w:p w14:paraId="235201AD" w14:textId="45C5824D" w:rsidR="00445DDA" w:rsidRDefault="008520A6">
      <w:pPr>
        <w:pStyle w:val="Caption"/>
        <w:keepNext/>
      </w:pPr>
      <w:bookmarkStart w:id="13" w:name="_Toc243920455"/>
      <w:r>
        <w:t xml:space="preserve">Table </w:t>
      </w:r>
      <w:r>
        <w:fldChar w:fldCharType="begin"/>
      </w:r>
      <w:r>
        <w:instrText>SEQ Table \* ARABIC</w:instrText>
      </w:r>
      <w:r>
        <w:fldChar w:fldCharType="separate"/>
      </w:r>
      <w:r w:rsidR="00FC6D96">
        <w:rPr>
          <w:noProof/>
        </w:rPr>
        <w:t>2</w:t>
      </w:r>
      <w:r>
        <w:fldChar w:fldCharType="end"/>
      </w:r>
      <w:r>
        <w:t>. Recommendation scoring policy</w:t>
      </w:r>
      <w:bookmarkEnd w:id="13"/>
    </w:p>
    <w:tbl>
      <w:tblPr>
        <w:tblW w:w="0" w:type="auto"/>
        <w:tblLayout w:type="fixed"/>
        <w:tblLook w:val="04A0" w:firstRow="1" w:lastRow="0" w:firstColumn="1" w:lastColumn="0" w:noHBand="0" w:noVBand="1"/>
      </w:tblPr>
      <w:tblGrid>
        <w:gridCol w:w="1512"/>
        <w:gridCol w:w="5904"/>
        <w:gridCol w:w="1944"/>
      </w:tblGrid>
      <w:tr w:rsidR="00445DDA" w14:paraId="225487D8"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1C16FDED" w14:textId="77777777" w:rsidR="00445DDA" w:rsidRDefault="008520A6">
            <w:pPr>
              <w:spacing w:after="40" w:line="240" w:lineRule="auto"/>
            </w:pPr>
            <w:r>
              <w:rPr>
                <w:b/>
                <w:sz w:val="20"/>
              </w:rPr>
              <w:t>Component</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391829CA" w14:textId="77777777" w:rsidR="00445DDA" w:rsidRDefault="008520A6">
            <w:pPr>
              <w:spacing w:after="40" w:line="240" w:lineRule="auto"/>
            </w:pPr>
            <w:r>
              <w:rPr>
                <w:b/>
                <w:sz w:val="20"/>
              </w:rPr>
              <w:t>Condition</w:t>
            </w:r>
          </w:p>
        </w:tc>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F08092A" w14:textId="77777777" w:rsidR="00445DDA" w:rsidRDefault="008520A6">
            <w:pPr>
              <w:spacing w:after="40" w:line="240" w:lineRule="auto"/>
            </w:pPr>
            <w:r>
              <w:rPr>
                <w:b/>
                <w:sz w:val="20"/>
              </w:rPr>
              <w:t>Points</w:t>
            </w:r>
          </w:p>
        </w:tc>
      </w:tr>
      <w:tr w:rsidR="00445DDA" w14:paraId="0CFCF99A"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EC3F6A" w14:textId="77777777" w:rsidR="00445DDA" w:rsidRDefault="008520A6">
            <w:pPr>
              <w:spacing w:after="40" w:line="240" w:lineRule="auto"/>
            </w:pPr>
            <w:r>
              <w:rPr>
                <w:sz w:val="20"/>
              </w:rPr>
              <w:t>Deadline</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498619" w14:textId="77777777" w:rsidR="00445DDA" w:rsidRDefault="008520A6">
            <w:pPr>
              <w:spacing w:after="40" w:line="240" w:lineRule="auto"/>
            </w:pPr>
            <w:r>
              <w:rPr>
                <w:sz w:val="20"/>
              </w:rPr>
              <w:t>Overdue: negative days left</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AA3697" w14:textId="77777777" w:rsidR="00445DDA" w:rsidRDefault="008520A6">
            <w:pPr>
              <w:spacing w:after="40" w:line="240" w:lineRule="auto"/>
            </w:pPr>
            <w:r>
              <w:rPr>
                <w:sz w:val="20"/>
              </w:rPr>
              <w:t>200</w:t>
            </w:r>
          </w:p>
        </w:tc>
      </w:tr>
      <w:tr w:rsidR="00445DDA" w14:paraId="7067F3E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004C01" w14:textId="77777777" w:rsidR="00445DDA" w:rsidRDefault="008520A6">
            <w:pPr>
              <w:spacing w:after="40" w:line="240" w:lineRule="auto"/>
            </w:pPr>
            <w:r>
              <w:rPr>
                <w:sz w:val="20"/>
              </w:rPr>
              <w:t>Deadline</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70B203" w14:textId="77777777" w:rsidR="00445DDA" w:rsidRDefault="008520A6">
            <w:pPr>
              <w:spacing w:after="40" w:line="240" w:lineRule="auto"/>
            </w:pPr>
            <w:r>
              <w:rPr>
                <w:sz w:val="20"/>
              </w:rPr>
              <w:t>Due today or within two days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69C2EE" w14:textId="77777777" w:rsidR="00445DDA" w:rsidRDefault="008520A6">
            <w:pPr>
              <w:spacing w:after="40" w:line="240" w:lineRule="auto"/>
            </w:pPr>
            <w:r>
              <w:rPr>
                <w:sz w:val="20"/>
              </w:rPr>
              <w:t>100</w:t>
            </w:r>
          </w:p>
        </w:tc>
      </w:tr>
      <w:tr w:rsidR="00445DDA" w14:paraId="399D602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04139F" w14:textId="77777777" w:rsidR="00445DDA" w:rsidRDefault="008520A6">
            <w:pPr>
              <w:spacing w:after="40" w:line="240" w:lineRule="auto"/>
            </w:pPr>
            <w:r>
              <w:rPr>
                <w:sz w:val="20"/>
              </w:rPr>
              <w:t>Deadline</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71919B" w14:textId="77777777" w:rsidR="00445DDA" w:rsidRDefault="008520A6">
            <w:pPr>
              <w:spacing w:after="40" w:line="240" w:lineRule="auto"/>
            </w:pPr>
            <w:r>
              <w:rPr>
                <w:sz w:val="20"/>
              </w:rPr>
              <w:t>Later than two days, or no deadline</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EBAECB" w14:textId="77777777" w:rsidR="00445DDA" w:rsidRDefault="008520A6">
            <w:pPr>
              <w:spacing w:after="40" w:line="240" w:lineRule="auto"/>
            </w:pPr>
            <w:r>
              <w:rPr>
                <w:sz w:val="20"/>
              </w:rPr>
              <w:t>0</w:t>
            </w:r>
          </w:p>
        </w:tc>
      </w:tr>
      <w:tr w:rsidR="00445DDA" w14:paraId="5A6BA51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7EEA7F" w14:textId="77777777" w:rsidR="00445DDA" w:rsidRDefault="008520A6">
            <w:pPr>
              <w:spacing w:after="40" w:line="240" w:lineRule="auto"/>
            </w:pPr>
            <w:r>
              <w:rPr>
                <w:sz w:val="20"/>
              </w:rPr>
              <w:t>Priority</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F6EFAA" w14:textId="77777777" w:rsidR="00445DDA" w:rsidRDefault="008520A6">
            <w:pPr>
              <w:spacing w:after="40" w:line="240" w:lineRule="auto"/>
            </w:pPr>
            <w:r>
              <w:rPr>
                <w:sz w:val="20"/>
              </w:rPr>
              <w:t>urgent / high / medium / low</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552B52" w14:textId="77777777" w:rsidR="00445DDA" w:rsidRDefault="008520A6">
            <w:pPr>
              <w:spacing w:after="40" w:line="240" w:lineRule="auto"/>
            </w:pPr>
            <w:r>
              <w:rPr>
                <w:sz w:val="20"/>
              </w:rPr>
              <w:t>40 / 30 / 20 / 10</w:t>
            </w:r>
          </w:p>
        </w:tc>
      </w:tr>
      <w:tr w:rsidR="00445DDA" w14:paraId="56B463A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A9DF1D" w14:textId="77777777" w:rsidR="00445DDA" w:rsidRDefault="008520A6">
            <w:pPr>
              <w:spacing w:after="40" w:line="240" w:lineRule="auto"/>
            </w:pPr>
            <w:r>
              <w:rPr>
                <w:sz w:val="20"/>
              </w:rPr>
              <w:t>Progress</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E1415E" w14:textId="77777777" w:rsidR="00445DDA" w:rsidRDefault="008520A6">
            <w:pPr>
              <w:spacing w:after="40" w:line="240" w:lineRule="auto"/>
            </w:pPr>
            <w:r>
              <w:rPr>
                <w:sz w:val="20"/>
              </w:rPr>
              <w:t>Integer division of progress by 10</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9560EE" w14:textId="77777777" w:rsidR="00445DDA" w:rsidRDefault="008520A6">
            <w:pPr>
              <w:spacing w:after="40" w:line="240" w:lineRule="auto"/>
            </w:pPr>
            <w:r>
              <w:rPr>
                <w:sz w:val="20"/>
              </w:rPr>
              <w:t>Progress // 10</w:t>
            </w:r>
          </w:p>
        </w:tc>
      </w:tr>
    </w:tbl>
    <w:p w14:paraId="615ED0CF" w14:textId="77777777" w:rsidR="00445DDA" w:rsidRDefault="00445DDA"/>
    <w:p w14:paraId="1946BFDD" w14:textId="77777777" w:rsidR="00496437" w:rsidRDefault="00496437">
      <w:r w:rsidRPr="00496437">
        <w:t xml:space="preserve">The score for </w:t>
      </w:r>
      <w:proofErr w:type="spellStart"/>
      <w:r w:rsidRPr="00496437">
        <w:t>lab_report</w:t>
      </w:r>
      <w:proofErr w:type="spellEnd"/>
      <w:r w:rsidRPr="00496437">
        <w:t xml:space="preserve"> is 200 + 40 + 8 = 248. This task is late, urgent, and 80 percent done. The score for </w:t>
      </w:r>
      <w:proofErr w:type="spellStart"/>
      <w:r w:rsidRPr="00496437">
        <w:t>prepare_slides</w:t>
      </w:r>
      <w:proofErr w:type="spellEnd"/>
      <w:r w:rsidRPr="00496437">
        <w:t xml:space="preserve"> is 100 + 30 + 9 = 139, which is greater than that of </w:t>
      </w:r>
      <w:proofErr w:type="spellStart"/>
      <w:r w:rsidRPr="00496437">
        <w:t>review_notes</w:t>
      </w:r>
      <w:proofErr w:type="spellEnd"/>
      <w:r w:rsidRPr="00496437">
        <w:t>, which is 136, although the latter is due today because deadlines in the next two days are of the same level of urgency.</w:t>
      </w:r>
    </w:p>
    <w:p w14:paraId="1B98CFA9" w14:textId="6AF941BE" w:rsidR="00496437" w:rsidRDefault="00496437">
      <w:proofErr w:type="spellStart"/>
      <w:r>
        <w:t>R</w:t>
      </w:r>
      <w:r w:rsidRPr="00496437">
        <w:t>ecommend_task</w:t>
      </w:r>
      <w:proofErr w:type="spellEnd"/>
      <w:r w:rsidRPr="00496437">
        <w:t xml:space="preserve">/2 predicate holds true in the case where the candidate has sufficient eligibility and there is no such task which has a greater score than the given one among the eligible tasks. This is done using the technique of negation as failure, denoted as \+. If there are two candidates with equal scores, both can be retrieved by querying more </w:t>
      </w:r>
      <w:proofErr w:type="spellStart"/>
      <w:r w:rsidRPr="00496437">
        <w:t>solutions.</w:t>
      </w:r>
      <w:proofErr w:type="spellEnd"/>
    </w:p>
    <w:p w14:paraId="60D0B752" w14:textId="77777777" w:rsidR="00496437" w:rsidRDefault="00496437">
      <w:r w:rsidRPr="00496437">
        <w:t xml:space="preserve">Recommendation/3 uses </w:t>
      </w:r>
      <w:proofErr w:type="spellStart"/>
      <w:r w:rsidRPr="00496437">
        <w:t>findall</w:t>
      </w:r>
      <w:proofErr w:type="spellEnd"/>
      <w:r w:rsidRPr="00496437">
        <w:t xml:space="preserve">/3 to get descriptive reasons [5]. The reasons are as follows: overdue, </w:t>
      </w:r>
      <w:proofErr w:type="spellStart"/>
      <w:r w:rsidRPr="00496437">
        <w:t>near_deadline</w:t>
      </w:r>
      <w:proofErr w:type="spellEnd"/>
      <w:r w:rsidRPr="00496437">
        <w:t xml:space="preserve">, </w:t>
      </w:r>
      <w:proofErr w:type="spellStart"/>
      <w:r w:rsidRPr="00496437">
        <w:t>high_priority</w:t>
      </w:r>
      <w:proofErr w:type="spellEnd"/>
      <w:r w:rsidRPr="00496437">
        <w:t xml:space="preserve">, </w:t>
      </w:r>
      <w:proofErr w:type="spellStart"/>
      <w:r w:rsidRPr="00496437">
        <w:t>almost_finished</w:t>
      </w:r>
      <w:proofErr w:type="spellEnd"/>
      <w:r w:rsidRPr="00496437">
        <w:t xml:space="preserve">, </w:t>
      </w:r>
      <w:proofErr w:type="spellStart"/>
      <w:r w:rsidRPr="00496437">
        <w:t>easy_work</w:t>
      </w:r>
      <w:proofErr w:type="spellEnd"/>
      <w:r w:rsidRPr="00496437">
        <w:t xml:space="preserve">, and </w:t>
      </w:r>
      <w:proofErr w:type="spellStart"/>
      <w:r w:rsidRPr="00496437">
        <w:t>short_duration</w:t>
      </w:r>
      <w:proofErr w:type="spellEnd"/>
      <w:r w:rsidRPr="00496437">
        <w:t xml:space="preserve">. The above reasons refer to the characteristics of the selected task and </w:t>
      </w:r>
      <w:proofErr w:type="spellStart"/>
      <w:r w:rsidRPr="00496437">
        <w:t>easy_work</w:t>
      </w:r>
      <w:proofErr w:type="spellEnd"/>
      <w:r w:rsidRPr="00496437">
        <w:t xml:space="preserve">, </w:t>
      </w:r>
      <w:proofErr w:type="spellStart"/>
      <w:r w:rsidRPr="00496437">
        <w:t>short_duration</w:t>
      </w:r>
      <w:proofErr w:type="spellEnd"/>
      <w:r w:rsidRPr="00496437">
        <w:t xml:space="preserve"> are not further score components.</w:t>
      </w:r>
    </w:p>
    <w:p w14:paraId="29DA13CD" w14:textId="77777777" w:rsidR="00496437" w:rsidRDefault="00496437">
      <w:proofErr w:type="spellStart"/>
      <w:r w:rsidRPr="00496437">
        <w:t>Total_duration</w:t>
      </w:r>
      <w:proofErr w:type="spellEnd"/>
      <w:r w:rsidRPr="00496437">
        <w:t xml:space="preserve">/2 is an example of recursion. The sum of the total time taken by the empty list is zero. In case of the non-empty list, the program will add up the remaining number of minutes in the first task to the total of the remaining tasks through recursion. </w:t>
      </w:r>
      <w:proofErr w:type="spellStart"/>
      <w:r w:rsidRPr="00496437">
        <w:t>Total_duration</w:t>
      </w:r>
      <w:proofErr w:type="spellEnd"/>
      <w:r w:rsidRPr="00496437">
        <w:t>/2 is used to compute the total of a given list of tasks.</w:t>
      </w:r>
    </w:p>
    <w:p w14:paraId="5935A260" w14:textId="77777777" w:rsidR="00445DDA" w:rsidRDefault="008520A6">
      <w:pPr>
        <w:pStyle w:val="Heading2"/>
      </w:pPr>
      <w:bookmarkStart w:id="14" w:name="_Toc243920440"/>
      <w:r>
        <w:lastRenderedPageBreak/>
        <w:t>2.3 Interactive Query</w:t>
      </w:r>
      <w:bookmarkEnd w:id="14"/>
    </w:p>
    <w:p w14:paraId="216853D4" w14:textId="77777777" w:rsidR="00496437" w:rsidRDefault="00496437">
      <w:r w:rsidRPr="00496437">
        <w:t>Interaction is done using the standard SWI-Prolog query prompt. Begin a new query in the directory with the proj.pl file and consult proj. Every query should be terminated with a period, and a semicolon after the answer will yield further solutions if available [2].</w:t>
      </w:r>
    </w:p>
    <w:p w14:paraId="009FBCAC" w14:textId="77777777" w:rsidR="00445DDA" w:rsidRDefault="008520A6">
      <w:pPr>
        <w:pStyle w:val="ProgramCode"/>
      </w:pPr>
      <w:proofErr w:type="gramStart"/>
      <w:r>
        <w:t>?-</w:t>
      </w:r>
      <w:proofErr w:type="gramEnd"/>
      <w:r>
        <w:t xml:space="preserve"> [proj].</w:t>
      </w:r>
    </w:p>
    <w:p w14:paraId="0B15D626" w14:textId="77777777" w:rsidR="00445DDA" w:rsidRDefault="008520A6">
      <w:pPr>
        <w:pStyle w:val="ProgramCode"/>
      </w:pPr>
      <w:proofErr w:type="gramStart"/>
      <w:r>
        <w:t>?-</w:t>
      </w:r>
      <w:proofErr w:type="gramEnd"/>
      <w:r>
        <w:t xml:space="preserve"> </w:t>
      </w:r>
      <w:proofErr w:type="spellStart"/>
      <w:r>
        <w:t>recommend_</w:t>
      </w:r>
      <w:proofErr w:type="gramStart"/>
      <w:r>
        <w:t>task</w:t>
      </w:r>
      <w:proofErr w:type="spellEnd"/>
      <w:r>
        <w:t>(</w:t>
      </w:r>
      <w:proofErr w:type="gramEnd"/>
      <w:r>
        <w:t>Task, 60).</w:t>
      </w:r>
    </w:p>
    <w:p w14:paraId="5FC5241B" w14:textId="77777777" w:rsidR="00445DDA" w:rsidRDefault="008520A6">
      <w:pPr>
        <w:pStyle w:val="ProgramCode"/>
      </w:pPr>
      <w:proofErr w:type="gramStart"/>
      <w:r>
        <w:t>?-</w:t>
      </w:r>
      <w:proofErr w:type="gramEnd"/>
      <w:r>
        <w:t xml:space="preserve"> </w:t>
      </w:r>
      <w:proofErr w:type="gramStart"/>
      <w:r>
        <w:t>recommendation(</w:t>
      </w:r>
      <w:proofErr w:type="gramEnd"/>
      <w:r>
        <w:t>Task, 60, Reasons).</w:t>
      </w:r>
    </w:p>
    <w:p w14:paraId="2906FCE9" w14:textId="77777777" w:rsidR="00445DDA" w:rsidRDefault="008520A6">
      <w:pPr>
        <w:pStyle w:val="ProgramCode"/>
      </w:pPr>
      <w:proofErr w:type="gramStart"/>
      <w:r>
        <w:t>?-</w:t>
      </w:r>
      <w:proofErr w:type="gramEnd"/>
      <w:r>
        <w:t xml:space="preserve"> </w:t>
      </w:r>
      <w:proofErr w:type="spellStart"/>
      <w:r>
        <w:t>total_</w:t>
      </w:r>
      <w:proofErr w:type="gramStart"/>
      <w:r>
        <w:t>duration</w:t>
      </w:r>
      <w:proofErr w:type="spellEnd"/>
      <w:r>
        <w:t>(</w:t>
      </w:r>
      <w:proofErr w:type="gramEnd"/>
      <w:r>
        <w:t>[</w:t>
      </w:r>
      <w:proofErr w:type="spellStart"/>
      <w:r>
        <w:t>lab_report</w:t>
      </w:r>
      <w:proofErr w:type="spellEnd"/>
      <w:r>
        <w:t xml:space="preserve">, </w:t>
      </w:r>
      <w:proofErr w:type="spellStart"/>
      <w:r>
        <w:t>review_notes</w:t>
      </w:r>
      <w:proofErr w:type="spellEnd"/>
      <w:r>
        <w:t xml:space="preserve">, </w:t>
      </w:r>
      <w:proofErr w:type="spellStart"/>
      <w:r>
        <w:t>send_resume</w:t>
      </w:r>
      <w:proofErr w:type="spellEnd"/>
      <w:r>
        <w:t>], Minutes).</w:t>
      </w:r>
    </w:p>
    <w:p w14:paraId="46691B58" w14:textId="77777777" w:rsidR="00496437" w:rsidRDefault="00496437">
      <w:pPr>
        <w:pStyle w:val="ProgramCode"/>
      </w:pPr>
    </w:p>
    <w:p w14:paraId="0C213164" w14:textId="784E07BF" w:rsidR="00445DDA" w:rsidRDefault="00496437">
      <w:r w:rsidRPr="00496437">
        <w:t xml:space="preserve">The initial recommendation query is on how to utilize 60 minutes. The explanation query will be about the selected activity and its attributes. The duration query is to be answered in how long the assigned set of activities will take. Time allowance is being changed through the query directly by the user. </w:t>
      </w:r>
      <w:proofErr w:type="gramStart"/>
      <w:r w:rsidRPr="00496437">
        <w:t>In order to</w:t>
      </w:r>
      <w:proofErr w:type="gramEnd"/>
      <w:r w:rsidRPr="00496437">
        <w:t xml:space="preserve"> enter their own activities, the users need to edit goal/3, task/8, and </w:t>
      </w:r>
      <w:proofErr w:type="spellStart"/>
      <w:r w:rsidRPr="00496437">
        <w:t>task_goal</w:t>
      </w:r>
      <w:proofErr w:type="spellEnd"/>
      <w:r w:rsidRPr="00496437">
        <w:t>/2 facts.</w:t>
      </w:r>
    </w:p>
    <w:p w14:paraId="70708C63" w14:textId="77777777" w:rsidR="00445DDA" w:rsidRDefault="008520A6">
      <w:r>
        <w:br w:type="page"/>
      </w:r>
    </w:p>
    <w:p w14:paraId="28C6A19C" w14:textId="77777777" w:rsidR="00445DDA" w:rsidRDefault="008520A6">
      <w:pPr>
        <w:pStyle w:val="Heading1"/>
      </w:pPr>
      <w:bookmarkStart w:id="15" w:name="_Toc243920441"/>
      <w:r>
        <w:lastRenderedPageBreak/>
        <w:t>Part 3: Technical Requirements/Specifications</w:t>
      </w:r>
      <w:bookmarkEnd w:id="15"/>
    </w:p>
    <w:p w14:paraId="6732AA06" w14:textId="77777777" w:rsidR="00445DDA" w:rsidRDefault="008520A6">
      <w:pPr>
        <w:pStyle w:val="Heading2"/>
      </w:pPr>
      <w:bookmarkStart w:id="16" w:name="_Toc243920442"/>
      <w:r>
        <w:t>3.1 Language and Environment</w:t>
      </w:r>
      <w:bookmarkEnd w:id="16"/>
    </w:p>
    <w:p w14:paraId="38649976" w14:textId="77777777" w:rsidR="00496437" w:rsidRDefault="00496437">
      <w:r w:rsidRPr="00496437">
        <w:t>This program is developed using Prolog, and the verification is done using SWI-Prolog 10.0.2 running on 64-bit Windows. The program contains only one source file called proj.pl. There are no other project files or modules necessary for the program to work. All that is needed is a text editor and the installed SWI-Prolog software.</w:t>
      </w:r>
    </w:p>
    <w:p w14:paraId="1947577B" w14:textId="77777777" w:rsidR="00122D31" w:rsidRDefault="00122D31">
      <w:r w:rsidRPr="00122D31">
        <w:t xml:space="preserve">The solution relies on predicates and arithmetic that are provided by SWI-Prolog, such as integer/1, member/2, </w:t>
      </w:r>
      <w:proofErr w:type="spellStart"/>
      <w:r w:rsidRPr="00122D31">
        <w:t>findall</w:t>
      </w:r>
      <w:proofErr w:type="spellEnd"/>
      <w:r w:rsidRPr="00122D31">
        <w:t xml:space="preserve">/3, is/2, relational operators, if-then-else construct, and not/1. For documentation purposes, the query uses </w:t>
      </w:r>
      <w:proofErr w:type="spellStart"/>
      <w:r w:rsidRPr="00122D31">
        <w:t>forall</w:t>
      </w:r>
      <w:proofErr w:type="spellEnd"/>
      <w:r w:rsidRPr="00122D31">
        <w:t>/2 predicate as well. In regular scenarios, the input would include integers corresponding to time allowance and available tasks.</w:t>
      </w:r>
    </w:p>
    <w:p w14:paraId="0CD9C4AA" w14:textId="77777777" w:rsidR="00445DDA" w:rsidRDefault="008520A6">
      <w:pPr>
        <w:pStyle w:val="Heading2"/>
      </w:pPr>
      <w:bookmarkStart w:id="17" w:name="_Toc243920443"/>
      <w:r>
        <w:t>3.2 Key Fact Predicates</w:t>
      </w:r>
      <w:bookmarkEnd w:id="17"/>
    </w:p>
    <w:p w14:paraId="195A673B" w14:textId="77777777" w:rsidR="00445DDA" w:rsidRDefault="008520A6">
      <w:r>
        <w:t>Predicate notation uses name/arity, where arity is the number of arguments. The following predicates define the data used or retained in the knowledge base.</w:t>
      </w:r>
    </w:p>
    <w:p w14:paraId="3C370220" w14:textId="397A9DC6" w:rsidR="00445DDA" w:rsidRDefault="008520A6">
      <w:pPr>
        <w:pStyle w:val="Caption"/>
        <w:keepNext/>
      </w:pPr>
      <w:bookmarkStart w:id="18" w:name="_Toc243920456"/>
      <w:r>
        <w:t xml:space="preserve">Table </w:t>
      </w:r>
      <w:r>
        <w:fldChar w:fldCharType="begin"/>
      </w:r>
      <w:r>
        <w:instrText>SEQ Table \* ARABIC</w:instrText>
      </w:r>
      <w:r>
        <w:fldChar w:fldCharType="separate"/>
      </w:r>
      <w:r w:rsidR="00FC6D96">
        <w:rPr>
          <w:noProof/>
        </w:rPr>
        <w:t>3</w:t>
      </w:r>
      <w:r>
        <w:fldChar w:fldCharType="end"/>
      </w:r>
      <w:r>
        <w:t>. Fact predicates and their roles</w:t>
      </w:r>
      <w:bookmarkEnd w:id="18"/>
    </w:p>
    <w:tbl>
      <w:tblPr>
        <w:tblW w:w="0" w:type="auto"/>
        <w:tblLayout w:type="fixed"/>
        <w:tblLook w:val="04A0" w:firstRow="1" w:lastRow="0" w:firstColumn="1" w:lastColumn="0" w:noHBand="0" w:noVBand="1"/>
      </w:tblPr>
      <w:tblGrid>
        <w:gridCol w:w="4032"/>
        <w:gridCol w:w="5328"/>
      </w:tblGrid>
      <w:tr w:rsidR="00445DDA" w14:paraId="28002234" w14:textId="77777777">
        <w:trPr>
          <w:cantSplit/>
          <w:tblHeader/>
        </w:trPr>
        <w:tc>
          <w:tcPr>
            <w:tcW w:w="40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559483D" w14:textId="77777777" w:rsidR="00445DDA" w:rsidRDefault="008520A6">
            <w:pPr>
              <w:spacing w:after="40" w:line="240" w:lineRule="auto"/>
            </w:pPr>
            <w:r>
              <w:rPr>
                <w:b/>
                <w:sz w:val="20"/>
              </w:rPr>
              <w:t>Predicate</w:t>
            </w:r>
          </w:p>
        </w:tc>
        <w:tc>
          <w:tcPr>
            <w:tcW w:w="53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D3511FE" w14:textId="77777777" w:rsidR="00445DDA" w:rsidRDefault="008520A6">
            <w:pPr>
              <w:spacing w:after="40" w:line="240" w:lineRule="auto"/>
            </w:pPr>
            <w:r>
              <w:rPr>
                <w:b/>
                <w:sz w:val="20"/>
              </w:rPr>
              <w:t>Role</w:t>
            </w:r>
          </w:p>
        </w:tc>
      </w:tr>
      <w:tr w:rsidR="00445DDA" w14:paraId="6F881F10"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82CF225" w14:textId="77777777" w:rsidR="00445DDA" w:rsidRDefault="008520A6">
            <w:pPr>
              <w:spacing w:after="40" w:line="240" w:lineRule="auto"/>
            </w:pPr>
            <w:proofErr w:type="spellStart"/>
            <w:r>
              <w:rPr>
                <w:sz w:val="20"/>
              </w:rPr>
              <w:t>task_type</w:t>
            </w:r>
            <w:proofErr w:type="spellEnd"/>
            <w:r>
              <w:rPr>
                <w:sz w:val="20"/>
              </w:rPr>
              <w:t>/2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523355" w14:textId="77777777" w:rsidR="00445DDA" w:rsidRDefault="008520A6">
            <w:pPr>
              <w:spacing w:after="40" w:line="240" w:lineRule="auto"/>
            </w:pPr>
            <w:r>
              <w:rPr>
                <w:sz w:val="20"/>
              </w:rPr>
              <w:t>Maps task types to categories.</w:t>
            </w:r>
          </w:p>
        </w:tc>
      </w:tr>
      <w:tr w:rsidR="00445DDA" w14:paraId="351333D8"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1CAB30" w14:textId="77777777" w:rsidR="00445DDA" w:rsidRDefault="008520A6">
            <w:pPr>
              <w:spacing w:after="40" w:line="240" w:lineRule="auto"/>
            </w:pPr>
            <w:proofErr w:type="spellStart"/>
            <w:r>
              <w:rPr>
                <w:sz w:val="20"/>
              </w:rPr>
              <w:t>goal_category</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E02C5F" w14:textId="77777777" w:rsidR="00445DDA" w:rsidRDefault="008520A6">
            <w:pPr>
              <w:spacing w:after="40" w:line="240" w:lineRule="auto"/>
            </w:pPr>
            <w:r>
              <w:rPr>
                <w:sz w:val="20"/>
              </w:rPr>
              <w:t>Defines allowed goal categories.</w:t>
            </w:r>
          </w:p>
        </w:tc>
      </w:tr>
      <w:tr w:rsidR="00445DDA" w14:paraId="3CDDC5C7"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B8BEB5" w14:textId="77777777" w:rsidR="00445DDA" w:rsidRDefault="008520A6">
            <w:pPr>
              <w:spacing w:after="40" w:line="240" w:lineRule="auto"/>
            </w:pPr>
            <w:proofErr w:type="spellStart"/>
            <w:r>
              <w:rPr>
                <w:sz w:val="20"/>
              </w:rPr>
              <w:t>priority_level</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790C69" w14:textId="77777777" w:rsidR="00445DDA" w:rsidRDefault="008520A6">
            <w:pPr>
              <w:spacing w:after="40" w:line="240" w:lineRule="auto"/>
            </w:pPr>
            <w:r>
              <w:rPr>
                <w:sz w:val="20"/>
              </w:rPr>
              <w:t>Defines allowed task priorities.</w:t>
            </w:r>
          </w:p>
        </w:tc>
      </w:tr>
      <w:tr w:rsidR="00445DDA" w14:paraId="1462FDE5"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F92E86" w14:textId="77777777" w:rsidR="00445DDA" w:rsidRDefault="008520A6">
            <w:pPr>
              <w:spacing w:after="40" w:line="240" w:lineRule="auto"/>
            </w:pPr>
            <w:proofErr w:type="spellStart"/>
            <w:r>
              <w:rPr>
                <w:sz w:val="20"/>
              </w:rPr>
              <w:t>category_priority</w:t>
            </w:r>
            <w:proofErr w:type="spellEnd"/>
            <w:r>
              <w:rPr>
                <w:sz w:val="20"/>
              </w:rPr>
              <w:t>/2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7A8C3E" w14:textId="77777777" w:rsidR="00445DDA" w:rsidRDefault="008520A6">
            <w:pPr>
              <w:spacing w:after="40" w:line="240" w:lineRule="auto"/>
            </w:pPr>
            <w:r>
              <w:rPr>
                <w:sz w:val="20"/>
              </w:rPr>
              <w:t>Stores category defaults; not used in scoring.</w:t>
            </w:r>
          </w:p>
        </w:tc>
      </w:tr>
      <w:tr w:rsidR="00445DDA" w14:paraId="50358EB9"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B2E5BA" w14:textId="77777777" w:rsidR="00445DDA" w:rsidRDefault="008520A6">
            <w:pPr>
              <w:spacing w:after="40" w:line="240" w:lineRule="auto"/>
            </w:pPr>
            <w:proofErr w:type="spellStart"/>
            <w:r>
              <w:rPr>
                <w:sz w:val="20"/>
              </w:rPr>
              <w:t>task_status_value</w:t>
            </w:r>
            <w:proofErr w:type="spellEnd"/>
            <w:r>
              <w:rPr>
                <w:sz w:val="20"/>
              </w:rPr>
              <w:t xml:space="preserve">/1; </w:t>
            </w:r>
            <w:proofErr w:type="spellStart"/>
            <w:r>
              <w:rPr>
                <w:sz w:val="20"/>
              </w:rPr>
              <w:t>goal_status_value</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3D880" w14:textId="77777777" w:rsidR="00445DDA" w:rsidRDefault="008520A6">
            <w:pPr>
              <w:spacing w:after="40" w:line="240" w:lineRule="auto"/>
            </w:pPr>
            <w:r>
              <w:rPr>
                <w:sz w:val="20"/>
              </w:rPr>
              <w:t>Define allowed task and goal statuses.</w:t>
            </w:r>
          </w:p>
        </w:tc>
      </w:tr>
      <w:tr w:rsidR="00445DDA" w14:paraId="086DDC3C"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B14273" w14:textId="77777777" w:rsidR="00445DDA" w:rsidRDefault="008520A6">
            <w:pPr>
              <w:spacing w:after="40" w:line="240" w:lineRule="auto"/>
            </w:pPr>
            <w:proofErr w:type="spellStart"/>
            <w:r>
              <w:rPr>
                <w:sz w:val="20"/>
              </w:rPr>
              <w:t>day_of_week</w:t>
            </w:r>
            <w:proofErr w:type="spellEnd"/>
            <w:r>
              <w:rPr>
                <w:sz w:val="20"/>
              </w:rPr>
              <w:t xml:space="preserve">/1; </w:t>
            </w:r>
            <w:proofErr w:type="spellStart"/>
            <w:r>
              <w:rPr>
                <w:sz w:val="20"/>
              </w:rPr>
              <w:t>time_period</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4EF730" w14:textId="77777777" w:rsidR="00445DDA" w:rsidRDefault="008520A6">
            <w:pPr>
              <w:spacing w:after="40" w:line="240" w:lineRule="auto"/>
            </w:pPr>
            <w:r>
              <w:rPr>
                <w:sz w:val="20"/>
              </w:rPr>
              <w:t>Store day/time vocabulary; no scheduling behavior.</w:t>
            </w:r>
          </w:p>
        </w:tc>
      </w:tr>
      <w:tr w:rsidR="00445DDA" w14:paraId="4A165E8C"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A69D92" w14:textId="77777777" w:rsidR="00445DDA" w:rsidRDefault="008520A6">
            <w:pPr>
              <w:spacing w:after="40" w:line="240" w:lineRule="auto"/>
            </w:pPr>
            <w:proofErr w:type="spellStart"/>
            <w:r>
              <w:rPr>
                <w:sz w:val="20"/>
              </w:rPr>
              <w:t>duration_category</w:t>
            </w:r>
            <w:proofErr w:type="spellEnd"/>
            <w:r>
              <w:rPr>
                <w:sz w:val="20"/>
              </w:rPr>
              <w:t>/2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F7D797" w14:textId="77777777" w:rsidR="00445DDA" w:rsidRDefault="008520A6">
            <w:pPr>
              <w:spacing w:after="40" w:line="240" w:lineRule="auto"/>
            </w:pPr>
            <w:r>
              <w:rPr>
                <w:sz w:val="20"/>
              </w:rPr>
              <w:t xml:space="preserve">Stores duration limits; short/30 is used by </w:t>
            </w:r>
            <w:proofErr w:type="spellStart"/>
            <w:r>
              <w:rPr>
                <w:sz w:val="20"/>
              </w:rPr>
              <w:t>short_task</w:t>
            </w:r>
            <w:proofErr w:type="spellEnd"/>
            <w:r>
              <w:rPr>
                <w:sz w:val="20"/>
              </w:rPr>
              <w:t>/1.</w:t>
            </w:r>
          </w:p>
        </w:tc>
      </w:tr>
      <w:tr w:rsidR="00445DDA" w14:paraId="2BE0A2D8"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35FE85" w14:textId="77777777" w:rsidR="00445DDA" w:rsidRDefault="008520A6">
            <w:pPr>
              <w:spacing w:after="40" w:line="240" w:lineRule="auto"/>
            </w:pPr>
            <w:proofErr w:type="spellStart"/>
            <w:r>
              <w:rPr>
                <w:sz w:val="20"/>
              </w:rPr>
              <w:t>difficulty_level</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72101A" w14:textId="77777777" w:rsidR="00445DDA" w:rsidRDefault="008520A6">
            <w:pPr>
              <w:spacing w:after="40" w:line="240" w:lineRule="auto"/>
            </w:pPr>
            <w:r>
              <w:rPr>
                <w:sz w:val="20"/>
              </w:rPr>
              <w:t>Defines allowed difficulty values.</w:t>
            </w:r>
          </w:p>
        </w:tc>
      </w:tr>
      <w:tr w:rsidR="00445DDA" w14:paraId="0379D4F4"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D3F36F" w14:textId="77777777" w:rsidR="00445DDA" w:rsidRDefault="008520A6">
            <w:pPr>
              <w:spacing w:after="40" w:line="240" w:lineRule="auto"/>
            </w:pPr>
            <w:proofErr w:type="spellStart"/>
            <w:r>
              <w:rPr>
                <w:sz w:val="20"/>
              </w:rPr>
              <w:t>session_type</w:t>
            </w:r>
            <w:proofErr w:type="spellEnd"/>
            <w:r>
              <w:rPr>
                <w:sz w:val="20"/>
              </w:rPr>
              <w:t xml:space="preserve">/1; </w:t>
            </w:r>
            <w:proofErr w:type="spellStart"/>
            <w:r>
              <w:rPr>
                <w:sz w:val="20"/>
              </w:rPr>
              <w:t>reminder_frequency</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2EE7A7" w14:textId="77777777" w:rsidR="00445DDA" w:rsidRDefault="008520A6">
            <w:pPr>
              <w:spacing w:after="40" w:line="240" w:lineRule="auto"/>
            </w:pPr>
            <w:r>
              <w:rPr>
                <w:sz w:val="20"/>
              </w:rPr>
              <w:t>Retain session/reminder vocabulary only.</w:t>
            </w:r>
          </w:p>
        </w:tc>
      </w:tr>
      <w:tr w:rsidR="00445DDA" w14:paraId="02413EC4"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EB3B9A" w14:textId="77777777" w:rsidR="00445DDA" w:rsidRDefault="008520A6">
            <w:pPr>
              <w:spacing w:after="40" w:line="240" w:lineRule="auto"/>
            </w:pPr>
            <w:proofErr w:type="spellStart"/>
            <w:r>
              <w:rPr>
                <w:sz w:val="20"/>
              </w:rPr>
              <w:t>notification_type</w:t>
            </w:r>
            <w:proofErr w:type="spellEnd"/>
            <w:r>
              <w:rPr>
                <w:sz w:val="20"/>
              </w:rPr>
              <w:t xml:space="preserve">/1; </w:t>
            </w:r>
            <w:proofErr w:type="spellStart"/>
            <w:r>
              <w:rPr>
                <w:sz w:val="20"/>
              </w:rPr>
              <w:t>skill_category</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5A6E2B" w14:textId="77777777" w:rsidR="00445DDA" w:rsidRDefault="008520A6">
            <w:pPr>
              <w:spacing w:after="40" w:line="240" w:lineRule="auto"/>
            </w:pPr>
            <w:r>
              <w:rPr>
                <w:sz w:val="20"/>
              </w:rPr>
              <w:t>Retain notification/skill vocabulary only.</w:t>
            </w:r>
          </w:p>
        </w:tc>
      </w:tr>
      <w:tr w:rsidR="00445DDA" w14:paraId="621E829B"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11A233" w14:textId="77777777" w:rsidR="00445DDA" w:rsidRDefault="008520A6">
            <w:pPr>
              <w:spacing w:after="40" w:line="240" w:lineRule="auto"/>
            </w:pPr>
            <w:proofErr w:type="spellStart"/>
            <w:r>
              <w:rPr>
                <w:sz w:val="20"/>
              </w:rPr>
              <w:t>progress_percentage</w:t>
            </w:r>
            <w:proofErr w:type="spellEnd"/>
            <w:r>
              <w:rPr>
                <w:sz w:val="20"/>
              </w:rPr>
              <w:t>/1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882C75" w14:textId="77777777" w:rsidR="00445DDA" w:rsidRDefault="008520A6">
            <w:pPr>
              <w:spacing w:after="40" w:line="240" w:lineRule="auto"/>
            </w:pPr>
            <w:r>
              <w:rPr>
                <w:sz w:val="20"/>
              </w:rPr>
              <w:t>Defines permitted progress percentages.</w:t>
            </w:r>
          </w:p>
        </w:tc>
      </w:tr>
      <w:tr w:rsidR="00445DDA" w14:paraId="078FDF5A"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85691F" w14:textId="77777777" w:rsidR="00445DDA" w:rsidRDefault="008520A6">
            <w:pPr>
              <w:spacing w:after="40" w:line="240" w:lineRule="auto"/>
            </w:pPr>
            <w:r>
              <w:rPr>
                <w:sz w:val="20"/>
              </w:rPr>
              <w:t>goal/3</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1EAAEB" w14:textId="77777777" w:rsidR="00445DDA" w:rsidRDefault="008520A6">
            <w:pPr>
              <w:spacing w:after="40" w:line="240" w:lineRule="auto"/>
            </w:pPr>
            <w:r>
              <w:rPr>
                <w:sz w:val="20"/>
              </w:rPr>
              <w:t>Stores a goal name, category, and status.</w:t>
            </w:r>
          </w:p>
        </w:tc>
      </w:tr>
      <w:tr w:rsidR="00445DDA" w14:paraId="0CCB4C82"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783B57" w14:textId="77777777" w:rsidR="00445DDA" w:rsidRDefault="008520A6">
            <w:pPr>
              <w:spacing w:after="40" w:line="240" w:lineRule="auto"/>
            </w:pPr>
            <w:r>
              <w:rPr>
                <w:sz w:val="20"/>
              </w:rPr>
              <w:t>task/8</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89428F" w14:textId="77777777" w:rsidR="00445DDA" w:rsidRDefault="008520A6">
            <w:pPr>
              <w:spacing w:after="40" w:line="240" w:lineRule="auto"/>
            </w:pPr>
            <w:r>
              <w:rPr>
                <w:sz w:val="20"/>
              </w:rPr>
              <w:t>Stores the eight task characteristics.</w:t>
            </w:r>
          </w:p>
        </w:tc>
      </w:tr>
      <w:tr w:rsidR="00445DDA" w14:paraId="6AAA218A"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42C18F" w14:textId="77777777" w:rsidR="00445DDA" w:rsidRDefault="008520A6">
            <w:pPr>
              <w:spacing w:after="40" w:line="240" w:lineRule="auto"/>
            </w:pPr>
            <w:proofErr w:type="spellStart"/>
            <w:r>
              <w:rPr>
                <w:sz w:val="20"/>
              </w:rPr>
              <w:t>task_goal</w:t>
            </w:r>
            <w:proofErr w:type="spellEnd"/>
            <w:r>
              <w:rPr>
                <w:sz w:val="20"/>
              </w:rPr>
              <w:t>/2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087CD8" w14:textId="77777777" w:rsidR="00445DDA" w:rsidRDefault="008520A6">
            <w:pPr>
              <w:spacing w:after="40" w:line="240" w:lineRule="auto"/>
            </w:pPr>
            <w:r>
              <w:rPr>
                <w:sz w:val="20"/>
              </w:rPr>
              <w:t>Connects a task to its goal.</w:t>
            </w:r>
          </w:p>
        </w:tc>
      </w:tr>
      <w:tr w:rsidR="00445DDA" w14:paraId="77A9EB0E"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D59861" w14:textId="77777777" w:rsidR="00445DDA" w:rsidRDefault="008520A6">
            <w:pPr>
              <w:spacing w:after="40" w:line="240" w:lineRule="auto"/>
            </w:pPr>
            <w:proofErr w:type="spellStart"/>
            <w:r>
              <w:rPr>
                <w:sz w:val="20"/>
              </w:rPr>
              <w:t>priority_points</w:t>
            </w:r>
            <w:proofErr w:type="spellEnd"/>
            <w:r>
              <w:rPr>
                <w:sz w:val="20"/>
              </w:rPr>
              <w:t>/2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4394A2" w14:textId="77777777" w:rsidR="00445DDA" w:rsidRDefault="008520A6">
            <w:pPr>
              <w:spacing w:after="40" w:line="240" w:lineRule="auto"/>
            </w:pPr>
            <w:r>
              <w:rPr>
                <w:sz w:val="20"/>
              </w:rPr>
              <w:t>Maps the chosen priority to numeric points.</w:t>
            </w:r>
          </w:p>
        </w:tc>
      </w:tr>
    </w:tbl>
    <w:p w14:paraId="4CAB80FB" w14:textId="77777777" w:rsidR="00445DDA" w:rsidRDefault="00445DDA"/>
    <w:p w14:paraId="6A7FF1A0" w14:textId="77777777" w:rsidR="00445DDA" w:rsidRDefault="008520A6">
      <w:pPr>
        <w:pStyle w:val="Heading2"/>
      </w:pPr>
      <w:bookmarkStart w:id="19" w:name="_Toc243920444"/>
      <w:r>
        <w:lastRenderedPageBreak/>
        <w:t>3.3 Key Rule Predicates</w:t>
      </w:r>
      <w:bookmarkEnd w:id="19"/>
    </w:p>
    <w:p w14:paraId="49657C2A" w14:textId="582A1BFE" w:rsidR="00445DDA" w:rsidRDefault="008520A6">
      <w:pPr>
        <w:pStyle w:val="Caption"/>
        <w:keepNext/>
      </w:pPr>
      <w:bookmarkStart w:id="20" w:name="_Toc243920457"/>
      <w:r>
        <w:t xml:space="preserve">Table </w:t>
      </w:r>
      <w:r>
        <w:fldChar w:fldCharType="begin"/>
      </w:r>
      <w:r>
        <w:instrText>SEQ Table \* ARABIC</w:instrText>
      </w:r>
      <w:r>
        <w:fldChar w:fldCharType="separate"/>
      </w:r>
      <w:r w:rsidR="00FC6D96">
        <w:rPr>
          <w:noProof/>
        </w:rPr>
        <w:t>4</w:t>
      </w:r>
      <w:r>
        <w:fldChar w:fldCharType="end"/>
      </w:r>
      <w:r>
        <w:t>. Rule predicates and their responsibilities</w:t>
      </w:r>
      <w:bookmarkEnd w:id="20"/>
    </w:p>
    <w:tbl>
      <w:tblPr>
        <w:tblW w:w="0" w:type="auto"/>
        <w:tblLayout w:type="fixed"/>
        <w:tblLook w:val="04A0" w:firstRow="1" w:lastRow="0" w:firstColumn="1" w:lastColumn="0" w:noHBand="0" w:noVBand="1"/>
      </w:tblPr>
      <w:tblGrid>
        <w:gridCol w:w="3240"/>
        <w:gridCol w:w="6120"/>
      </w:tblGrid>
      <w:tr w:rsidR="00445DDA" w14:paraId="25B3D208"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55592675" w14:textId="77777777" w:rsidR="00445DDA" w:rsidRDefault="008520A6">
            <w:pPr>
              <w:spacing w:after="40" w:line="240" w:lineRule="auto"/>
            </w:pPr>
            <w:r>
              <w:rPr>
                <w:b/>
                <w:sz w:val="20"/>
              </w:rPr>
              <w:t>Predicate</w:t>
            </w:r>
          </w:p>
        </w:tc>
        <w:tc>
          <w:tcPr>
            <w:tcW w:w="61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5825301E" w14:textId="77777777" w:rsidR="00445DDA" w:rsidRDefault="008520A6">
            <w:pPr>
              <w:spacing w:after="40" w:line="240" w:lineRule="auto"/>
            </w:pPr>
            <w:r>
              <w:rPr>
                <w:b/>
                <w:sz w:val="20"/>
              </w:rPr>
              <w:t>Responsibility</w:t>
            </w:r>
          </w:p>
        </w:tc>
      </w:tr>
      <w:tr w:rsidR="00445DDA" w14:paraId="7041A88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E8D3C4B" w14:textId="77777777" w:rsidR="00445DDA" w:rsidRDefault="008520A6">
            <w:pPr>
              <w:spacing w:after="40" w:line="240" w:lineRule="auto"/>
            </w:pPr>
            <w:proofErr w:type="spellStart"/>
            <w:r>
              <w:rPr>
                <w:sz w:val="20"/>
              </w:rPr>
              <w:t>valid_deadline</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4EFCB7" w14:textId="77777777" w:rsidR="00445DDA" w:rsidRDefault="008520A6">
            <w:pPr>
              <w:spacing w:after="40" w:line="240" w:lineRule="auto"/>
            </w:pPr>
            <w:r>
              <w:rPr>
                <w:sz w:val="20"/>
              </w:rPr>
              <w:t>Accepts none or an integer days-left value.</w:t>
            </w:r>
          </w:p>
        </w:tc>
      </w:tr>
      <w:tr w:rsidR="00445DDA" w14:paraId="7505960E"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EA6DA0" w14:textId="77777777" w:rsidR="00445DDA" w:rsidRDefault="008520A6">
            <w:pPr>
              <w:spacing w:after="40" w:line="240" w:lineRule="auto"/>
            </w:pPr>
            <w:proofErr w:type="spellStart"/>
            <w:r>
              <w:rPr>
                <w:sz w:val="20"/>
              </w:rPr>
              <w:t>valid_progress</w:t>
            </w:r>
            <w:proofErr w:type="spellEnd"/>
            <w:r>
              <w:rPr>
                <w:sz w:val="20"/>
              </w:rPr>
              <w:t>/3</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7C6A44" w14:textId="77777777" w:rsidR="00445DDA" w:rsidRDefault="008520A6">
            <w:pPr>
              <w:spacing w:after="40" w:line="240" w:lineRule="auto"/>
            </w:pPr>
            <w:r>
              <w:rPr>
                <w:sz w:val="20"/>
              </w:rPr>
              <w:t>Checks agreement between status, progress, and minutes.</w:t>
            </w:r>
          </w:p>
        </w:tc>
      </w:tr>
      <w:tr w:rsidR="00445DDA" w14:paraId="72853C0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5A91BE" w14:textId="77777777" w:rsidR="00445DDA" w:rsidRDefault="008520A6">
            <w:pPr>
              <w:spacing w:after="40" w:line="240" w:lineRule="auto"/>
            </w:pPr>
            <w:proofErr w:type="spellStart"/>
            <w:r>
              <w:rPr>
                <w:sz w:val="20"/>
              </w:rPr>
              <w:t>valid_task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960D34" w14:textId="77777777" w:rsidR="00445DDA" w:rsidRDefault="008520A6">
            <w:pPr>
              <w:spacing w:after="40" w:line="240" w:lineRule="auto"/>
            </w:pPr>
            <w:r>
              <w:rPr>
                <w:sz w:val="20"/>
              </w:rPr>
              <w:t>Checks allowed values and linked goal/category consistency.</w:t>
            </w:r>
          </w:p>
        </w:tc>
      </w:tr>
      <w:tr w:rsidR="00445DDA" w14:paraId="7CFE2D1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5C1ACC" w14:textId="77777777" w:rsidR="00445DDA" w:rsidRDefault="008520A6">
            <w:pPr>
              <w:spacing w:after="40" w:line="240" w:lineRule="auto"/>
            </w:pPr>
            <w:proofErr w:type="spellStart"/>
            <w:r>
              <w:rPr>
                <w:sz w:val="20"/>
              </w:rPr>
              <w:t>task_category</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7D10E6" w14:textId="77777777" w:rsidR="00445DDA" w:rsidRDefault="008520A6">
            <w:pPr>
              <w:spacing w:after="40" w:line="240" w:lineRule="auto"/>
            </w:pPr>
            <w:r>
              <w:rPr>
                <w:sz w:val="20"/>
              </w:rPr>
              <w:t>Derives a task category from its type.</w:t>
            </w:r>
          </w:p>
        </w:tc>
      </w:tr>
      <w:tr w:rsidR="00445DDA" w14:paraId="0443F3F8"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145D44" w14:textId="77777777" w:rsidR="00445DDA" w:rsidRDefault="008520A6">
            <w:pPr>
              <w:spacing w:after="40" w:line="240" w:lineRule="auto"/>
            </w:pPr>
            <w:proofErr w:type="spellStart"/>
            <w:r>
              <w:rPr>
                <w:sz w:val="20"/>
              </w:rPr>
              <w:t>unfinished_task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4ABD11" w14:textId="77777777" w:rsidR="00445DDA" w:rsidRDefault="008520A6">
            <w:pPr>
              <w:spacing w:after="40" w:line="240" w:lineRule="auto"/>
            </w:pPr>
            <w:r>
              <w:rPr>
                <w:sz w:val="20"/>
              </w:rPr>
              <w:t>Recognizes pending</w:t>
            </w:r>
            <w:proofErr w:type="gramStart"/>
            <w:r>
              <w:rPr>
                <w:sz w:val="20"/>
              </w:rPr>
              <w:t>, in-</w:t>
            </w:r>
            <w:proofErr w:type="gramEnd"/>
            <w:r>
              <w:rPr>
                <w:sz w:val="20"/>
              </w:rPr>
              <w:t>progress, or overdue work below 100%.</w:t>
            </w:r>
          </w:p>
        </w:tc>
      </w:tr>
      <w:tr w:rsidR="00445DDA" w14:paraId="00EB8D7C"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F32CD0" w14:textId="77777777" w:rsidR="00445DDA" w:rsidRDefault="008520A6">
            <w:pPr>
              <w:spacing w:after="40" w:line="240" w:lineRule="auto"/>
            </w:pPr>
            <w:proofErr w:type="spellStart"/>
            <w:r>
              <w:rPr>
                <w:sz w:val="20"/>
              </w:rPr>
              <w:t>active_goal_task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0AF87C" w14:textId="77777777" w:rsidR="00445DDA" w:rsidRDefault="008520A6">
            <w:pPr>
              <w:spacing w:after="40" w:line="240" w:lineRule="auto"/>
            </w:pPr>
            <w:proofErr w:type="gramStart"/>
            <w:r>
              <w:rPr>
                <w:sz w:val="20"/>
              </w:rPr>
              <w:t>Checks</w:t>
            </w:r>
            <w:proofErr w:type="gramEnd"/>
            <w:r>
              <w:rPr>
                <w:sz w:val="20"/>
              </w:rPr>
              <w:t xml:space="preserve"> whether the linked goal is active.</w:t>
            </w:r>
          </w:p>
        </w:tc>
      </w:tr>
      <w:tr w:rsidR="00445DDA" w14:paraId="4F7CD357"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9F78C1" w14:textId="77777777" w:rsidR="00445DDA" w:rsidRDefault="008520A6">
            <w:pPr>
              <w:spacing w:after="40" w:line="240" w:lineRule="auto"/>
            </w:pPr>
            <w:proofErr w:type="spellStart"/>
            <w:r>
              <w:rPr>
                <w:sz w:val="20"/>
              </w:rPr>
              <w:t>fits_time</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E8727B" w14:textId="77777777" w:rsidR="00445DDA" w:rsidRDefault="008520A6">
            <w:pPr>
              <w:spacing w:after="40" w:line="240" w:lineRule="auto"/>
            </w:pPr>
            <w:r>
              <w:rPr>
                <w:sz w:val="20"/>
              </w:rPr>
              <w:t>Checks positive remaining work against available minutes.</w:t>
            </w:r>
          </w:p>
        </w:tc>
      </w:tr>
      <w:tr w:rsidR="00445DDA" w14:paraId="4E5F0AEC"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C497C9" w14:textId="77777777" w:rsidR="00445DDA" w:rsidRDefault="008520A6">
            <w:pPr>
              <w:spacing w:after="40" w:line="240" w:lineRule="auto"/>
            </w:pPr>
            <w:proofErr w:type="spellStart"/>
            <w:r>
              <w:rPr>
                <w:sz w:val="20"/>
              </w:rPr>
              <w:t>overdue_task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FFB211" w14:textId="77777777" w:rsidR="00445DDA" w:rsidRDefault="008520A6">
            <w:pPr>
              <w:spacing w:after="40" w:line="240" w:lineRule="auto"/>
            </w:pPr>
            <w:proofErr w:type="gramStart"/>
            <w:r>
              <w:rPr>
                <w:sz w:val="20"/>
              </w:rPr>
              <w:t>Identifies</w:t>
            </w:r>
            <w:proofErr w:type="gramEnd"/>
            <w:r>
              <w:rPr>
                <w:sz w:val="20"/>
              </w:rPr>
              <w:t xml:space="preserve"> unfinished tasks with negative days left.</w:t>
            </w:r>
          </w:p>
        </w:tc>
      </w:tr>
      <w:tr w:rsidR="00445DDA" w14:paraId="64035A5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32DAEC" w14:textId="77777777" w:rsidR="00445DDA" w:rsidRDefault="008520A6">
            <w:pPr>
              <w:spacing w:after="40" w:line="240" w:lineRule="auto"/>
            </w:pPr>
            <w:proofErr w:type="spellStart"/>
            <w:r>
              <w:rPr>
                <w:sz w:val="20"/>
              </w:rPr>
              <w:t>due_soon_task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056BBF" w14:textId="77777777" w:rsidR="00445DDA" w:rsidRDefault="008520A6">
            <w:pPr>
              <w:spacing w:after="40" w:line="240" w:lineRule="auto"/>
            </w:pPr>
            <w:r>
              <w:rPr>
                <w:sz w:val="20"/>
              </w:rPr>
              <w:t>Identifies unfinished tasks due in zero through two days.</w:t>
            </w:r>
          </w:p>
        </w:tc>
      </w:tr>
      <w:tr w:rsidR="00445DDA" w14:paraId="33520A7D"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FACF71E" w14:textId="77777777" w:rsidR="00445DDA" w:rsidRDefault="008520A6">
            <w:pPr>
              <w:spacing w:after="40" w:line="240" w:lineRule="auto"/>
            </w:pPr>
            <w:proofErr w:type="spellStart"/>
            <w:r>
              <w:rPr>
                <w:sz w:val="20"/>
              </w:rPr>
              <w:t>high_priority_task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91395A" w14:textId="77777777" w:rsidR="00445DDA" w:rsidRDefault="008520A6">
            <w:pPr>
              <w:spacing w:after="40" w:line="240" w:lineRule="auto"/>
            </w:pPr>
            <w:r>
              <w:rPr>
                <w:sz w:val="20"/>
              </w:rPr>
              <w:t>Identifies high or urgent tasks.</w:t>
            </w:r>
          </w:p>
        </w:tc>
      </w:tr>
      <w:tr w:rsidR="00445DDA" w14:paraId="2F891A83"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691A40" w14:textId="77777777" w:rsidR="00445DDA" w:rsidRDefault="008520A6">
            <w:pPr>
              <w:spacing w:after="40" w:line="240" w:lineRule="auto"/>
            </w:pPr>
            <w:proofErr w:type="spellStart"/>
            <w:r>
              <w:rPr>
                <w:sz w:val="20"/>
              </w:rPr>
              <w:t>easy_task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20F5F8" w14:textId="77777777" w:rsidR="00445DDA" w:rsidRDefault="008520A6">
            <w:pPr>
              <w:spacing w:after="40" w:line="240" w:lineRule="auto"/>
            </w:pPr>
            <w:r>
              <w:rPr>
                <w:sz w:val="20"/>
              </w:rPr>
              <w:t>Identifies tasks with easy difficulty.</w:t>
            </w:r>
          </w:p>
        </w:tc>
      </w:tr>
      <w:tr w:rsidR="00445DDA" w14:paraId="38D2B08E"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CAF153" w14:textId="77777777" w:rsidR="00445DDA" w:rsidRDefault="008520A6">
            <w:pPr>
              <w:spacing w:after="40" w:line="240" w:lineRule="auto"/>
            </w:pPr>
            <w:proofErr w:type="spellStart"/>
            <w:r>
              <w:rPr>
                <w:sz w:val="20"/>
              </w:rPr>
              <w:t>short_task</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98DFE9" w14:textId="77777777" w:rsidR="00445DDA" w:rsidRDefault="008520A6">
            <w:pPr>
              <w:spacing w:after="40" w:line="240" w:lineRule="auto"/>
            </w:pPr>
            <w:r>
              <w:rPr>
                <w:sz w:val="20"/>
              </w:rPr>
              <w:t>Identifies tasks with 1–30 remaining minutes.</w:t>
            </w:r>
          </w:p>
        </w:tc>
      </w:tr>
      <w:tr w:rsidR="00445DDA" w14:paraId="682022F9"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CC194C" w14:textId="77777777" w:rsidR="00445DDA" w:rsidRDefault="008520A6">
            <w:pPr>
              <w:spacing w:after="40" w:line="240" w:lineRule="auto"/>
            </w:pPr>
            <w:proofErr w:type="spellStart"/>
            <w:r>
              <w:rPr>
                <w:sz w:val="20"/>
              </w:rPr>
              <w:t>almost_done</w:t>
            </w:r>
            <w:proofErr w:type="spellEnd"/>
            <w:r>
              <w:rPr>
                <w:sz w:val="20"/>
              </w:rPr>
              <w:t>/1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F326B2" w14:textId="77777777" w:rsidR="00445DDA" w:rsidRDefault="008520A6">
            <w:pPr>
              <w:spacing w:after="40" w:line="240" w:lineRule="auto"/>
            </w:pPr>
            <w:r>
              <w:rPr>
                <w:sz w:val="20"/>
              </w:rPr>
              <w:t>Identifies unfinished tasks at least 80% complete.</w:t>
            </w:r>
          </w:p>
        </w:tc>
      </w:tr>
      <w:tr w:rsidR="00445DDA" w14:paraId="528E0C63"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EAA006" w14:textId="77777777" w:rsidR="00445DDA" w:rsidRDefault="008520A6">
            <w:pPr>
              <w:spacing w:after="40" w:line="240" w:lineRule="auto"/>
            </w:pPr>
            <w:proofErr w:type="spellStart"/>
            <w:r>
              <w:rPr>
                <w:sz w:val="20"/>
              </w:rPr>
              <w:t>eligible_task</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09D06F" w14:textId="77777777" w:rsidR="00445DDA" w:rsidRDefault="008520A6">
            <w:pPr>
              <w:spacing w:after="40" w:line="240" w:lineRule="auto"/>
            </w:pPr>
            <w:r>
              <w:rPr>
                <w:sz w:val="20"/>
              </w:rPr>
              <w:t>Combines validation, unfinished status, active goal, and time fit.</w:t>
            </w:r>
          </w:p>
        </w:tc>
      </w:tr>
      <w:tr w:rsidR="00445DDA" w14:paraId="74F73907"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7E188B" w14:textId="77777777" w:rsidR="00445DDA" w:rsidRDefault="008520A6">
            <w:pPr>
              <w:spacing w:after="40" w:line="240" w:lineRule="auto"/>
            </w:pPr>
            <w:proofErr w:type="spellStart"/>
            <w:r>
              <w:rPr>
                <w:sz w:val="20"/>
              </w:rPr>
              <w:t>deadline_score</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805986" w14:textId="77777777" w:rsidR="00445DDA" w:rsidRDefault="008520A6">
            <w:pPr>
              <w:spacing w:after="40" w:line="240" w:lineRule="auto"/>
            </w:pPr>
            <w:r>
              <w:rPr>
                <w:sz w:val="20"/>
              </w:rPr>
              <w:t>Assigns deadline points using mutually exclusive cases.</w:t>
            </w:r>
          </w:p>
        </w:tc>
      </w:tr>
      <w:tr w:rsidR="00445DDA" w14:paraId="60AA588D"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53A918" w14:textId="77777777" w:rsidR="00445DDA" w:rsidRDefault="008520A6">
            <w:pPr>
              <w:spacing w:after="40" w:line="240" w:lineRule="auto"/>
            </w:pPr>
            <w:proofErr w:type="spellStart"/>
            <w:r>
              <w:rPr>
                <w:sz w:val="20"/>
              </w:rPr>
              <w:t>task_score</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8AD8C1" w14:textId="77777777" w:rsidR="00445DDA" w:rsidRDefault="008520A6">
            <w:pPr>
              <w:spacing w:after="40" w:line="240" w:lineRule="auto"/>
            </w:pPr>
            <w:r>
              <w:rPr>
                <w:sz w:val="20"/>
              </w:rPr>
              <w:t>Adds deadline points, priority points, and progress bonus.</w:t>
            </w:r>
          </w:p>
        </w:tc>
      </w:tr>
      <w:tr w:rsidR="00445DDA" w14:paraId="4CD6495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13FD68" w14:textId="77777777" w:rsidR="00445DDA" w:rsidRDefault="008520A6">
            <w:pPr>
              <w:spacing w:after="40" w:line="240" w:lineRule="auto"/>
            </w:pPr>
            <w:proofErr w:type="spellStart"/>
            <w:r>
              <w:rPr>
                <w:sz w:val="20"/>
              </w:rPr>
              <w:t>recommend_task</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ED2CA3" w14:textId="77777777" w:rsidR="00445DDA" w:rsidRDefault="008520A6">
            <w:pPr>
              <w:spacing w:after="40" w:line="240" w:lineRule="auto"/>
            </w:pPr>
            <w:r>
              <w:rPr>
                <w:sz w:val="20"/>
              </w:rPr>
              <w:t>Selects a task with no higher-scoring eligible competitor.</w:t>
            </w:r>
          </w:p>
        </w:tc>
      </w:tr>
      <w:tr w:rsidR="00445DDA" w14:paraId="7AC4C856"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C8CDE6" w14:textId="77777777" w:rsidR="00445DDA" w:rsidRDefault="008520A6">
            <w:pPr>
              <w:spacing w:after="40" w:line="240" w:lineRule="auto"/>
            </w:pPr>
            <w:proofErr w:type="spellStart"/>
            <w:r>
              <w:rPr>
                <w:sz w:val="20"/>
              </w:rPr>
              <w:t>recommendation_reason</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8FBFFA" w14:textId="77777777" w:rsidR="00445DDA" w:rsidRDefault="008520A6">
            <w:pPr>
              <w:spacing w:after="40" w:line="240" w:lineRule="auto"/>
            </w:pPr>
            <w:r>
              <w:rPr>
                <w:sz w:val="20"/>
              </w:rPr>
              <w:t>Produces descriptive reasons for a task.</w:t>
            </w:r>
          </w:p>
        </w:tc>
      </w:tr>
      <w:tr w:rsidR="00445DDA" w14:paraId="76F7FD9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46885F" w14:textId="77777777" w:rsidR="00445DDA" w:rsidRDefault="008520A6">
            <w:pPr>
              <w:spacing w:after="40" w:line="240" w:lineRule="auto"/>
            </w:pPr>
            <w:r>
              <w:rPr>
                <w:sz w:val="20"/>
              </w:rPr>
              <w:t>recommendation/3</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EA8B8A" w14:textId="77777777" w:rsidR="00445DDA" w:rsidRDefault="008520A6">
            <w:pPr>
              <w:spacing w:after="40" w:line="240" w:lineRule="auto"/>
            </w:pPr>
            <w:r>
              <w:rPr>
                <w:sz w:val="20"/>
              </w:rPr>
              <w:t>Returns a recommended task and collected reasons.</w:t>
            </w:r>
          </w:p>
        </w:tc>
      </w:tr>
      <w:tr w:rsidR="00445DDA" w14:paraId="3D729CFD"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C9004C" w14:textId="77777777" w:rsidR="00445DDA" w:rsidRDefault="008520A6">
            <w:pPr>
              <w:spacing w:after="40" w:line="240" w:lineRule="auto"/>
            </w:pPr>
            <w:proofErr w:type="spellStart"/>
            <w:r>
              <w:rPr>
                <w:sz w:val="20"/>
              </w:rPr>
              <w:t>total_duration</w:t>
            </w:r>
            <w:proofErr w:type="spellEnd"/>
            <w:r>
              <w:rPr>
                <w:sz w:val="20"/>
              </w:rPr>
              <w:t>/2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1D271F" w14:textId="77777777" w:rsidR="00445DDA" w:rsidRDefault="008520A6">
            <w:pPr>
              <w:spacing w:after="40" w:line="240" w:lineRule="auto"/>
            </w:pPr>
            <w:r>
              <w:rPr>
                <w:sz w:val="20"/>
              </w:rPr>
              <w:t>Recursively totals the minutes of a supplied task list.</w:t>
            </w:r>
          </w:p>
        </w:tc>
      </w:tr>
    </w:tbl>
    <w:p w14:paraId="70FD6FBF" w14:textId="77777777" w:rsidR="00445DDA" w:rsidRDefault="00445DDA"/>
    <w:p w14:paraId="45B4EA6C" w14:textId="77777777" w:rsidR="00445DDA" w:rsidRDefault="008520A6">
      <w:r>
        <w:br w:type="page"/>
      </w:r>
    </w:p>
    <w:p w14:paraId="48920AC6" w14:textId="77777777" w:rsidR="00445DDA" w:rsidRDefault="008520A6">
      <w:pPr>
        <w:pStyle w:val="Heading1"/>
      </w:pPr>
      <w:bookmarkStart w:id="21" w:name="_Toc243920445"/>
      <w:r>
        <w:lastRenderedPageBreak/>
        <w:t>Part 4: Sample Outputs</w:t>
      </w:r>
      <w:bookmarkEnd w:id="21"/>
    </w:p>
    <w:p w14:paraId="25B42A18" w14:textId="77777777" w:rsidR="00445DDA" w:rsidRDefault="008520A6">
      <w:pPr>
        <w:pStyle w:val="Heading2"/>
      </w:pPr>
      <w:bookmarkStart w:id="22" w:name="_Toc243920446"/>
      <w:r>
        <w:t>4.1 Captured Query Results</w:t>
      </w:r>
      <w:bookmarkEnd w:id="22"/>
    </w:p>
    <w:p w14:paraId="0BBF9E3C" w14:textId="77777777" w:rsidR="00445DDA" w:rsidRDefault="008520A6">
      <w:r>
        <w:t>Figures 1–4 are screenshots of a read-only transcript viewer containing outputs captured from actual SWI-Prolog 10.0.2 runs of proj.pl. They are not screenshots of the native console window. Each query was wrapped in once/1 to record its first result consistently; this wrapper did not modify the project source. The question and the interpreter’s returned answer are shown together.</w:t>
      </w:r>
    </w:p>
    <w:p w14:paraId="51260A29" w14:textId="72FA11F6" w:rsidR="00445DDA" w:rsidRDefault="008520A6">
      <w:pPr>
        <w:pStyle w:val="Caption"/>
        <w:keepNext/>
      </w:pPr>
      <w:bookmarkStart w:id="23" w:name="_Toc243920450"/>
      <w:r>
        <w:t xml:space="preserve">Figure </w:t>
      </w:r>
      <w:r>
        <w:fldChar w:fldCharType="begin"/>
      </w:r>
      <w:r>
        <w:instrText>SEQ Figure \* ARABIC</w:instrText>
      </w:r>
      <w:r>
        <w:fldChar w:fldCharType="separate"/>
      </w:r>
      <w:r w:rsidR="00FC6D96">
        <w:rPr>
          <w:noProof/>
        </w:rPr>
        <w:t>1</w:t>
      </w:r>
      <w:r>
        <w:fldChar w:fldCharType="end"/>
      </w:r>
      <w:r>
        <w:t>. Recommendations for different time budgets</w:t>
      </w:r>
      <w:bookmarkEnd w:id="23"/>
    </w:p>
    <w:p w14:paraId="3B60A0BC" w14:textId="77777777" w:rsidR="00445DDA" w:rsidRDefault="008520A6">
      <w:r>
        <w:rPr>
          <w:noProof/>
        </w:rPr>
        <w:drawing>
          <wp:inline distT="0" distB="0" distL="0" distR="0" wp14:anchorId="765E07E5" wp14:editId="1061C5FE">
            <wp:extent cx="5943600" cy="2350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943600" cy="2350424"/>
                    </a:xfrm>
                    <a:prstGeom prst="rect">
                      <a:avLst/>
                    </a:prstGeom>
                  </pic:spPr>
                </pic:pic>
              </a:graphicData>
            </a:graphic>
          </wp:inline>
        </w:drawing>
      </w:r>
    </w:p>
    <w:p w14:paraId="05031DF9" w14:textId="77777777" w:rsidR="00445DDA" w:rsidRDefault="008520A6">
      <w:proofErr w:type="gramStart"/>
      <w:r>
        <w:t>With</w:t>
      </w:r>
      <w:proofErr w:type="gramEnd"/>
      <w:r>
        <w:t xml:space="preserve"> 60 minutes, </w:t>
      </w:r>
      <w:proofErr w:type="spellStart"/>
      <w:r>
        <w:t>lab_report</w:t>
      </w:r>
      <w:proofErr w:type="spellEnd"/>
      <w:r>
        <w:t xml:space="preserve"> is selected. With 25 minutes, </w:t>
      </w:r>
      <w:proofErr w:type="spellStart"/>
      <w:r>
        <w:t>prepare_slides</w:t>
      </w:r>
      <w:proofErr w:type="spellEnd"/>
      <w:r>
        <w:t xml:space="preserve"> </w:t>
      </w:r>
      <w:proofErr w:type="gramStart"/>
      <w:r>
        <w:t>is</w:t>
      </w:r>
      <w:proofErr w:type="gramEnd"/>
      <w:r>
        <w:t xml:space="preserve"> selected because </w:t>
      </w:r>
      <w:proofErr w:type="spellStart"/>
      <w:r>
        <w:t>lab_report</w:t>
      </w:r>
      <w:proofErr w:type="spellEnd"/>
      <w:r>
        <w:t xml:space="preserve"> no longer fits. With 15 minutes, </w:t>
      </w:r>
      <w:proofErr w:type="spellStart"/>
      <w:r>
        <w:t>send_resume</w:t>
      </w:r>
      <w:proofErr w:type="spellEnd"/>
      <w:r>
        <w:t xml:space="preserve"> is selected.</w:t>
      </w:r>
    </w:p>
    <w:p w14:paraId="63A18C7B" w14:textId="77777777" w:rsidR="00445DDA" w:rsidRDefault="008520A6">
      <w:r>
        <w:br w:type="page"/>
      </w:r>
    </w:p>
    <w:p w14:paraId="47973F46" w14:textId="3BEE86BA" w:rsidR="00445DDA" w:rsidRDefault="008520A6">
      <w:pPr>
        <w:pStyle w:val="Caption"/>
        <w:keepNext/>
      </w:pPr>
      <w:bookmarkStart w:id="24" w:name="_Toc243920451"/>
      <w:r>
        <w:lastRenderedPageBreak/>
        <w:t xml:space="preserve">Figure </w:t>
      </w:r>
      <w:r>
        <w:fldChar w:fldCharType="begin"/>
      </w:r>
      <w:r>
        <w:instrText>SEQ Figure \* ARABIC</w:instrText>
      </w:r>
      <w:r>
        <w:fldChar w:fldCharType="separate"/>
      </w:r>
      <w:r w:rsidR="00FC6D96">
        <w:rPr>
          <w:noProof/>
        </w:rPr>
        <w:t>2</w:t>
      </w:r>
      <w:r>
        <w:fldChar w:fldCharType="end"/>
      </w:r>
      <w:r>
        <w:t>. Time limits and excluded tasks</w:t>
      </w:r>
      <w:bookmarkEnd w:id="24"/>
    </w:p>
    <w:p w14:paraId="10632C2F" w14:textId="77777777" w:rsidR="00445DDA" w:rsidRDefault="008520A6">
      <w:r>
        <w:rPr>
          <w:noProof/>
        </w:rPr>
        <w:drawing>
          <wp:inline distT="0" distB="0" distL="0" distR="0" wp14:anchorId="11F56709" wp14:editId="0E7E7BDF">
            <wp:extent cx="5943600" cy="330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943600" cy="3301400"/>
                    </a:xfrm>
                    <a:prstGeom prst="rect">
                      <a:avLst/>
                    </a:prstGeom>
                  </pic:spPr>
                </pic:pic>
              </a:graphicData>
            </a:graphic>
          </wp:inline>
        </w:drawing>
      </w:r>
    </w:p>
    <w:p w14:paraId="47A2D30D" w14:textId="77777777" w:rsidR="00445DDA" w:rsidRDefault="008520A6">
      <w:r>
        <w:t xml:space="preserve">A 30-minute allowance accepts </w:t>
      </w:r>
      <w:proofErr w:type="spellStart"/>
      <w:r>
        <w:t>lab_report</w:t>
      </w:r>
      <w:proofErr w:type="spellEnd"/>
      <w:r>
        <w:t xml:space="preserve">, while 29 minutes does not. Completed and archived tasks are excluded, and </w:t>
      </w:r>
      <w:proofErr w:type="spellStart"/>
      <w:r>
        <w:t>practice_art</w:t>
      </w:r>
      <w:proofErr w:type="spellEnd"/>
      <w:r>
        <w:t xml:space="preserve"> is excluded because its goal is paused.</w:t>
      </w:r>
    </w:p>
    <w:p w14:paraId="4C877A9B" w14:textId="77777777" w:rsidR="00445DDA" w:rsidRDefault="008520A6">
      <w:r>
        <w:br w:type="page"/>
      </w:r>
    </w:p>
    <w:p w14:paraId="047760D5" w14:textId="0133A60E" w:rsidR="00445DDA" w:rsidRDefault="008520A6">
      <w:pPr>
        <w:pStyle w:val="Caption"/>
        <w:keepNext/>
      </w:pPr>
      <w:bookmarkStart w:id="25" w:name="_Toc243920452"/>
      <w:r>
        <w:lastRenderedPageBreak/>
        <w:t xml:space="preserve">Figure </w:t>
      </w:r>
      <w:r>
        <w:fldChar w:fldCharType="begin"/>
      </w:r>
      <w:r>
        <w:instrText>SEQ Figure \* ARABIC</w:instrText>
      </w:r>
      <w:r>
        <w:fldChar w:fldCharType="separate"/>
      </w:r>
      <w:r w:rsidR="00FC6D96">
        <w:rPr>
          <w:noProof/>
        </w:rPr>
        <w:t>3</w:t>
      </w:r>
      <w:r>
        <w:fldChar w:fldCharType="end"/>
      </w:r>
      <w:r>
        <w:t>. Recommendation score and explanation</w:t>
      </w:r>
      <w:bookmarkEnd w:id="25"/>
    </w:p>
    <w:p w14:paraId="72CA7AA8" w14:textId="77777777" w:rsidR="00445DDA" w:rsidRDefault="008520A6">
      <w:r>
        <w:rPr>
          <w:noProof/>
        </w:rPr>
        <w:drawing>
          <wp:inline distT="0" distB="0" distL="0" distR="0" wp14:anchorId="2562C4F3" wp14:editId="592A54D3">
            <wp:extent cx="5943600" cy="2053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943600" cy="2053244"/>
                    </a:xfrm>
                    <a:prstGeom prst="rect">
                      <a:avLst/>
                    </a:prstGeom>
                  </pic:spPr>
                </pic:pic>
              </a:graphicData>
            </a:graphic>
          </wp:inline>
        </w:drawing>
      </w:r>
    </w:p>
    <w:p w14:paraId="5CD07079" w14:textId="77777777" w:rsidR="00445DDA" w:rsidRDefault="008520A6">
      <w:r>
        <w:t xml:space="preserve">The program calculates 248 points for </w:t>
      </w:r>
      <w:proofErr w:type="spellStart"/>
      <w:r>
        <w:t>lab_report</w:t>
      </w:r>
      <w:proofErr w:type="spellEnd"/>
      <w:r>
        <w:t xml:space="preserve"> and reports its overdue status, high priority, near completion, and short remaining duration.</w:t>
      </w:r>
    </w:p>
    <w:p w14:paraId="4377AC19" w14:textId="77777777" w:rsidR="00445DDA" w:rsidRDefault="008520A6">
      <w:r>
        <w:br w:type="page"/>
      </w:r>
    </w:p>
    <w:p w14:paraId="61120243" w14:textId="251B75BB" w:rsidR="00445DDA" w:rsidRDefault="008520A6">
      <w:pPr>
        <w:pStyle w:val="Caption"/>
        <w:keepNext/>
      </w:pPr>
      <w:bookmarkStart w:id="26" w:name="_Toc243920453"/>
      <w:r>
        <w:lastRenderedPageBreak/>
        <w:t xml:space="preserve">Figure </w:t>
      </w:r>
      <w:r>
        <w:fldChar w:fldCharType="begin"/>
      </w:r>
      <w:r>
        <w:instrText>SEQ Figure \* ARABIC</w:instrText>
      </w:r>
      <w:r>
        <w:fldChar w:fldCharType="separate"/>
      </w:r>
      <w:r w:rsidR="00FC6D96">
        <w:rPr>
          <w:noProof/>
        </w:rPr>
        <w:t>4</w:t>
      </w:r>
      <w:r>
        <w:fldChar w:fldCharType="end"/>
      </w:r>
      <w:r>
        <w:t>. Recursive duration and data validation</w:t>
      </w:r>
      <w:bookmarkEnd w:id="26"/>
    </w:p>
    <w:p w14:paraId="0AEDB39D" w14:textId="77777777" w:rsidR="00445DDA" w:rsidRDefault="008520A6">
      <w:r>
        <w:rPr>
          <w:noProof/>
        </w:rPr>
        <w:drawing>
          <wp:inline distT="0" distB="0" distL="0" distR="0" wp14:anchorId="4805057C" wp14:editId="03B02FEE">
            <wp:extent cx="5943600" cy="23504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1"/>
                    <a:stretch>
                      <a:fillRect/>
                    </a:stretch>
                  </pic:blipFill>
                  <pic:spPr>
                    <a:xfrm>
                      <a:off x="0" y="0"/>
                      <a:ext cx="5943600" cy="2350424"/>
                    </a:xfrm>
                    <a:prstGeom prst="rect">
                      <a:avLst/>
                    </a:prstGeom>
                  </pic:spPr>
                </pic:pic>
              </a:graphicData>
            </a:graphic>
          </wp:inline>
        </w:drawing>
      </w:r>
    </w:p>
    <w:p w14:paraId="5C103765" w14:textId="77777777" w:rsidR="00445DDA" w:rsidRDefault="008520A6">
      <w:r>
        <w:t xml:space="preserve">The three supplied tasks total 70 minutes. The empty list returns zero, and the validation query confirms that all eleven sample task records satisfy </w:t>
      </w:r>
      <w:proofErr w:type="spellStart"/>
      <w:r>
        <w:t>valid_task</w:t>
      </w:r>
      <w:proofErr w:type="spellEnd"/>
      <w:r>
        <w:t>/1.</w:t>
      </w:r>
    </w:p>
    <w:p w14:paraId="752A01B8" w14:textId="77777777" w:rsidR="00445DDA" w:rsidRDefault="008520A6">
      <w:r>
        <w:br w:type="page"/>
      </w:r>
    </w:p>
    <w:p w14:paraId="6790DC7D" w14:textId="77777777" w:rsidR="00445DDA" w:rsidRDefault="008520A6">
      <w:pPr>
        <w:pStyle w:val="Heading2"/>
      </w:pPr>
      <w:bookmarkStart w:id="27" w:name="_Toc243920447"/>
      <w:r>
        <w:lastRenderedPageBreak/>
        <w:t>4.2 Test Queries and Validation</w:t>
      </w:r>
      <w:bookmarkEnd w:id="27"/>
    </w:p>
    <w:p w14:paraId="1C65B29C" w14:textId="77777777" w:rsidR="00122D31" w:rsidRDefault="00122D31">
      <w:r w:rsidRPr="00122D31">
        <w:t xml:space="preserve">All sixteen queries checked gave their respective expected results as the first one. Moreover, the file also got loaded and tested against the SWI-Prolog check query without any warning messages. The checks performed included regular recommendations, time ranges, status exclusion, paused goals, lack of deadlines, scores, explanations, recursion, and record validation. The tests are for validating the </w:t>
      </w:r>
      <w:proofErr w:type="gramStart"/>
      <w:r w:rsidRPr="00122D31">
        <w:t>provided examples</w:t>
      </w:r>
      <w:proofErr w:type="gramEnd"/>
      <w:r w:rsidRPr="00122D31">
        <w:t>, not all future datasets.</w:t>
      </w:r>
    </w:p>
    <w:p w14:paraId="0F09AC94" w14:textId="5865E6DB" w:rsidR="00445DDA" w:rsidRDefault="008520A6">
      <w:pPr>
        <w:pStyle w:val="Caption"/>
        <w:keepNext/>
      </w:pPr>
      <w:bookmarkStart w:id="28" w:name="_Toc243920458"/>
      <w:r>
        <w:t xml:space="preserve">Table </w:t>
      </w:r>
      <w:r>
        <w:fldChar w:fldCharType="begin"/>
      </w:r>
      <w:r>
        <w:instrText>SEQ Table \* ARABIC</w:instrText>
      </w:r>
      <w:r>
        <w:fldChar w:fldCharType="separate"/>
      </w:r>
      <w:r w:rsidR="00FC6D96">
        <w:rPr>
          <w:noProof/>
        </w:rPr>
        <w:t>5</w:t>
      </w:r>
      <w:r>
        <w:fldChar w:fldCharType="end"/>
      </w:r>
      <w:r>
        <w:t>. Test queries and observed results</w:t>
      </w:r>
      <w:bookmarkEnd w:id="28"/>
    </w:p>
    <w:tbl>
      <w:tblPr>
        <w:tblW w:w="0" w:type="auto"/>
        <w:tblLayout w:type="fixed"/>
        <w:tblLook w:val="04A0" w:firstRow="1" w:lastRow="0" w:firstColumn="1" w:lastColumn="0" w:noHBand="0" w:noVBand="1"/>
      </w:tblPr>
      <w:tblGrid>
        <w:gridCol w:w="504"/>
        <w:gridCol w:w="4320"/>
        <w:gridCol w:w="3672"/>
        <w:gridCol w:w="864"/>
      </w:tblGrid>
      <w:tr w:rsidR="00445DDA" w14:paraId="75CD91FB" w14:textId="77777777">
        <w:trPr>
          <w:cantSplit/>
          <w:tblHeader/>
        </w:trPr>
        <w:tc>
          <w:tcPr>
            <w:tcW w:w="50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012E5AB3" w14:textId="77777777" w:rsidR="00445DDA" w:rsidRDefault="008520A6">
            <w:pPr>
              <w:spacing w:after="40" w:line="240" w:lineRule="auto"/>
            </w:pPr>
            <w:r>
              <w:rPr>
                <w:b/>
                <w:sz w:val="20"/>
              </w:rPr>
              <w:t>No.</w:t>
            </w:r>
          </w:p>
        </w:tc>
        <w:tc>
          <w:tcPr>
            <w:tcW w:w="43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A5A2997" w14:textId="77777777" w:rsidR="00445DDA" w:rsidRDefault="008520A6">
            <w:pPr>
              <w:spacing w:after="40" w:line="240" w:lineRule="auto"/>
            </w:pPr>
            <w:r>
              <w:rPr>
                <w:b/>
                <w:sz w:val="20"/>
              </w:rPr>
              <w:t>Query</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1FFA7846" w14:textId="77777777" w:rsidR="00445DDA" w:rsidRDefault="008520A6">
            <w:pPr>
              <w:spacing w:after="40" w:line="240" w:lineRule="auto"/>
            </w:pPr>
            <w:r>
              <w:rPr>
                <w:b/>
                <w:sz w:val="20"/>
              </w:rPr>
              <w:t>Expected and observed result</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6E4E261" w14:textId="77777777" w:rsidR="00445DDA" w:rsidRDefault="008520A6">
            <w:pPr>
              <w:spacing w:after="40" w:line="240" w:lineRule="auto"/>
            </w:pPr>
            <w:r>
              <w:rPr>
                <w:b/>
                <w:sz w:val="20"/>
              </w:rPr>
              <w:t>Status</w:t>
            </w:r>
          </w:p>
        </w:tc>
      </w:tr>
      <w:tr w:rsidR="00445DDA" w14:paraId="56CAAB9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6635DA" w14:textId="77777777" w:rsidR="00445DDA" w:rsidRDefault="008520A6">
            <w:pPr>
              <w:spacing w:after="40" w:line="240" w:lineRule="auto"/>
            </w:pPr>
            <w:r>
              <w:rPr>
                <w:sz w:val="20"/>
              </w:rPr>
              <w:t>1</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2CED25" w14:textId="77777777" w:rsidR="00445DDA" w:rsidRDefault="008520A6">
            <w:pPr>
              <w:spacing w:after="40" w:line="240" w:lineRule="auto"/>
            </w:pPr>
            <w:proofErr w:type="spellStart"/>
            <w:r>
              <w:rPr>
                <w:sz w:val="20"/>
              </w:rPr>
              <w:t>recommend_</w:t>
            </w:r>
            <w:proofErr w:type="gramStart"/>
            <w:r>
              <w:rPr>
                <w:sz w:val="20"/>
              </w:rPr>
              <w:t>task</w:t>
            </w:r>
            <w:proofErr w:type="spellEnd"/>
            <w:r>
              <w:rPr>
                <w:sz w:val="20"/>
              </w:rPr>
              <w:t>(</w:t>
            </w:r>
            <w:proofErr w:type="gramEnd"/>
            <w:r>
              <w:rPr>
                <w:sz w:val="20"/>
              </w:rPr>
              <w:t>Task,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92956F" w14:textId="77777777" w:rsidR="00445DDA" w:rsidRDefault="008520A6">
            <w:pPr>
              <w:spacing w:after="40" w:line="240" w:lineRule="auto"/>
            </w:pPr>
            <w:r>
              <w:rPr>
                <w:sz w:val="20"/>
              </w:rPr>
              <w:t xml:space="preserve">Task = </w:t>
            </w:r>
            <w:proofErr w:type="spellStart"/>
            <w:r>
              <w:rPr>
                <w:sz w:val="20"/>
              </w:rPr>
              <w:t>lab_report</w:t>
            </w:r>
            <w:proofErr w:type="spellEnd"/>
            <w:r>
              <w:rPr>
                <w:sz w:val="20"/>
              </w:rPr>
              <w:t>.</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7B99DE" w14:textId="77777777" w:rsidR="00445DDA" w:rsidRDefault="008520A6">
            <w:pPr>
              <w:spacing w:after="40" w:line="240" w:lineRule="auto"/>
            </w:pPr>
            <w:r>
              <w:rPr>
                <w:sz w:val="20"/>
              </w:rPr>
              <w:t>Pass</w:t>
            </w:r>
          </w:p>
        </w:tc>
      </w:tr>
      <w:tr w:rsidR="00445DDA" w14:paraId="1CD87A8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26C1A9" w14:textId="77777777" w:rsidR="00445DDA" w:rsidRDefault="008520A6">
            <w:pPr>
              <w:spacing w:after="40" w:line="240" w:lineRule="auto"/>
            </w:pPr>
            <w:r>
              <w:rPr>
                <w:sz w:val="20"/>
              </w:rPr>
              <w:t>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1E05480" w14:textId="77777777" w:rsidR="00445DDA" w:rsidRDefault="008520A6">
            <w:pPr>
              <w:spacing w:after="40" w:line="240" w:lineRule="auto"/>
            </w:pPr>
            <w:proofErr w:type="spellStart"/>
            <w:r>
              <w:rPr>
                <w:sz w:val="20"/>
              </w:rPr>
              <w:t>recommend_</w:t>
            </w:r>
            <w:proofErr w:type="gramStart"/>
            <w:r>
              <w:rPr>
                <w:sz w:val="20"/>
              </w:rPr>
              <w:t>task</w:t>
            </w:r>
            <w:proofErr w:type="spellEnd"/>
            <w:r>
              <w:rPr>
                <w:sz w:val="20"/>
              </w:rPr>
              <w:t>(</w:t>
            </w:r>
            <w:proofErr w:type="gramEnd"/>
            <w:r>
              <w:rPr>
                <w:sz w:val="20"/>
              </w:rPr>
              <w:t>Task, 25).</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167FC0" w14:textId="77777777" w:rsidR="00445DDA" w:rsidRDefault="008520A6">
            <w:pPr>
              <w:spacing w:after="40" w:line="240" w:lineRule="auto"/>
            </w:pPr>
            <w:r>
              <w:rPr>
                <w:sz w:val="20"/>
              </w:rPr>
              <w:t xml:space="preserve">Task = </w:t>
            </w:r>
            <w:proofErr w:type="spellStart"/>
            <w:r>
              <w:rPr>
                <w:sz w:val="20"/>
              </w:rPr>
              <w:t>prepare_slides</w:t>
            </w:r>
            <w:proofErr w:type="spellEnd"/>
            <w:r>
              <w:rPr>
                <w:sz w:val="20"/>
              </w:rPr>
              <w:t>.</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2FCD01" w14:textId="77777777" w:rsidR="00445DDA" w:rsidRDefault="008520A6">
            <w:pPr>
              <w:spacing w:after="40" w:line="240" w:lineRule="auto"/>
            </w:pPr>
            <w:r>
              <w:rPr>
                <w:sz w:val="20"/>
              </w:rPr>
              <w:t>Pass</w:t>
            </w:r>
          </w:p>
        </w:tc>
      </w:tr>
      <w:tr w:rsidR="00445DDA" w14:paraId="374F1C1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7E24F3C" w14:textId="77777777" w:rsidR="00445DDA" w:rsidRDefault="008520A6">
            <w:pPr>
              <w:spacing w:after="40" w:line="240" w:lineRule="auto"/>
            </w:pPr>
            <w:r>
              <w:rPr>
                <w:sz w:val="20"/>
              </w:rPr>
              <w:t>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068CBD" w14:textId="77777777" w:rsidR="00445DDA" w:rsidRDefault="008520A6">
            <w:pPr>
              <w:spacing w:after="40" w:line="240" w:lineRule="auto"/>
            </w:pPr>
            <w:proofErr w:type="spellStart"/>
            <w:r>
              <w:rPr>
                <w:sz w:val="20"/>
              </w:rPr>
              <w:t>recommend_</w:t>
            </w:r>
            <w:proofErr w:type="gramStart"/>
            <w:r>
              <w:rPr>
                <w:sz w:val="20"/>
              </w:rPr>
              <w:t>task</w:t>
            </w:r>
            <w:proofErr w:type="spellEnd"/>
            <w:r>
              <w:rPr>
                <w:sz w:val="20"/>
              </w:rPr>
              <w:t>(</w:t>
            </w:r>
            <w:proofErr w:type="gramEnd"/>
            <w:r>
              <w:rPr>
                <w:sz w:val="20"/>
              </w:rPr>
              <w:t>Task, 15).</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51DD45" w14:textId="77777777" w:rsidR="00445DDA" w:rsidRDefault="008520A6">
            <w:pPr>
              <w:spacing w:after="40" w:line="240" w:lineRule="auto"/>
            </w:pPr>
            <w:r>
              <w:rPr>
                <w:sz w:val="20"/>
              </w:rPr>
              <w:t xml:space="preserve">Task = </w:t>
            </w:r>
            <w:proofErr w:type="spellStart"/>
            <w:r>
              <w:rPr>
                <w:sz w:val="20"/>
              </w:rPr>
              <w:t>send_resume</w:t>
            </w:r>
            <w:proofErr w:type="spellEnd"/>
            <w:r>
              <w:rPr>
                <w:sz w:val="20"/>
              </w:rPr>
              <w:t>.</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A252CB" w14:textId="77777777" w:rsidR="00445DDA" w:rsidRDefault="008520A6">
            <w:pPr>
              <w:spacing w:after="40" w:line="240" w:lineRule="auto"/>
            </w:pPr>
            <w:r>
              <w:rPr>
                <w:sz w:val="20"/>
              </w:rPr>
              <w:t>Pass</w:t>
            </w:r>
          </w:p>
        </w:tc>
      </w:tr>
      <w:tr w:rsidR="00445DDA" w14:paraId="0860F507"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F68183" w14:textId="77777777" w:rsidR="00445DDA" w:rsidRDefault="008520A6">
            <w:pPr>
              <w:spacing w:after="40" w:line="240" w:lineRule="auto"/>
            </w:pPr>
            <w:r>
              <w:rPr>
                <w:sz w:val="20"/>
              </w:rPr>
              <w:t>4</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D37DE5" w14:textId="77777777" w:rsidR="00445DDA" w:rsidRDefault="008520A6">
            <w:pPr>
              <w:spacing w:after="40" w:line="240" w:lineRule="auto"/>
            </w:pPr>
            <w:proofErr w:type="spellStart"/>
            <w:r>
              <w:rPr>
                <w:sz w:val="20"/>
              </w:rPr>
              <w:t>recommend_</w:t>
            </w:r>
            <w:proofErr w:type="gramStart"/>
            <w:r>
              <w:rPr>
                <w:sz w:val="20"/>
              </w:rPr>
              <w:t>task</w:t>
            </w:r>
            <w:proofErr w:type="spellEnd"/>
            <w:r>
              <w:rPr>
                <w:sz w:val="20"/>
              </w:rPr>
              <w:t>(</w:t>
            </w:r>
            <w:proofErr w:type="gramEnd"/>
            <w:r>
              <w:rPr>
                <w:sz w:val="20"/>
              </w:rPr>
              <w:t>_, 5).</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91850C"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A9E271" w14:textId="77777777" w:rsidR="00445DDA" w:rsidRDefault="008520A6">
            <w:pPr>
              <w:spacing w:after="40" w:line="240" w:lineRule="auto"/>
            </w:pPr>
            <w:r>
              <w:rPr>
                <w:sz w:val="20"/>
              </w:rPr>
              <w:t>Pass</w:t>
            </w:r>
          </w:p>
        </w:tc>
      </w:tr>
      <w:tr w:rsidR="00445DDA" w14:paraId="5156712F"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A4B735" w14:textId="77777777" w:rsidR="00445DDA" w:rsidRDefault="008520A6">
            <w:pPr>
              <w:spacing w:after="40" w:line="240" w:lineRule="auto"/>
            </w:pPr>
            <w:r>
              <w:rPr>
                <w:sz w:val="20"/>
              </w:rPr>
              <w:t>5</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151F6D" w14:textId="77777777" w:rsidR="00445DDA" w:rsidRDefault="008520A6">
            <w:pPr>
              <w:spacing w:after="40" w:line="240" w:lineRule="auto"/>
            </w:pPr>
            <w:proofErr w:type="spellStart"/>
            <w:r>
              <w:rPr>
                <w:sz w:val="20"/>
              </w:rPr>
              <w:t>eligible_</w:t>
            </w:r>
            <w:proofErr w:type="gramStart"/>
            <w:r>
              <w:rPr>
                <w:sz w:val="20"/>
              </w:rPr>
              <w:t>task</w:t>
            </w:r>
            <w:proofErr w:type="spellEnd"/>
            <w:r>
              <w:rPr>
                <w:sz w:val="20"/>
              </w:rPr>
              <w:t>(</w:t>
            </w:r>
            <w:proofErr w:type="spellStart"/>
            <w:proofErr w:type="gramEnd"/>
            <w:r>
              <w:rPr>
                <w:sz w:val="20"/>
              </w:rPr>
              <w:t>lab_report</w:t>
            </w:r>
            <w:proofErr w:type="spellEnd"/>
            <w:r>
              <w:rPr>
                <w:sz w:val="20"/>
              </w:rPr>
              <w:t>, 30).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639B20" w14:textId="77777777" w:rsidR="00445DDA" w:rsidRDefault="008520A6">
            <w:pPr>
              <w:spacing w:after="40" w:line="240" w:lineRule="auto"/>
            </w:pPr>
            <w:r>
              <w:rPr>
                <w:sz w:val="20"/>
              </w:rPr>
              <w:t>true.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42DE49" w14:textId="77777777" w:rsidR="00445DDA" w:rsidRDefault="008520A6">
            <w:pPr>
              <w:spacing w:after="40" w:line="240" w:lineRule="auto"/>
            </w:pPr>
            <w:r>
              <w:rPr>
                <w:sz w:val="20"/>
              </w:rPr>
              <w:t>Pass</w:t>
            </w:r>
          </w:p>
        </w:tc>
      </w:tr>
      <w:tr w:rsidR="00445DDA" w14:paraId="60398B7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40F522" w14:textId="77777777" w:rsidR="00445DDA" w:rsidRDefault="008520A6">
            <w:pPr>
              <w:spacing w:after="40" w:line="240" w:lineRule="auto"/>
            </w:pPr>
            <w:r>
              <w:rPr>
                <w:sz w:val="20"/>
              </w:rPr>
              <w:t>6</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090A1E" w14:textId="77777777" w:rsidR="00445DDA" w:rsidRDefault="008520A6">
            <w:pPr>
              <w:spacing w:after="40" w:line="240" w:lineRule="auto"/>
            </w:pPr>
            <w:proofErr w:type="spellStart"/>
            <w:r>
              <w:rPr>
                <w:sz w:val="20"/>
              </w:rPr>
              <w:t>eligible_</w:t>
            </w:r>
            <w:proofErr w:type="gramStart"/>
            <w:r>
              <w:rPr>
                <w:sz w:val="20"/>
              </w:rPr>
              <w:t>task</w:t>
            </w:r>
            <w:proofErr w:type="spellEnd"/>
            <w:r>
              <w:rPr>
                <w:sz w:val="20"/>
              </w:rPr>
              <w:t>(</w:t>
            </w:r>
            <w:proofErr w:type="spellStart"/>
            <w:proofErr w:type="gramEnd"/>
            <w:r>
              <w:rPr>
                <w:sz w:val="20"/>
              </w:rPr>
              <w:t>lab_report</w:t>
            </w:r>
            <w:proofErr w:type="spellEnd"/>
            <w:r>
              <w:rPr>
                <w:sz w:val="20"/>
              </w:rPr>
              <w:t>, 29).</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D608F9"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231DC2" w14:textId="77777777" w:rsidR="00445DDA" w:rsidRDefault="008520A6">
            <w:pPr>
              <w:spacing w:after="40" w:line="240" w:lineRule="auto"/>
            </w:pPr>
            <w:r>
              <w:rPr>
                <w:sz w:val="20"/>
              </w:rPr>
              <w:t>Pass</w:t>
            </w:r>
          </w:p>
        </w:tc>
      </w:tr>
      <w:tr w:rsidR="00445DDA" w14:paraId="2900694D"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A94FD2" w14:textId="77777777" w:rsidR="00445DDA" w:rsidRDefault="008520A6">
            <w:pPr>
              <w:spacing w:after="40" w:line="240" w:lineRule="auto"/>
            </w:pPr>
            <w:r>
              <w:rPr>
                <w:sz w:val="20"/>
              </w:rPr>
              <w:t>7</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67E61B" w14:textId="77777777" w:rsidR="00445DDA" w:rsidRDefault="008520A6">
            <w:pPr>
              <w:spacing w:after="40" w:line="240" w:lineRule="auto"/>
            </w:pPr>
            <w:proofErr w:type="spellStart"/>
            <w:r>
              <w:rPr>
                <w:sz w:val="20"/>
              </w:rPr>
              <w:t>eligible_</w:t>
            </w:r>
            <w:proofErr w:type="gramStart"/>
            <w:r>
              <w:rPr>
                <w:sz w:val="20"/>
              </w:rPr>
              <w:t>task</w:t>
            </w:r>
            <w:proofErr w:type="spellEnd"/>
            <w:r>
              <w:rPr>
                <w:sz w:val="20"/>
              </w:rPr>
              <w:t>(</w:t>
            </w:r>
            <w:proofErr w:type="spellStart"/>
            <w:proofErr w:type="gramEnd"/>
            <w:r>
              <w:rPr>
                <w:sz w:val="20"/>
              </w:rPr>
              <w:t>finished_study</w:t>
            </w:r>
            <w:proofErr w:type="spellEnd"/>
            <w:r>
              <w:rPr>
                <w:sz w:val="20"/>
              </w:rPr>
              <w:t>,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F38A33"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09B20C" w14:textId="77777777" w:rsidR="00445DDA" w:rsidRDefault="008520A6">
            <w:pPr>
              <w:spacing w:after="40" w:line="240" w:lineRule="auto"/>
            </w:pPr>
            <w:r>
              <w:rPr>
                <w:sz w:val="20"/>
              </w:rPr>
              <w:t>Pass</w:t>
            </w:r>
          </w:p>
        </w:tc>
      </w:tr>
      <w:tr w:rsidR="00445DDA" w14:paraId="410735E1"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D47AE1" w14:textId="77777777" w:rsidR="00445DDA" w:rsidRDefault="008520A6">
            <w:pPr>
              <w:spacing w:after="40" w:line="240" w:lineRule="auto"/>
            </w:pPr>
            <w:r>
              <w:rPr>
                <w:sz w:val="20"/>
              </w:rPr>
              <w:t>8</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7ABD49" w14:textId="77777777" w:rsidR="00445DDA" w:rsidRDefault="008520A6">
            <w:pPr>
              <w:spacing w:after="40" w:line="240" w:lineRule="auto"/>
            </w:pPr>
            <w:proofErr w:type="spellStart"/>
            <w:r>
              <w:rPr>
                <w:sz w:val="20"/>
              </w:rPr>
              <w:t>eligible_</w:t>
            </w:r>
            <w:proofErr w:type="gramStart"/>
            <w:r>
              <w:rPr>
                <w:sz w:val="20"/>
              </w:rPr>
              <w:t>task</w:t>
            </w:r>
            <w:proofErr w:type="spellEnd"/>
            <w:r>
              <w:rPr>
                <w:sz w:val="20"/>
              </w:rPr>
              <w:t>(</w:t>
            </w:r>
            <w:proofErr w:type="spellStart"/>
            <w:proofErr w:type="gramEnd"/>
            <w:r>
              <w:rPr>
                <w:sz w:val="20"/>
              </w:rPr>
              <w:t>old_assignment</w:t>
            </w:r>
            <w:proofErr w:type="spellEnd"/>
            <w:r>
              <w:rPr>
                <w:sz w:val="20"/>
              </w:rPr>
              <w:t>,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BC9886"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3421F3" w14:textId="77777777" w:rsidR="00445DDA" w:rsidRDefault="008520A6">
            <w:pPr>
              <w:spacing w:after="40" w:line="240" w:lineRule="auto"/>
            </w:pPr>
            <w:r>
              <w:rPr>
                <w:sz w:val="20"/>
              </w:rPr>
              <w:t>Pass</w:t>
            </w:r>
          </w:p>
        </w:tc>
      </w:tr>
      <w:tr w:rsidR="00445DDA" w14:paraId="595E11E3"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AAC0F8" w14:textId="77777777" w:rsidR="00445DDA" w:rsidRDefault="008520A6">
            <w:pPr>
              <w:spacing w:after="40" w:line="240" w:lineRule="auto"/>
            </w:pPr>
            <w:r>
              <w:rPr>
                <w:sz w:val="20"/>
              </w:rPr>
              <w:t>9</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B9C7D4" w14:textId="77777777" w:rsidR="00445DDA" w:rsidRDefault="008520A6">
            <w:pPr>
              <w:spacing w:after="40" w:line="240" w:lineRule="auto"/>
            </w:pPr>
            <w:proofErr w:type="spellStart"/>
            <w:r>
              <w:rPr>
                <w:sz w:val="20"/>
              </w:rPr>
              <w:t>eligible_</w:t>
            </w:r>
            <w:proofErr w:type="gramStart"/>
            <w:r>
              <w:rPr>
                <w:sz w:val="20"/>
              </w:rPr>
              <w:t>task</w:t>
            </w:r>
            <w:proofErr w:type="spellEnd"/>
            <w:r>
              <w:rPr>
                <w:sz w:val="20"/>
              </w:rPr>
              <w:t>(</w:t>
            </w:r>
            <w:proofErr w:type="spellStart"/>
            <w:proofErr w:type="gramEnd"/>
            <w:r>
              <w:rPr>
                <w:sz w:val="20"/>
              </w:rPr>
              <w:t>practice_art</w:t>
            </w:r>
            <w:proofErr w:type="spellEnd"/>
            <w:r>
              <w:rPr>
                <w:sz w:val="20"/>
              </w:rPr>
              <w:t>,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33F2C5"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F558D7" w14:textId="77777777" w:rsidR="00445DDA" w:rsidRDefault="008520A6">
            <w:pPr>
              <w:spacing w:after="40" w:line="240" w:lineRule="auto"/>
            </w:pPr>
            <w:r>
              <w:rPr>
                <w:sz w:val="20"/>
              </w:rPr>
              <w:t>Pass</w:t>
            </w:r>
          </w:p>
        </w:tc>
      </w:tr>
      <w:tr w:rsidR="00445DDA" w14:paraId="578C9633"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8E10CE2" w14:textId="77777777" w:rsidR="00445DDA" w:rsidRDefault="008520A6">
            <w:pPr>
              <w:spacing w:after="40" w:line="240" w:lineRule="auto"/>
            </w:pPr>
            <w:r>
              <w:rPr>
                <w:sz w:val="20"/>
              </w:rPr>
              <w:t>10</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B7DE4B" w14:textId="77777777" w:rsidR="00445DDA" w:rsidRDefault="008520A6">
            <w:pPr>
              <w:spacing w:after="40" w:line="240" w:lineRule="auto"/>
            </w:pPr>
            <w:proofErr w:type="spellStart"/>
            <w:r>
              <w:rPr>
                <w:sz w:val="20"/>
              </w:rPr>
              <w:t>due_soon_task</w:t>
            </w:r>
            <w:proofErr w:type="spellEnd"/>
            <w:r>
              <w:rPr>
                <w:sz w:val="20"/>
              </w:rPr>
              <w:t>(</w:t>
            </w:r>
            <w:proofErr w:type="spellStart"/>
            <w:r>
              <w:rPr>
                <w:sz w:val="20"/>
              </w:rPr>
              <w:t>prepare_slides</w:t>
            </w:r>
            <w:proofErr w:type="spellEnd"/>
            <w:r>
              <w:rPr>
                <w:sz w:val="20"/>
              </w:rPr>
              <w:t>).</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D7B2D1" w14:textId="77777777" w:rsidR="00445DDA" w:rsidRDefault="008520A6">
            <w:pPr>
              <w:spacing w:after="40" w:line="240" w:lineRule="auto"/>
            </w:pPr>
            <w:r>
              <w:rPr>
                <w:sz w:val="20"/>
              </w:rPr>
              <w:t>true.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3F863" w14:textId="77777777" w:rsidR="00445DDA" w:rsidRDefault="008520A6">
            <w:pPr>
              <w:spacing w:after="40" w:line="240" w:lineRule="auto"/>
            </w:pPr>
            <w:r>
              <w:rPr>
                <w:sz w:val="20"/>
              </w:rPr>
              <w:t>Pass</w:t>
            </w:r>
          </w:p>
        </w:tc>
      </w:tr>
      <w:tr w:rsidR="00445DDA" w14:paraId="3104F265"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6B111F" w14:textId="77777777" w:rsidR="00445DDA" w:rsidRDefault="008520A6">
            <w:pPr>
              <w:spacing w:after="40" w:line="240" w:lineRule="auto"/>
            </w:pPr>
            <w:r>
              <w:rPr>
                <w:sz w:val="20"/>
              </w:rPr>
              <w:t>11</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7CAFFF" w14:textId="77777777" w:rsidR="00445DDA" w:rsidRDefault="008520A6">
            <w:pPr>
              <w:spacing w:after="40" w:line="240" w:lineRule="auto"/>
            </w:pPr>
            <w:proofErr w:type="spellStart"/>
            <w:r>
              <w:rPr>
                <w:sz w:val="20"/>
              </w:rPr>
              <w:t>due_soon_task</w:t>
            </w:r>
            <w:proofErr w:type="spellEnd"/>
            <w:r>
              <w:rPr>
                <w:sz w:val="20"/>
              </w:rPr>
              <w:t>(</w:t>
            </w:r>
            <w:proofErr w:type="spellStart"/>
            <w:r>
              <w:rPr>
                <w:sz w:val="20"/>
              </w:rPr>
              <w:t>short_walk</w:t>
            </w:r>
            <w:proofErr w:type="spellEnd"/>
            <w:r>
              <w:rPr>
                <w:sz w:val="20"/>
              </w:rPr>
              <w:t>).</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78AC64"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7A61C0" w14:textId="77777777" w:rsidR="00445DDA" w:rsidRDefault="008520A6">
            <w:pPr>
              <w:spacing w:after="40" w:line="240" w:lineRule="auto"/>
            </w:pPr>
            <w:r>
              <w:rPr>
                <w:sz w:val="20"/>
              </w:rPr>
              <w:t>Pass</w:t>
            </w:r>
          </w:p>
        </w:tc>
      </w:tr>
      <w:tr w:rsidR="00445DDA" w14:paraId="62BB1E92"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5D3D8E5" w14:textId="77777777" w:rsidR="00445DDA" w:rsidRDefault="008520A6">
            <w:pPr>
              <w:spacing w:after="40" w:line="240" w:lineRule="auto"/>
            </w:pPr>
            <w:r>
              <w:rPr>
                <w:sz w:val="20"/>
              </w:rPr>
              <w:t>12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34989D" w14:textId="77777777" w:rsidR="00445DDA" w:rsidRDefault="008520A6">
            <w:pPr>
              <w:spacing w:after="40" w:line="240" w:lineRule="auto"/>
            </w:pPr>
            <w:proofErr w:type="spellStart"/>
            <w:r>
              <w:rPr>
                <w:sz w:val="20"/>
              </w:rPr>
              <w:t>task_</w:t>
            </w:r>
            <w:proofErr w:type="gramStart"/>
            <w:r>
              <w:rPr>
                <w:sz w:val="20"/>
              </w:rPr>
              <w:t>score</w:t>
            </w:r>
            <w:proofErr w:type="spellEnd"/>
            <w:r>
              <w:rPr>
                <w:sz w:val="20"/>
              </w:rPr>
              <w:t>(</w:t>
            </w:r>
            <w:proofErr w:type="spellStart"/>
            <w:proofErr w:type="gramEnd"/>
            <w:r>
              <w:rPr>
                <w:sz w:val="20"/>
              </w:rPr>
              <w:t>lab_report</w:t>
            </w:r>
            <w:proofErr w:type="spellEnd"/>
            <w:r>
              <w:rPr>
                <w:sz w:val="20"/>
              </w:rPr>
              <w:t>, Score).</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CFAD8E" w14:textId="77777777" w:rsidR="00445DDA" w:rsidRDefault="008520A6">
            <w:pPr>
              <w:spacing w:after="40" w:line="240" w:lineRule="auto"/>
            </w:pPr>
            <w:r>
              <w:rPr>
                <w:sz w:val="20"/>
              </w:rPr>
              <w:t>Score = 248.</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41F75B" w14:textId="77777777" w:rsidR="00445DDA" w:rsidRDefault="008520A6">
            <w:pPr>
              <w:spacing w:after="40" w:line="240" w:lineRule="auto"/>
            </w:pPr>
            <w:r>
              <w:rPr>
                <w:sz w:val="20"/>
              </w:rPr>
              <w:t>Pass</w:t>
            </w:r>
          </w:p>
        </w:tc>
      </w:tr>
      <w:tr w:rsidR="00445DDA" w14:paraId="0F0B4690"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F90AFF0" w14:textId="77777777" w:rsidR="00445DDA" w:rsidRDefault="008520A6">
            <w:pPr>
              <w:spacing w:after="40" w:line="240" w:lineRule="auto"/>
            </w:pPr>
            <w:r>
              <w:rPr>
                <w:sz w:val="20"/>
              </w:rPr>
              <w:t>13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BA6F6B" w14:textId="77777777" w:rsidR="00445DDA" w:rsidRDefault="008520A6">
            <w:pPr>
              <w:spacing w:after="40" w:line="240" w:lineRule="auto"/>
            </w:pPr>
            <w:proofErr w:type="gramStart"/>
            <w:r>
              <w:rPr>
                <w:sz w:val="20"/>
              </w:rPr>
              <w:t>recommendation(</w:t>
            </w:r>
            <w:proofErr w:type="gramEnd"/>
            <w:r>
              <w:rPr>
                <w:sz w:val="20"/>
              </w:rPr>
              <w:t>Task, 60, Reasons).</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511E90" w14:textId="77777777" w:rsidR="00445DDA" w:rsidRDefault="008520A6">
            <w:pPr>
              <w:spacing w:after="40" w:line="240" w:lineRule="auto"/>
            </w:pPr>
            <w:r>
              <w:rPr>
                <w:sz w:val="20"/>
              </w:rPr>
              <w:t xml:space="preserve">Task = </w:t>
            </w:r>
            <w:proofErr w:type="spellStart"/>
            <w:r>
              <w:rPr>
                <w:sz w:val="20"/>
              </w:rPr>
              <w:t>lab_report</w:t>
            </w:r>
            <w:proofErr w:type="spellEnd"/>
            <w:r>
              <w:rPr>
                <w:sz w:val="20"/>
              </w:rPr>
              <w:t xml:space="preserve">, Reasons = [overdue, </w:t>
            </w:r>
            <w:proofErr w:type="spellStart"/>
            <w:r>
              <w:rPr>
                <w:sz w:val="20"/>
              </w:rPr>
              <w:t>high_priority</w:t>
            </w:r>
            <w:proofErr w:type="spellEnd"/>
            <w:r>
              <w:rPr>
                <w:sz w:val="20"/>
              </w:rPr>
              <w:t xml:space="preserve">, </w:t>
            </w:r>
            <w:proofErr w:type="spellStart"/>
            <w:r>
              <w:rPr>
                <w:sz w:val="20"/>
              </w:rPr>
              <w:t>almost_finished</w:t>
            </w:r>
            <w:proofErr w:type="spellEnd"/>
            <w:r>
              <w:rPr>
                <w:sz w:val="20"/>
              </w:rPr>
              <w:t xml:space="preserve">, </w:t>
            </w:r>
            <w:proofErr w:type="spellStart"/>
            <w:r>
              <w:rPr>
                <w:sz w:val="20"/>
              </w:rPr>
              <w:t>short_duration</w:t>
            </w:r>
            <w:proofErr w:type="spellEnd"/>
            <w:r>
              <w:rPr>
                <w:sz w:val="20"/>
              </w:rPr>
              <w:t>].</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0E20C0" w14:textId="77777777" w:rsidR="00445DDA" w:rsidRDefault="008520A6">
            <w:pPr>
              <w:spacing w:after="40" w:line="240" w:lineRule="auto"/>
            </w:pPr>
            <w:r>
              <w:rPr>
                <w:sz w:val="20"/>
              </w:rPr>
              <w:t>Pass</w:t>
            </w:r>
          </w:p>
        </w:tc>
      </w:tr>
      <w:tr w:rsidR="00445DDA" w14:paraId="6A410618"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9EA980" w14:textId="77777777" w:rsidR="00445DDA" w:rsidRDefault="008520A6">
            <w:pPr>
              <w:spacing w:after="40" w:line="240" w:lineRule="auto"/>
            </w:pPr>
            <w:r>
              <w:rPr>
                <w:sz w:val="20"/>
              </w:rPr>
              <w:t>14</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D96D43" w14:textId="77777777" w:rsidR="00445DDA" w:rsidRDefault="008520A6">
            <w:pPr>
              <w:spacing w:after="40" w:line="240" w:lineRule="auto"/>
            </w:pPr>
            <w:proofErr w:type="spellStart"/>
            <w:r>
              <w:rPr>
                <w:sz w:val="20"/>
              </w:rPr>
              <w:t>total_</w:t>
            </w:r>
            <w:proofErr w:type="gramStart"/>
            <w:r>
              <w:rPr>
                <w:sz w:val="20"/>
              </w:rPr>
              <w:t>duration</w:t>
            </w:r>
            <w:proofErr w:type="spellEnd"/>
            <w:r>
              <w:rPr>
                <w:sz w:val="20"/>
              </w:rPr>
              <w:t>(</w:t>
            </w:r>
            <w:proofErr w:type="gramEnd"/>
            <w:r>
              <w:rPr>
                <w:sz w:val="20"/>
              </w:rPr>
              <w:t>[</w:t>
            </w:r>
            <w:proofErr w:type="spellStart"/>
            <w:r>
              <w:rPr>
                <w:sz w:val="20"/>
              </w:rPr>
              <w:t>lab_report</w:t>
            </w:r>
            <w:proofErr w:type="spellEnd"/>
            <w:r>
              <w:rPr>
                <w:sz w:val="20"/>
              </w:rPr>
              <w:t xml:space="preserve">, </w:t>
            </w:r>
            <w:proofErr w:type="spellStart"/>
            <w:r>
              <w:rPr>
                <w:sz w:val="20"/>
              </w:rPr>
              <w:t>review_notes</w:t>
            </w:r>
            <w:proofErr w:type="spellEnd"/>
            <w:r>
              <w:rPr>
                <w:sz w:val="20"/>
              </w:rPr>
              <w:t xml:space="preserve">, </w:t>
            </w:r>
            <w:proofErr w:type="spellStart"/>
            <w:r>
              <w:rPr>
                <w:sz w:val="20"/>
              </w:rPr>
              <w:t>send_resume</w:t>
            </w:r>
            <w:proofErr w:type="spellEnd"/>
            <w:r>
              <w:rPr>
                <w:sz w:val="20"/>
              </w:rPr>
              <w:t>], Minutes).</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419469" w14:textId="77777777" w:rsidR="00445DDA" w:rsidRDefault="008520A6">
            <w:pPr>
              <w:spacing w:after="40" w:line="240" w:lineRule="auto"/>
            </w:pPr>
            <w:r>
              <w:rPr>
                <w:sz w:val="20"/>
              </w:rPr>
              <w:t>Minutes = 70.</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E7374B" w14:textId="77777777" w:rsidR="00445DDA" w:rsidRDefault="008520A6">
            <w:pPr>
              <w:spacing w:after="40" w:line="240" w:lineRule="auto"/>
            </w:pPr>
            <w:r>
              <w:rPr>
                <w:sz w:val="20"/>
              </w:rPr>
              <w:t>Pass</w:t>
            </w:r>
          </w:p>
        </w:tc>
      </w:tr>
      <w:tr w:rsidR="00445DDA" w14:paraId="25EC0A58"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93BC5B" w14:textId="77777777" w:rsidR="00445DDA" w:rsidRDefault="008520A6">
            <w:pPr>
              <w:spacing w:after="40" w:line="240" w:lineRule="auto"/>
            </w:pPr>
            <w:r>
              <w:rPr>
                <w:sz w:val="20"/>
              </w:rPr>
              <w:t>15</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ADCFA4" w14:textId="77777777" w:rsidR="00445DDA" w:rsidRDefault="008520A6">
            <w:pPr>
              <w:spacing w:after="40" w:line="240" w:lineRule="auto"/>
            </w:pPr>
            <w:proofErr w:type="spellStart"/>
            <w:r>
              <w:rPr>
                <w:sz w:val="20"/>
              </w:rPr>
              <w:t>total_</w:t>
            </w:r>
            <w:proofErr w:type="gramStart"/>
            <w:r>
              <w:rPr>
                <w:sz w:val="20"/>
              </w:rPr>
              <w:t>duration</w:t>
            </w:r>
            <w:proofErr w:type="spellEnd"/>
            <w:r>
              <w:rPr>
                <w:sz w:val="20"/>
              </w:rPr>
              <w:t>(</w:t>
            </w:r>
            <w:proofErr w:type="gramEnd"/>
            <w:r>
              <w:rPr>
                <w:sz w:val="20"/>
              </w:rPr>
              <w:t>[], Minutes).</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03A597" w14:textId="77777777" w:rsidR="00445DDA" w:rsidRDefault="008520A6">
            <w:pPr>
              <w:spacing w:after="40" w:line="240" w:lineRule="auto"/>
            </w:pPr>
            <w:r>
              <w:rPr>
                <w:sz w:val="20"/>
              </w:rPr>
              <w:t>Minutes = 0.</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F4519F" w14:textId="77777777" w:rsidR="00445DDA" w:rsidRDefault="008520A6">
            <w:pPr>
              <w:spacing w:after="40" w:line="240" w:lineRule="auto"/>
            </w:pPr>
            <w:r>
              <w:rPr>
                <w:sz w:val="20"/>
              </w:rPr>
              <w:t>Pass</w:t>
            </w:r>
          </w:p>
        </w:tc>
      </w:tr>
      <w:tr w:rsidR="00445DDA" w14:paraId="2C76F6E1"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5593AE" w14:textId="77777777" w:rsidR="00445DDA" w:rsidRDefault="008520A6">
            <w:pPr>
              <w:spacing w:after="40" w:line="240" w:lineRule="auto"/>
            </w:pPr>
            <w:r>
              <w:rPr>
                <w:sz w:val="20"/>
              </w:rPr>
              <w:t>16</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0F5F83" w14:textId="77777777" w:rsidR="00445DDA" w:rsidRDefault="008520A6">
            <w:pPr>
              <w:spacing w:after="40" w:line="240" w:lineRule="auto"/>
            </w:pPr>
            <w:proofErr w:type="spellStart"/>
            <w:r>
              <w:rPr>
                <w:sz w:val="20"/>
              </w:rPr>
              <w:t>forall</w:t>
            </w:r>
            <w:proofErr w:type="spellEnd"/>
            <w:r>
              <w:rPr>
                <w:sz w:val="20"/>
              </w:rPr>
              <w:t>(</w:t>
            </w:r>
            <w:proofErr w:type="gramStart"/>
            <w:r>
              <w:rPr>
                <w:sz w:val="20"/>
              </w:rPr>
              <w:t>task(Task,_</w:t>
            </w:r>
            <w:proofErr w:type="gramEnd"/>
            <w:r>
              <w:rPr>
                <w:sz w:val="20"/>
              </w:rPr>
              <w:t>,</w:t>
            </w:r>
            <w:proofErr w:type="gramStart"/>
            <w:r>
              <w:rPr>
                <w:sz w:val="20"/>
              </w:rPr>
              <w:t>_,_</w:t>
            </w:r>
            <w:proofErr w:type="gramEnd"/>
            <w:r>
              <w:rPr>
                <w:sz w:val="20"/>
              </w:rPr>
              <w:t>,</w:t>
            </w:r>
            <w:proofErr w:type="gramStart"/>
            <w:r>
              <w:rPr>
                <w:sz w:val="20"/>
              </w:rPr>
              <w:t>_,_</w:t>
            </w:r>
            <w:proofErr w:type="gramEnd"/>
            <w:r>
              <w:rPr>
                <w:sz w:val="20"/>
              </w:rPr>
              <w:t>,</w:t>
            </w:r>
            <w:proofErr w:type="gramStart"/>
            <w:r>
              <w:rPr>
                <w:sz w:val="20"/>
              </w:rPr>
              <w:t>_,_</w:t>
            </w:r>
            <w:proofErr w:type="gramEnd"/>
            <w:r>
              <w:rPr>
                <w:sz w:val="20"/>
              </w:rPr>
              <w:t xml:space="preserve">), </w:t>
            </w:r>
            <w:proofErr w:type="spellStart"/>
            <w:r>
              <w:rPr>
                <w:sz w:val="20"/>
              </w:rPr>
              <w:t>valid_</w:t>
            </w:r>
            <w:proofErr w:type="gramStart"/>
            <w:r>
              <w:rPr>
                <w:sz w:val="20"/>
              </w:rPr>
              <w:t>task</w:t>
            </w:r>
            <w:proofErr w:type="spellEnd"/>
            <w:r>
              <w:rPr>
                <w:sz w:val="20"/>
              </w:rPr>
              <w:t>(</w:t>
            </w:r>
            <w:proofErr w:type="gramEnd"/>
            <w:r>
              <w:rPr>
                <w:sz w:val="20"/>
              </w:rPr>
              <w:t>Task)).</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1D0149B" w14:textId="77777777" w:rsidR="00445DDA" w:rsidRDefault="008520A6">
            <w:pPr>
              <w:spacing w:after="40" w:line="240" w:lineRule="auto"/>
            </w:pPr>
            <w:r>
              <w:rPr>
                <w:sz w:val="20"/>
              </w:rPr>
              <w:t>true.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B36D5B" w14:textId="77777777" w:rsidR="00445DDA" w:rsidRDefault="008520A6">
            <w:pPr>
              <w:spacing w:after="40" w:line="240" w:lineRule="auto"/>
            </w:pPr>
            <w:r>
              <w:rPr>
                <w:sz w:val="20"/>
              </w:rPr>
              <w:t>Pass</w:t>
            </w:r>
          </w:p>
        </w:tc>
      </w:tr>
    </w:tbl>
    <w:p w14:paraId="6AE9DFC4" w14:textId="77777777" w:rsidR="00445DDA" w:rsidRDefault="00445DDA"/>
    <w:p w14:paraId="293A4DBA" w14:textId="77777777" w:rsidR="00445DDA" w:rsidRDefault="008520A6">
      <w:r>
        <w:br w:type="page"/>
      </w:r>
    </w:p>
    <w:p w14:paraId="3CC4A539" w14:textId="77777777" w:rsidR="00445DDA" w:rsidRDefault="008520A6">
      <w:pPr>
        <w:pStyle w:val="Heading1"/>
      </w:pPr>
      <w:bookmarkStart w:id="29" w:name="_Toc243920448"/>
      <w:r>
        <w:lastRenderedPageBreak/>
        <w:t>Part 5: References/Sources</w:t>
      </w:r>
      <w:bookmarkEnd w:id="29"/>
    </w:p>
    <w:p w14:paraId="5F034E93" w14:textId="77777777" w:rsidR="00445DDA" w:rsidRDefault="008520A6">
      <w:r>
        <w:t>[1] “proj.pl,” Goal and Task Recommendation System, unpublished Prolog source code, Oct. 2026.</w:t>
      </w:r>
    </w:p>
    <w:p w14:paraId="1CEA5990" w14:textId="77777777" w:rsidR="00445DDA" w:rsidRDefault="008520A6">
      <w:r>
        <w:t>[2] SWI-Prolog, “Getting started quickly,” SWI-Prolog Reference Manual. Accessed: Oct. 26, 2026. [Online]. Available: https://www.swi-prolog.org/pldoc/man?section=quickstart</w:t>
      </w:r>
    </w:p>
    <w:p w14:paraId="657A9BF6" w14:textId="77777777" w:rsidR="00445DDA" w:rsidRDefault="008520A6">
      <w:r>
        <w:t>[3] SWI-Prolog, “Arithmetic,” SWI-Prolog Reference Manual. Accessed: Oct. 26, 2026. [Online]. Available: https://www.swi-prolog.org/pldoc/man?section=arith</w:t>
      </w:r>
    </w:p>
    <w:p w14:paraId="2BBE247B" w14:textId="77777777" w:rsidR="00445DDA" w:rsidRDefault="008520A6">
      <w:r>
        <w:t>[4] SWI-Prolog, “\+/1,” SWI-Prolog Reference Manual. Accessed: Oct. 26, 2026. [Online]. Available: https://www.swi-prolog.org/pldoc/man?predicate=%5C%2B/1</w:t>
      </w:r>
    </w:p>
    <w:p w14:paraId="388A3CAE" w14:textId="77777777" w:rsidR="00445DDA" w:rsidRDefault="008520A6">
      <w:r>
        <w:t>[5] SWI-Prolog, “</w:t>
      </w:r>
      <w:proofErr w:type="spellStart"/>
      <w:r>
        <w:t>findall</w:t>
      </w:r>
      <w:proofErr w:type="spellEnd"/>
      <w:r>
        <w:t>/3,” SWI-Prolog Reference Manual. Accessed: Oct. 26, 2026. [Online]. Available: https://www.swi-prolog.org/pldoc/man?predicate=findall/3</w:t>
      </w:r>
    </w:p>
    <w:p w14:paraId="2A46A951" w14:textId="77777777" w:rsidR="00445DDA" w:rsidRDefault="008520A6">
      <w:r>
        <w:br w:type="page"/>
      </w:r>
    </w:p>
    <w:p w14:paraId="73DA548D" w14:textId="77777777" w:rsidR="00445DDA" w:rsidRDefault="008520A6">
      <w:pPr>
        <w:pStyle w:val="Heading1"/>
      </w:pPr>
      <w:bookmarkStart w:id="30" w:name="_Toc243920449"/>
      <w:r>
        <w:lastRenderedPageBreak/>
        <w:t>Part 6: Program Listing</w:t>
      </w:r>
      <w:bookmarkEnd w:id="30"/>
    </w:p>
    <w:p w14:paraId="19EA940B" w14:textId="77777777" w:rsidR="00445DDA" w:rsidRDefault="008520A6">
      <w:r>
        <w:t>The following editable listing reproduces the complete proj.pl source used for the sample outputs. Comments and test queries are included. The original source file was not changed while preparing this document.</w:t>
      </w:r>
    </w:p>
    <w:p w14:paraId="573E3659" w14:textId="77777777" w:rsidR="00445DDA" w:rsidRDefault="008520A6">
      <w:pPr>
        <w:pStyle w:val="ProgramCode"/>
      </w:pPr>
      <w:r>
        <w:t>% Academic</w:t>
      </w:r>
    </w:p>
    <w:p w14:paraId="08B7D1B2" w14:textId="77777777" w:rsidR="00445DDA" w:rsidRDefault="008520A6">
      <w:pPr>
        <w:pStyle w:val="ProgramCode"/>
      </w:pPr>
      <w:proofErr w:type="spellStart"/>
      <w:r>
        <w:t>task_</w:t>
      </w:r>
      <w:proofErr w:type="gramStart"/>
      <w:r>
        <w:t>type</w:t>
      </w:r>
      <w:proofErr w:type="spellEnd"/>
      <w:r>
        <w:t xml:space="preserve">(study,   </w:t>
      </w:r>
      <w:proofErr w:type="gramEnd"/>
      <w:r>
        <w:t xml:space="preserve">            academic).</w:t>
      </w:r>
    </w:p>
    <w:p w14:paraId="0EF45995" w14:textId="77777777" w:rsidR="00445DDA" w:rsidRDefault="008520A6">
      <w:pPr>
        <w:pStyle w:val="ProgramCode"/>
      </w:pPr>
      <w:proofErr w:type="spellStart"/>
      <w:r>
        <w:t>task_</w:t>
      </w:r>
      <w:proofErr w:type="gramStart"/>
      <w:r>
        <w:t>type</w:t>
      </w:r>
      <w:proofErr w:type="spellEnd"/>
      <w:r>
        <w:t xml:space="preserve">(assignment,   </w:t>
      </w:r>
      <w:proofErr w:type="gramEnd"/>
      <w:r>
        <w:t xml:space="preserve">       academic).</w:t>
      </w:r>
    </w:p>
    <w:p w14:paraId="4F1D5A48" w14:textId="77777777" w:rsidR="00445DDA" w:rsidRDefault="008520A6">
      <w:pPr>
        <w:pStyle w:val="ProgramCode"/>
      </w:pPr>
      <w:proofErr w:type="spellStart"/>
      <w:r>
        <w:t>task_</w:t>
      </w:r>
      <w:proofErr w:type="gramStart"/>
      <w:r>
        <w:t>type</w:t>
      </w:r>
      <w:proofErr w:type="spellEnd"/>
      <w:r>
        <w:t xml:space="preserve">(research,   </w:t>
      </w:r>
      <w:proofErr w:type="gramEnd"/>
      <w:r>
        <w:t xml:space="preserve">         academic).</w:t>
      </w:r>
    </w:p>
    <w:p w14:paraId="341D5BFE" w14:textId="77777777" w:rsidR="00445DDA" w:rsidRDefault="008520A6">
      <w:pPr>
        <w:pStyle w:val="ProgramCode"/>
      </w:pPr>
      <w:proofErr w:type="spellStart"/>
      <w:r>
        <w:t>task_</w:t>
      </w:r>
      <w:proofErr w:type="gramStart"/>
      <w:r>
        <w:t>type</w:t>
      </w:r>
      <w:proofErr w:type="spellEnd"/>
      <w:r>
        <w:t xml:space="preserve">(review,   </w:t>
      </w:r>
      <w:proofErr w:type="gramEnd"/>
      <w:r>
        <w:t xml:space="preserve">           academic).</w:t>
      </w:r>
    </w:p>
    <w:p w14:paraId="655EDEF6" w14:textId="77777777" w:rsidR="00445DDA" w:rsidRDefault="008520A6">
      <w:pPr>
        <w:pStyle w:val="ProgramCode"/>
      </w:pPr>
      <w:proofErr w:type="spellStart"/>
      <w:r>
        <w:t>task_</w:t>
      </w:r>
      <w:proofErr w:type="gramStart"/>
      <w:r>
        <w:t>type</w:t>
      </w:r>
      <w:proofErr w:type="spellEnd"/>
      <w:r>
        <w:t>(</w:t>
      </w:r>
      <w:proofErr w:type="spellStart"/>
      <w:proofErr w:type="gramEnd"/>
      <w:r>
        <w:t>exam_</w:t>
      </w:r>
      <w:proofErr w:type="gramStart"/>
      <w:r>
        <w:t>preparation</w:t>
      </w:r>
      <w:proofErr w:type="spellEnd"/>
      <w:r>
        <w:t xml:space="preserve">,   </w:t>
      </w:r>
      <w:proofErr w:type="gramEnd"/>
      <w:r>
        <w:t xml:space="preserve"> academic).</w:t>
      </w:r>
    </w:p>
    <w:p w14:paraId="039C6C59" w14:textId="77777777" w:rsidR="00445DDA" w:rsidRDefault="008520A6">
      <w:pPr>
        <w:pStyle w:val="ProgramCode"/>
      </w:pPr>
      <w:proofErr w:type="spellStart"/>
      <w:r>
        <w:t>task_</w:t>
      </w:r>
      <w:proofErr w:type="gramStart"/>
      <w:r>
        <w:t>type</w:t>
      </w:r>
      <w:proofErr w:type="spellEnd"/>
      <w:r>
        <w:t>(</w:t>
      </w:r>
      <w:proofErr w:type="spellStart"/>
      <w:proofErr w:type="gramEnd"/>
      <w:r>
        <w:t>thesis_</w:t>
      </w:r>
      <w:proofErr w:type="gramStart"/>
      <w:r>
        <w:t>writing</w:t>
      </w:r>
      <w:proofErr w:type="spellEnd"/>
      <w:r>
        <w:t xml:space="preserve">,   </w:t>
      </w:r>
      <w:proofErr w:type="gramEnd"/>
      <w:r>
        <w:t xml:space="preserve">   academic).</w:t>
      </w:r>
    </w:p>
    <w:p w14:paraId="22F531CE" w14:textId="77777777" w:rsidR="00445DDA" w:rsidRDefault="008520A6">
      <w:pPr>
        <w:pStyle w:val="ProgramCode"/>
      </w:pPr>
      <w:proofErr w:type="spellStart"/>
      <w:r>
        <w:t>task_</w:t>
      </w:r>
      <w:proofErr w:type="gramStart"/>
      <w:r>
        <w:t>type</w:t>
      </w:r>
      <w:proofErr w:type="spellEnd"/>
      <w:r>
        <w:t>(</w:t>
      </w:r>
      <w:proofErr w:type="spellStart"/>
      <w:proofErr w:type="gramEnd"/>
      <w:r>
        <w:t>lab_</w:t>
      </w:r>
      <w:proofErr w:type="gramStart"/>
      <w:r>
        <w:t>work</w:t>
      </w:r>
      <w:proofErr w:type="spellEnd"/>
      <w:r>
        <w:t xml:space="preserve">,   </w:t>
      </w:r>
      <w:proofErr w:type="gramEnd"/>
      <w:r>
        <w:t xml:space="preserve">         academic).</w:t>
      </w:r>
    </w:p>
    <w:p w14:paraId="33846A67" w14:textId="77777777" w:rsidR="00445DDA" w:rsidRDefault="008520A6">
      <w:pPr>
        <w:pStyle w:val="ProgramCode"/>
      </w:pPr>
      <w:proofErr w:type="spellStart"/>
      <w:r>
        <w:t>task_</w:t>
      </w:r>
      <w:proofErr w:type="gramStart"/>
      <w:r>
        <w:t>type</w:t>
      </w:r>
      <w:proofErr w:type="spellEnd"/>
      <w:r>
        <w:t>(</w:t>
      </w:r>
      <w:proofErr w:type="spellStart"/>
      <w:proofErr w:type="gramEnd"/>
      <w:r>
        <w:t>presentation_</w:t>
      </w:r>
      <w:proofErr w:type="gramStart"/>
      <w:r>
        <w:t>prep</w:t>
      </w:r>
      <w:proofErr w:type="spellEnd"/>
      <w:r>
        <w:t xml:space="preserve">,   </w:t>
      </w:r>
      <w:proofErr w:type="gramEnd"/>
      <w:r>
        <w:t>academic).</w:t>
      </w:r>
    </w:p>
    <w:p w14:paraId="79F2BE97" w14:textId="77777777" w:rsidR="00445DDA" w:rsidRDefault="008520A6">
      <w:pPr>
        <w:pStyle w:val="ProgramCode"/>
      </w:pPr>
      <w:proofErr w:type="spellStart"/>
      <w:r>
        <w:t>task_</w:t>
      </w:r>
      <w:proofErr w:type="gramStart"/>
      <w:r>
        <w:t>type</w:t>
      </w:r>
      <w:proofErr w:type="spellEnd"/>
      <w:r>
        <w:t>(</w:t>
      </w:r>
      <w:proofErr w:type="spellStart"/>
      <w:proofErr w:type="gramEnd"/>
      <w:r>
        <w:t>group_</w:t>
      </w:r>
      <w:proofErr w:type="gramStart"/>
      <w:r>
        <w:t>project</w:t>
      </w:r>
      <w:proofErr w:type="spellEnd"/>
      <w:r>
        <w:t xml:space="preserve">,   </w:t>
      </w:r>
      <w:proofErr w:type="gramEnd"/>
      <w:r>
        <w:t xml:space="preserve">    academic).</w:t>
      </w:r>
    </w:p>
    <w:p w14:paraId="7086AA80" w14:textId="77777777" w:rsidR="00445DDA" w:rsidRDefault="00445DDA">
      <w:pPr>
        <w:pStyle w:val="ProgramCode"/>
      </w:pPr>
    </w:p>
    <w:p w14:paraId="7947F63E" w14:textId="77777777" w:rsidR="00445DDA" w:rsidRDefault="008520A6">
      <w:pPr>
        <w:pStyle w:val="ProgramCode"/>
      </w:pPr>
      <w:r>
        <w:t>% Professional</w:t>
      </w:r>
    </w:p>
    <w:p w14:paraId="58BEB191" w14:textId="77777777" w:rsidR="00445DDA" w:rsidRDefault="008520A6">
      <w:pPr>
        <w:pStyle w:val="ProgramCode"/>
      </w:pPr>
      <w:proofErr w:type="spellStart"/>
      <w:r>
        <w:t>task_</w:t>
      </w:r>
      <w:proofErr w:type="gramStart"/>
      <w:r>
        <w:t>type</w:t>
      </w:r>
      <w:proofErr w:type="spellEnd"/>
      <w:r>
        <w:t>(</w:t>
      </w:r>
      <w:proofErr w:type="spellStart"/>
      <w:proofErr w:type="gramEnd"/>
      <w:r>
        <w:t>job_</w:t>
      </w:r>
      <w:proofErr w:type="gramStart"/>
      <w:r>
        <w:t>application</w:t>
      </w:r>
      <w:proofErr w:type="spellEnd"/>
      <w:r>
        <w:t xml:space="preserve">,   </w:t>
      </w:r>
      <w:proofErr w:type="gramEnd"/>
      <w:r>
        <w:t xml:space="preserve">  professional).</w:t>
      </w:r>
    </w:p>
    <w:p w14:paraId="26AEEA0F" w14:textId="77777777" w:rsidR="00445DDA" w:rsidRDefault="008520A6">
      <w:pPr>
        <w:pStyle w:val="ProgramCode"/>
      </w:pPr>
      <w:proofErr w:type="spellStart"/>
      <w:r>
        <w:t>task_</w:t>
      </w:r>
      <w:proofErr w:type="gramStart"/>
      <w:r>
        <w:t>type</w:t>
      </w:r>
      <w:proofErr w:type="spellEnd"/>
      <w:r>
        <w:t>(</w:t>
      </w:r>
      <w:proofErr w:type="spellStart"/>
      <w:proofErr w:type="gramEnd"/>
      <w:r>
        <w:t>interview_</w:t>
      </w:r>
      <w:proofErr w:type="gramStart"/>
      <w:r>
        <w:t>prep</w:t>
      </w:r>
      <w:proofErr w:type="spellEnd"/>
      <w:r>
        <w:t xml:space="preserve">,   </w:t>
      </w:r>
      <w:proofErr w:type="gramEnd"/>
      <w:r>
        <w:t xml:space="preserve">   professional).</w:t>
      </w:r>
    </w:p>
    <w:p w14:paraId="1F5607E2" w14:textId="77777777" w:rsidR="00445DDA" w:rsidRDefault="008520A6">
      <w:pPr>
        <w:pStyle w:val="ProgramCode"/>
      </w:pPr>
      <w:proofErr w:type="spellStart"/>
      <w:r>
        <w:t>task_</w:t>
      </w:r>
      <w:proofErr w:type="gramStart"/>
      <w:r>
        <w:t>type</w:t>
      </w:r>
      <w:proofErr w:type="spellEnd"/>
      <w:r>
        <w:t>(</w:t>
      </w:r>
      <w:proofErr w:type="spellStart"/>
      <w:proofErr w:type="gramEnd"/>
      <w:r>
        <w:t>resume_</w:t>
      </w:r>
      <w:proofErr w:type="gramStart"/>
      <w:r>
        <w:t>building</w:t>
      </w:r>
      <w:proofErr w:type="spellEnd"/>
      <w:r>
        <w:t xml:space="preserve">,   </w:t>
      </w:r>
      <w:proofErr w:type="gramEnd"/>
      <w:r>
        <w:t xml:space="preserve">  professional).</w:t>
      </w:r>
    </w:p>
    <w:p w14:paraId="4279390D" w14:textId="77777777" w:rsidR="00445DDA" w:rsidRDefault="008520A6">
      <w:pPr>
        <w:pStyle w:val="ProgramCode"/>
      </w:pPr>
      <w:proofErr w:type="spellStart"/>
      <w:r>
        <w:t>task_</w:t>
      </w:r>
      <w:proofErr w:type="gramStart"/>
      <w:r>
        <w:t>type</w:t>
      </w:r>
      <w:proofErr w:type="spellEnd"/>
      <w:r>
        <w:t xml:space="preserve">(meeting,   </w:t>
      </w:r>
      <w:proofErr w:type="gramEnd"/>
      <w:r>
        <w:t xml:space="preserve">          professional).</w:t>
      </w:r>
    </w:p>
    <w:p w14:paraId="3F8E7A4B" w14:textId="77777777" w:rsidR="00445DDA" w:rsidRDefault="008520A6">
      <w:pPr>
        <w:pStyle w:val="ProgramCode"/>
      </w:pPr>
      <w:proofErr w:type="spellStart"/>
      <w:r>
        <w:t>task_</w:t>
      </w:r>
      <w:proofErr w:type="gramStart"/>
      <w:r>
        <w:t>type</w:t>
      </w:r>
      <w:proofErr w:type="spellEnd"/>
      <w:r>
        <w:t>(</w:t>
      </w:r>
      <w:proofErr w:type="spellStart"/>
      <w:proofErr w:type="gramEnd"/>
      <w:r>
        <w:t>report_</w:t>
      </w:r>
      <w:proofErr w:type="gramStart"/>
      <w:r>
        <w:t>writing</w:t>
      </w:r>
      <w:proofErr w:type="spellEnd"/>
      <w:r>
        <w:t xml:space="preserve">,   </w:t>
      </w:r>
      <w:proofErr w:type="gramEnd"/>
      <w:r>
        <w:t xml:space="preserve">   professional).</w:t>
      </w:r>
    </w:p>
    <w:p w14:paraId="57F66F87" w14:textId="77777777" w:rsidR="00445DDA" w:rsidRDefault="008520A6">
      <w:pPr>
        <w:pStyle w:val="ProgramCode"/>
      </w:pPr>
      <w:proofErr w:type="spellStart"/>
      <w:r>
        <w:t>task_</w:t>
      </w:r>
      <w:proofErr w:type="gramStart"/>
      <w:r>
        <w:t>type</w:t>
      </w:r>
      <w:proofErr w:type="spellEnd"/>
      <w:r>
        <w:t>(</w:t>
      </w:r>
      <w:proofErr w:type="spellStart"/>
      <w:proofErr w:type="gramEnd"/>
      <w:r>
        <w:t>project_</w:t>
      </w:r>
      <w:proofErr w:type="gramStart"/>
      <w:r>
        <w:t>planning</w:t>
      </w:r>
      <w:proofErr w:type="spellEnd"/>
      <w:r>
        <w:t xml:space="preserve">,   </w:t>
      </w:r>
      <w:proofErr w:type="gramEnd"/>
      <w:r>
        <w:t xml:space="preserve"> professional).</w:t>
      </w:r>
    </w:p>
    <w:p w14:paraId="2421778B" w14:textId="77777777" w:rsidR="00445DDA" w:rsidRDefault="008520A6">
      <w:pPr>
        <w:pStyle w:val="ProgramCode"/>
      </w:pPr>
      <w:proofErr w:type="spellStart"/>
      <w:r>
        <w:t>task_</w:t>
      </w:r>
      <w:proofErr w:type="gramStart"/>
      <w:r>
        <w:t>type</w:t>
      </w:r>
      <w:proofErr w:type="spellEnd"/>
      <w:r>
        <w:t>(</w:t>
      </w:r>
      <w:proofErr w:type="spellStart"/>
      <w:proofErr w:type="gramEnd"/>
      <w:r>
        <w:t>portfolio_</w:t>
      </w:r>
      <w:proofErr w:type="gramStart"/>
      <w:r>
        <w:t>building</w:t>
      </w:r>
      <w:proofErr w:type="spellEnd"/>
      <w:r>
        <w:t>,  professional</w:t>
      </w:r>
      <w:proofErr w:type="gramEnd"/>
      <w:r>
        <w:t>).</w:t>
      </w:r>
    </w:p>
    <w:p w14:paraId="32F3DFBF" w14:textId="77777777" w:rsidR="00445DDA" w:rsidRDefault="00445DDA">
      <w:pPr>
        <w:pStyle w:val="ProgramCode"/>
      </w:pPr>
    </w:p>
    <w:p w14:paraId="50DB6A78" w14:textId="77777777" w:rsidR="00445DDA" w:rsidRDefault="008520A6">
      <w:pPr>
        <w:pStyle w:val="ProgramCode"/>
      </w:pPr>
      <w:r>
        <w:t>% Skill development</w:t>
      </w:r>
    </w:p>
    <w:p w14:paraId="0C904D65" w14:textId="77777777" w:rsidR="00445DDA" w:rsidRDefault="008520A6">
      <w:pPr>
        <w:pStyle w:val="ProgramCode"/>
      </w:pPr>
      <w:proofErr w:type="spellStart"/>
      <w:r>
        <w:t>task_</w:t>
      </w:r>
      <w:proofErr w:type="gramStart"/>
      <w:r>
        <w:t>type</w:t>
      </w:r>
      <w:proofErr w:type="spellEnd"/>
      <w:r>
        <w:t xml:space="preserve">(practice,   </w:t>
      </w:r>
      <w:proofErr w:type="gramEnd"/>
      <w:r>
        <w:t xml:space="preserve">         </w:t>
      </w:r>
      <w:proofErr w:type="spellStart"/>
      <w:r>
        <w:t>skill_development</w:t>
      </w:r>
      <w:proofErr w:type="spellEnd"/>
      <w:r>
        <w:t>).</w:t>
      </w:r>
    </w:p>
    <w:p w14:paraId="16F5E054" w14:textId="77777777" w:rsidR="00445DDA" w:rsidRDefault="008520A6">
      <w:pPr>
        <w:pStyle w:val="ProgramCode"/>
      </w:pPr>
      <w:proofErr w:type="spellStart"/>
      <w:r>
        <w:t>task_</w:t>
      </w:r>
      <w:proofErr w:type="gramStart"/>
      <w:r>
        <w:t>type</w:t>
      </w:r>
      <w:proofErr w:type="spellEnd"/>
      <w:r>
        <w:t xml:space="preserve">(tutorial,   </w:t>
      </w:r>
      <w:proofErr w:type="gramEnd"/>
      <w:r>
        <w:t xml:space="preserve">         </w:t>
      </w:r>
      <w:proofErr w:type="spellStart"/>
      <w:r>
        <w:t>skill_development</w:t>
      </w:r>
      <w:proofErr w:type="spellEnd"/>
      <w:r>
        <w:t>).</w:t>
      </w:r>
    </w:p>
    <w:p w14:paraId="71ABB8AD" w14:textId="77777777" w:rsidR="00445DDA" w:rsidRDefault="008520A6">
      <w:pPr>
        <w:pStyle w:val="ProgramCode"/>
      </w:pPr>
      <w:proofErr w:type="spellStart"/>
      <w:r>
        <w:t>task_</w:t>
      </w:r>
      <w:proofErr w:type="gramStart"/>
      <w:r>
        <w:t>type</w:t>
      </w:r>
      <w:proofErr w:type="spellEnd"/>
      <w:r>
        <w:t xml:space="preserve">(coding,   </w:t>
      </w:r>
      <w:proofErr w:type="gramEnd"/>
      <w:r>
        <w:t xml:space="preserve">           </w:t>
      </w:r>
      <w:proofErr w:type="spellStart"/>
      <w:r>
        <w:t>skill_development</w:t>
      </w:r>
      <w:proofErr w:type="spellEnd"/>
      <w:r>
        <w:t>).</w:t>
      </w:r>
    </w:p>
    <w:p w14:paraId="63D8AD98" w14:textId="77777777" w:rsidR="00445DDA" w:rsidRDefault="008520A6">
      <w:pPr>
        <w:pStyle w:val="ProgramCode"/>
      </w:pPr>
      <w:proofErr w:type="spellStart"/>
      <w:r>
        <w:t>task_</w:t>
      </w:r>
      <w:proofErr w:type="gramStart"/>
      <w:r>
        <w:t>type</w:t>
      </w:r>
      <w:proofErr w:type="spellEnd"/>
      <w:r>
        <w:t>(</w:t>
      </w:r>
      <w:proofErr w:type="spellStart"/>
      <w:proofErr w:type="gramEnd"/>
      <w:r>
        <w:t>language_</w:t>
      </w:r>
      <w:proofErr w:type="gramStart"/>
      <w:r>
        <w:t>learning</w:t>
      </w:r>
      <w:proofErr w:type="spellEnd"/>
      <w:r>
        <w:t xml:space="preserve">,   </w:t>
      </w:r>
      <w:proofErr w:type="spellStart"/>
      <w:proofErr w:type="gramEnd"/>
      <w:r>
        <w:t>skill_development</w:t>
      </w:r>
      <w:proofErr w:type="spellEnd"/>
      <w:r>
        <w:t>).</w:t>
      </w:r>
    </w:p>
    <w:p w14:paraId="0A889E07" w14:textId="77777777" w:rsidR="00445DDA" w:rsidRDefault="00445DDA">
      <w:pPr>
        <w:pStyle w:val="ProgramCode"/>
      </w:pPr>
    </w:p>
    <w:p w14:paraId="3623250C" w14:textId="77777777" w:rsidR="00445DDA" w:rsidRDefault="008520A6">
      <w:pPr>
        <w:pStyle w:val="ProgramCode"/>
      </w:pPr>
      <w:r>
        <w:t>% Health</w:t>
      </w:r>
    </w:p>
    <w:p w14:paraId="7D51012B" w14:textId="77777777" w:rsidR="00445DDA" w:rsidRDefault="008520A6">
      <w:pPr>
        <w:pStyle w:val="ProgramCode"/>
      </w:pPr>
      <w:proofErr w:type="spellStart"/>
      <w:r>
        <w:t>task_</w:t>
      </w:r>
      <w:proofErr w:type="gramStart"/>
      <w:r>
        <w:t>type</w:t>
      </w:r>
      <w:proofErr w:type="spellEnd"/>
      <w:r>
        <w:t xml:space="preserve">(exercise,   </w:t>
      </w:r>
      <w:proofErr w:type="gramEnd"/>
      <w:r>
        <w:t xml:space="preserve">         health).</w:t>
      </w:r>
    </w:p>
    <w:p w14:paraId="27A6B739" w14:textId="77777777" w:rsidR="00445DDA" w:rsidRDefault="008520A6">
      <w:pPr>
        <w:pStyle w:val="ProgramCode"/>
      </w:pPr>
      <w:proofErr w:type="spellStart"/>
      <w:r>
        <w:t>task_</w:t>
      </w:r>
      <w:proofErr w:type="gramStart"/>
      <w:r>
        <w:t>type</w:t>
      </w:r>
      <w:proofErr w:type="spellEnd"/>
      <w:r>
        <w:t xml:space="preserve">(workout,   </w:t>
      </w:r>
      <w:proofErr w:type="gramEnd"/>
      <w:r>
        <w:t xml:space="preserve">          health).</w:t>
      </w:r>
    </w:p>
    <w:p w14:paraId="41CFCF10" w14:textId="77777777" w:rsidR="00445DDA" w:rsidRDefault="008520A6">
      <w:pPr>
        <w:pStyle w:val="ProgramCode"/>
      </w:pPr>
      <w:proofErr w:type="spellStart"/>
      <w:r>
        <w:t>task_</w:t>
      </w:r>
      <w:proofErr w:type="gramStart"/>
      <w:r>
        <w:t>type</w:t>
      </w:r>
      <w:proofErr w:type="spellEnd"/>
      <w:r>
        <w:t xml:space="preserve">(meditation,   </w:t>
      </w:r>
      <w:proofErr w:type="gramEnd"/>
      <w:r>
        <w:t xml:space="preserve">       health).</w:t>
      </w:r>
    </w:p>
    <w:p w14:paraId="5C476BFB" w14:textId="77777777" w:rsidR="00445DDA" w:rsidRDefault="008520A6">
      <w:pPr>
        <w:pStyle w:val="ProgramCode"/>
      </w:pPr>
      <w:proofErr w:type="spellStart"/>
      <w:r>
        <w:t>task_</w:t>
      </w:r>
      <w:proofErr w:type="gramStart"/>
      <w:r>
        <w:t>type</w:t>
      </w:r>
      <w:proofErr w:type="spellEnd"/>
      <w:r>
        <w:t xml:space="preserve">(stretching,   </w:t>
      </w:r>
      <w:proofErr w:type="gramEnd"/>
      <w:r>
        <w:t xml:space="preserve">       health).</w:t>
      </w:r>
    </w:p>
    <w:p w14:paraId="3B066DDA" w14:textId="77777777" w:rsidR="00445DDA" w:rsidRDefault="008520A6">
      <w:pPr>
        <w:pStyle w:val="ProgramCode"/>
      </w:pPr>
      <w:proofErr w:type="spellStart"/>
      <w:r>
        <w:t>task_</w:t>
      </w:r>
      <w:proofErr w:type="gramStart"/>
      <w:r>
        <w:t>type</w:t>
      </w:r>
      <w:proofErr w:type="spellEnd"/>
      <w:r>
        <w:t>(</w:t>
      </w:r>
      <w:proofErr w:type="spellStart"/>
      <w:proofErr w:type="gramEnd"/>
      <w:r>
        <w:t>meal_</w:t>
      </w:r>
      <w:proofErr w:type="gramStart"/>
      <w:r>
        <w:t>prep</w:t>
      </w:r>
      <w:proofErr w:type="spellEnd"/>
      <w:r>
        <w:t xml:space="preserve">,   </w:t>
      </w:r>
      <w:proofErr w:type="gramEnd"/>
      <w:r>
        <w:t xml:space="preserve">        health).</w:t>
      </w:r>
    </w:p>
    <w:p w14:paraId="00B10CBB" w14:textId="77777777" w:rsidR="00445DDA" w:rsidRDefault="008520A6">
      <w:pPr>
        <w:pStyle w:val="ProgramCode"/>
      </w:pPr>
      <w:proofErr w:type="spellStart"/>
      <w:r>
        <w:t>task_</w:t>
      </w:r>
      <w:proofErr w:type="gramStart"/>
      <w:r>
        <w:t>type</w:t>
      </w:r>
      <w:proofErr w:type="spellEnd"/>
      <w:r>
        <w:t>(</w:t>
      </w:r>
      <w:proofErr w:type="spellStart"/>
      <w:proofErr w:type="gramEnd"/>
      <w:r>
        <w:t>medical_</w:t>
      </w:r>
      <w:proofErr w:type="gramStart"/>
      <w:r>
        <w:t>checkup</w:t>
      </w:r>
      <w:proofErr w:type="spellEnd"/>
      <w:r>
        <w:t xml:space="preserve">,   </w:t>
      </w:r>
      <w:proofErr w:type="gramEnd"/>
      <w:r>
        <w:t xml:space="preserve">  health).</w:t>
      </w:r>
    </w:p>
    <w:p w14:paraId="23420ED1" w14:textId="77777777" w:rsidR="00445DDA" w:rsidRDefault="00445DDA">
      <w:pPr>
        <w:pStyle w:val="ProgramCode"/>
      </w:pPr>
    </w:p>
    <w:p w14:paraId="383F3A33" w14:textId="77777777" w:rsidR="00445DDA" w:rsidRDefault="008520A6">
      <w:pPr>
        <w:pStyle w:val="ProgramCode"/>
      </w:pPr>
      <w:r>
        <w:t>% Creative</w:t>
      </w:r>
    </w:p>
    <w:p w14:paraId="6CA88670" w14:textId="77777777" w:rsidR="00445DDA" w:rsidRDefault="008520A6">
      <w:pPr>
        <w:pStyle w:val="ProgramCode"/>
      </w:pPr>
      <w:proofErr w:type="spellStart"/>
      <w:r>
        <w:t>task_</w:t>
      </w:r>
      <w:proofErr w:type="gramStart"/>
      <w:r>
        <w:t>type</w:t>
      </w:r>
      <w:proofErr w:type="spellEnd"/>
      <w:r>
        <w:t xml:space="preserve">(writing,   </w:t>
      </w:r>
      <w:proofErr w:type="gramEnd"/>
      <w:r>
        <w:t xml:space="preserve">          creative).</w:t>
      </w:r>
    </w:p>
    <w:p w14:paraId="183A58FF" w14:textId="77777777" w:rsidR="00445DDA" w:rsidRDefault="008520A6">
      <w:pPr>
        <w:pStyle w:val="ProgramCode"/>
      </w:pPr>
      <w:proofErr w:type="spellStart"/>
      <w:r>
        <w:t>task_</w:t>
      </w:r>
      <w:proofErr w:type="gramStart"/>
      <w:r>
        <w:t>type</w:t>
      </w:r>
      <w:proofErr w:type="spellEnd"/>
      <w:r>
        <w:t xml:space="preserve">(drawing,   </w:t>
      </w:r>
      <w:proofErr w:type="gramEnd"/>
      <w:r>
        <w:t xml:space="preserve">          creative).</w:t>
      </w:r>
    </w:p>
    <w:p w14:paraId="1174EE1B" w14:textId="77777777" w:rsidR="00445DDA" w:rsidRDefault="008520A6">
      <w:pPr>
        <w:pStyle w:val="ProgramCode"/>
      </w:pPr>
      <w:proofErr w:type="spellStart"/>
      <w:r>
        <w:t>task_</w:t>
      </w:r>
      <w:proofErr w:type="gramStart"/>
      <w:r>
        <w:t>type</w:t>
      </w:r>
      <w:proofErr w:type="spellEnd"/>
      <w:r>
        <w:t>(</w:t>
      </w:r>
      <w:proofErr w:type="spellStart"/>
      <w:proofErr w:type="gramEnd"/>
      <w:r>
        <w:t>music_</w:t>
      </w:r>
      <w:proofErr w:type="gramStart"/>
      <w:r>
        <w:t>composition</w:t>
      </w:r>
      <w:proofErr w:type="spellEnd"/>
      <w:r>
        <w:t xml:space="preserve">,   </w:t>
      </w:r>
      <w:proofErr w:type="gramEnd"/>
      <w:r>
        <w:t>creative).</w:t>
      </w:r>
    </w:p>
    <w:p w14:paraId="4DDF2F84" w14:textId="77777777" w:rsidR="00445DDA" w:rsidRDefault="008520A6">
      <w:pPr>
        <w:pStyle w:val="ProgramCode"/>
      </w:pPr>
      <w:proofErr w:type="spellStart"/>
      <w:r>
        <w:t>task_</w:t>
      </w:r>
      <w:proofErr w:type="gramStart"/>
      <w:r>
        <w:t>type</w:t>
      </w:r>
      <w:proofErr w:type="spellEnd"/>
      <w:r>
        <w:t>(</w:t>
      </w:r>
      <w:proofErr w:type="spellStart"/>
      <w:proofErr w:type="gramEnd"/>
      <w:r>
        <w:t>video_</w:t>
      </w:r>
      <w:proofErr w:type="gramStart"/>
      <w:r>
        <w:t>editing</w:t>
      </w:r>
      <w:proofErr w:type="spellEnd"/>
      <w:r>
        <w:t xml:space="preserve">,   </w:t>
      </w:r>
      <w:proofErr w:type="gramEnd"/>
      <w:r>
        <w:t xml:space="preserve">    creative).</w:t>
      </w:r>
    </w:p>
    <w:p w14:paraId="062EAD27" w14:textId="77777777" w:rsidR="00445DDA" w:rsidRDefault="008520A6">
      <w:pPr>
        <w:pStyle w:val="ProgramCode"/>
      </w:pPr>
      <w:proofErr w:type="spellStart"/>
      <w:r>
        <w:t>task_</w:t>
      </w:r>
      <w:proofErr w:type="gramStart"/>
      <w:r>
        <w:t>type</w:t>
      </w:r>
      <w:proofErr w:type="spellEnd"/>
      <w:r>
        <w:t xml:space="preserve">(photography,   </w:t>
      </w:r>
      <w:proofErr w:type="gramEnd"/>
      <w:r>
        <w:t xml:space="preserve">      creative).</w:t>
      </w:r>
    </w:p>
    <w:p w14:paraId="47B56E9C" w14:textId="77777777" w:rsidR="00445DDA" w:rsidRDefault="00445DDA">
      <w:pPr>
        <w:pStyle w:val="ProgramCode"/>
      </w:pPr>
    </w:p>
    <w:p w14:paraId="16612E6A" w14:textId="77777777" w:rsidR="00445DDA" w:rsidRDefault="008520A6">
      <w:pPr>
        <w:pStyle w:val="ProgramCode"/>
      </w:pPr>
      <w:r>
        <w:t>% Social</w:t>
      </w:r>
    </w:p>
    <w:p w14:paraId="293E66E2" w14:textId="77777777" w:rsidR="00445DDA" w:rsidRDefault="008520A6">
      <w:pPr>
        <w:pStyle w:val="ProgramCode"/>
      </w:pPr>
      <w:proofErr w:type="spellStart"/>
      <w:r>
        <w:t>task_</w:t>
      </w:r>
      <w:proofErr w:type="gramStart"/>
      <w:r>
        <w:t>type</w:t>
      </w:r>
      <w:proofErr w:type="spellEnd"/>
      <w:r>
        <w:t xml:space="preserve">(volunteering,   </w:t>
      </w:r>
      <w:proofErr w:type="gramEnd"/>
      <w:r>
        <w:t xml:space="preserve">     social).</w:t>
      </w:r>
    </w:p>
    <w:p w14:paraId="59FDC5CA" w14:textId="77777777" w:rsidR="00445DDA" w:rsidRDefault="008520A6">
      <w:pPr>
        <w:pStyle w:val="ProgramCode"/>
      </w:pPr>
      <w:proofErr w:type="spellStart"/>
      <w:r>
        <w:t>task_</w:t>
      </w:r>
      <w:proofErr w:type="gramStart"/>
      <w:r>
        <w:t>type</w:t>
      </w:r>
      <w:proofErr w:type="spellEnd"/>
      <w:r>
        <w:t>(</w:t>
      </w:r>
      <w:proofErr w:type="spellStart"/>
      <w:proofErr w:type="gramEnd"/>
      <w:r>
        <w:t>family_</w:t>
      </w:r>
      <w:proofErr w:type="gramStart"/>
      <w:r>
        <w:t>time</w:t>
      </w:r>
      <w:proofErr w:type="spellEnd"/>
      <w:r>
        <w:t xml:space="preserve">,   </w:t>
      </w:r>
      <w:proofErr w:type="gramEnd"/>
      <w:r>
        <w:t xml:space="preserve">      social).</w:t>
      </w:r>
    </w:p>
    <w:p w14:paraId="7799C07A" w14:textId="77777777" w:rsidR="00445DDA" w:rsidRDefault="008520A6">
      <w:pPr>
        <w:pStyle w:val="ProgramCode"/>
      </w:pPr>
      <w:proofErr w:type="spellStart"/>
      <w:r>
        <w:t>task_</w:t>
      </w:r>
      <w:proofErr w:type="gramStart"/>
      <w:r>
        <w:t>type</w:t>
      </w:r>
      <w:proofErr w:type="spellEnd"/>
      <w:r>
        <w:t xml:space="preserve">(socializing,   </w:t>
      </w:r>
      <w:proofErr w:type="gramEnd"/>
      <w:r>
        <w:t xml:space="preserve">      social).</w:t>
      </w:r>
    </w:p>
    <w:p w14:paraId="607A1050" w14:textId="77777777" w:rsidR="00445DDA" w:rsidRDefault="00445DDA">
      <w:pPr>
        <w:pStyle w:val="ProgramCode"/>
      </w:pPr>
    </w:p>
    <w:p w14:paraId="45D0C0FA" w14:textId="77777777" w:rsidR="00445DDA" w:rsidRDefault="008520A6">
      <w:pPr>
        <w:pStyle w:val="ProgramCode"/>
      </w:pPr>
      <w:r>
        <w:t>% Household</w:t>
      </w:r>
    </w:p>
    <w:p w14:paraId="74881095" w14:textId="77777777" w:rsidR="00445DDA" w:rsidRDefault="008520A6">
      <w:pPr>
        <w:pStyle w:val="ProgramCode"/>
      </w:pPr>
      <w:proofErr w:type="spellStart"/>
      <w:r>
        <w:t>task_</w:t>
      </w:r>
      <w:proofErr w:type="gramStart"/>
      <w:r>
        <w:t>type</w:t>
      </w:r>
      <w:proofErr w:type="spellEnd"/>
      <w:r>
        <w:t xml:space="preserve">(cleaning,   </w:t>
      </w:r>
      <w:proofErr w:type="gramEnd"/>
      <w:r>
        <w:t xml:space="preserve">         household).</w:t>
      </w:r>
    </w:p>
    <w:p w14:paraId="22F11533" w14:textId="77777777" w:rsidR="00445DDA" w:rsidRDefault="008520A6">
      <w:pPr>
        <w:pStyle w:val="ProgramCode"/>
      </w:pPr>
      <w:proofErr w:type="spellStart"/>
      <w:r>
        <w:t>task_</w:t>
      </w:r>
      <w:proofErr w:type="gramStart"/>
      <w:r>
        <w:t>type</w:t>
      </w:r>
      <w:proofErr w:type="spellEnd"/>
      <w:r>
        <w:t>(</w:t>
      </w:r>
      <w:proofErr w:type="spellStart"/>
      <w:proofErr w:type="gramEnd"/>
      <w:r>
        <w:t>grocery_</w:t>
      </w:r>
      <w:proofErr w:type="gramStart"/>
      <w:r>
        <w:t>shopping</w:t>
      </w:r>
      <w:proofErr w:type="spellEnd"/>
      <w:r>
        <w:t xml:space="preserve">,   </w:t>
      </w:r>
      <w:proofErr w:type="gramEnd"/>
      <w:r>
        <w:t xml:space="preserve"> household).</w:t>
      </w:r>
    </w:p>
    <w:p w14:paraId="15C6FCC1" w14:textId="77777777" w:rsidR="00445DDA" w:rsidRDefault="008520A6">
      <w:pPr>
        <w:pStyle w:val="ProgramCode"/>
      </w:pPr>
      <w:proofErr w:type="spellStart"/>
      <w:r>
        <w:t>task_</w:t>
      </w:r>
      <w:proofErr w:type="gramStart"/>
      <w:r>
        <w:t>type</w:t>
      </w:r>
      <w:proofErr w:type="spellEnd"/>
      <w:r>
        <w:t xml:space="preserve">(errands,   </w:t>
      </w:r>
      <w:proofErr w:type="gramEnd"/>
      <w:r>
        <w:t xml:space="preserve">          household).</w:t>
      </w:r>
    </w:p>
    <w:p w14:paraId="0DDB2692" w14:textId="77777777" w:rsidR="00445DDA" w:rsidRDefault="00445DDA">
      <w:pPr>
        <w:pStyle w:val="ProgramCode"/>
      </w:pPr>
    </w:p>
    <w:p w14:paraId="2B637A32" w14:textId="77777777" w:rsidR="00445DDA" w:rsidRDefault="008520A6">
      <w:pPr>
        <w:pStyle w:val="ProgramCode"/>
      </w:pPr>
      <w:r>
        <w:lastRenderedPageBreak/>
        <w:t>% Goal category</w:t>
      </w:r>
    </w:p>
    <w:p w14:paraId="22538AC3" w14:textId="77777777" w:rsidR="00445DDA" w:rsidRDefault="008520A6">
      <w:pPr>
        <w:pStyle w:val="ProgramCode"/>
      </w:pPr>
      <w:proofErr w:type="spellStart"/>
      <w:r>
        <w:t>goal_category</w:t>
      </w:r>
      <w:proofErr w:type="spellEnd"/>
      <w:r>
        <w:t>(personal).</w:t>
      </w:r>
    </w:p>
    <w:p w14:paraId="79FF0FF6" w14:textId="77777777" w:rsidR="00445DDA" w:rsidRDefault="008520A6">
      <w:pPr>
        <w:pStyle w:val="ProgramCode"/>
      </w:pPr>
      <w:proofErr w:type="spellStart"/>
      <w:r>
        <w:t>goal_category</w:t>
      </w:r>
      <w:proofErr w:type="spellEnd"/>
      <w:r>
        <w:t>(academic).</w:t>
      </w:r>
    </w:p>
    <w:p w14:paraId="49144841" w14:textId="77777777" w:rsidR="00445DDA" w:rsidRDefault="008520A6">
      <w:pPr>
        <w:pStyle w:val="ProgramCode"/>
      </w:pPr>
      <w:proofErr w:type="spellStart"/>
      <w:r>
        <w:t>goal_category</w:t>
      </w:r>
      <w:proofErr w:type="spellEnd"/>
      <w:r>
        <w:t>(professional).</w:t>
      </w:r>
    </w:p>
    <w:p w14:paraId="2A24B111" w14:textId="77777777" w:rsidR="00445DDA" w:rsidRDefault="008520A6">
      <w:pPr>
        <w:pStyle w:val="ProgramCode"/>
      </w:pPr>
      <w:proofErr w:type="spellStart"/>
      <w:r>
        <w:t>goal_category</w:t>
      </w:r>
      <w:proofErr w:type="spellEnd"/>
      <w:r>
        <w:t>(</w:t>
      </w:r>
      <w:proofErr w:type="spellStart"/>
      <w:r>
        <w:t>skill_development</w:t>
      </w:r>
      <w:proofErr w:type="spellEnd"/>
      <w:r>
        <w:t>).</w:t>
      </w:r>
    </w:p>
    <w:p w14:paraId="5CA9AFA4" w14:textId="77777777" w:rsidR="00445DDA" w:rsidRDefault="008520A6">
      <w:pPr>
        <w:pStyle w:val="ProgramCode"/>
      </w:pPr>
      <w:proofErr w:type="spellStart"/>
      <w:r>
        <w:t>goal_category</w:t>
      </w:r>
      <w:proofErr w:type="spellEnd"/>
      <w:r>
        <w:t>(health).</w:t>
      </w:r>
    </w:p>
    <w:p w14:paraId="74C417F1" w14:textId="77777777" w:rsidR="00445DDA" w:rsidRDefault="008520A6">
      <w:pPr>
        <w:pStyle w:val="ProgramCode"/>
      </w:pPr>
      <w:proofErr w:type="spellStart"/>
      <w:r>
        <w:t>goal_category</w:t>
      </w:r>
      <w:proofErr w:type="spellEnd"/>
      <w:r>
        <w:t>(creative).</w:t>
      </w:r>
    </w:p>
    <w:p w14:paraId="21D771F0" w14:textId="77777777" w:rsidR="00445DDA" w:rsidRDefault="008520A6">
      <w:pPr>
        <w:pStyle w:val="ProgramCode"/>
      </w:pPr>
      <w:proofErr w:type="spellStart"/>
      <w:r>
        <w:t>goal_category</w:t>
      </w:r>
      <w:proofErr w:type="spellEnd"/>
      <w:r>
        <w:t>(social).</w:t>
      </w:r>
    </w:p>
    <w:p w14:paraId="613AC18D" w14:textId="77777777" w:rsidR="00445DDA" w:rsidRDefault="008520A6">
      <w:pPr>
        <w:pStyle w:val="ProgramCode"/>
      </w:pPr>
      <w:proofErr w:type="spellStart"/>
      <w:r>
        <w:t>goal_category</w:t>
      </w:r>
      <w:proofErr w:type="spellEnd"/>
      <w:r>
        <w:t>(household).</w:t>
      </w:r>
    </w:p>
    <w:p w14:paraId="2620355C" w14:textId="77777777" w:rsidR="00445DDA" w:rsidRDefault="00445DDA">
      <w:pPr>
        <w:pStyle w:val="ProgramCode"/>
      </w:pPr>
    </w:p>
    <w:p w14:paraId="3CABDCEB" w14:textId="77777777" w:rsidR="00445DDA" w:rsidRDefault="008520A6">
      <w:pPr>
        <w:pStyle w:val="ProgramCode"/>
      </w:pPr>
      <w:r>
        <w:t>% Priority level</w:t>
      </w:r>
    </w:p>
    <w:p w14:paraId="2846FCB0" w14:textId="77777777" w:rsidR="00445DDA" w:rsidRDefault="008520A6">
      <w:pPr>
        <w:pStyle w:val="ProgramCode"/>
      </w:pPr>
      <w:proofErr w:type="spellStart"/>
      <w:r>
        <w:t>priority_level</w:t>
      </w:r>
      <w:proofErr w:type="spellEnd"/>
      <w:r>
        <w:t>(urgent).</w:t>
      </w:r>
    </w:p>
    <w:p w14:paraId="4658B332" w14:textId="77777777" w:rsidR="00445DDA" w:rsidRDefault="008520A6">
      <w:pPr>
        <w:pStyle w:val="ProgramCode"/>
      </w:pPr>
      <w:proofErr w:type="spellStart"/>
      <w:r>
        <w:t>priority_level</w:t>
      </w:r>
      <w:proofErr w:type="spellEnd"/>
      <w:r>
        <w:t>(high).</w:t>
      </w:r>
    </w:p>
    <w:p w14:paraId="53DF5509" w14:textId="77777777" w:rsidR="00445DDA" w:rsidRDefault="008520A6">
      <w:pPr>
        <w:pStyle w:val="ProgramCode"/>
      </w:pPr>
      <w:proofErr w:type="spellStart"/>
      <w:r>
        <w:t>priority_level</w:t>
      </w:r>
      <w:proofErr w:type="spellEnd"/>
      <w:r>
        <w:t>(medium).</w:t>
      </w:r>
    </w:p>
    <w:p w14:paraId="39CE2C3C" w14:textId="77777777" w:rsidR="00445DDA" w:rsidRDefault="008520A6">
      <w:pPr>
        <w:pStyle w:val="ProgramCode"/>
      </w:pPr>
      <w:proofErr w:type="spellStart"/>
      <w:r>
        <w:t>priority_level</w:t>
      </w:r>
      <w:proofErr w:type="spellEnd"/>
      <w:r>
        <w:t>(low).</w:t>
      </w:r>
    </w:p>
    <w:p w14:paraId="3583DE34" w14:textId="77777777" w:rsidR="00445DDA" w:rsidRDefault="00445DDA">
      <w:pPr>
        <w:pStyle w:val="ProgramCode"/>
      </w:pPr>
    </w:p>
    <w:p w14:paraId="1EF033A7" w14:textId="77777777" w:rsidR="00445DDA" w:rsidRDefault="008520A6">
      <w:pPr>
        <w:pStyle w:val="ProgramCode"/>
      </w:pPr>
      <w:r>
        <w:t>% Category priority</w:t>
      </w:r>
    </w:p>
    <w:p w14:paraId="7FFA616F" w14:textId="77777777" w:rsidR="00445DDA" w:rsidRDefault="008520A6">
      <w:pPr>
        <w:pStyle w:val="ProgramCode"/>
      </w:pPr>
      <w:proofErr w:type="spellStart"/>
      <w:r>
        <w:t>category_</w:t>
      </w:r>
      <w:proofErr w:type="gramStart"/>
      <w:r>
        <w:t>priority</w:t>
      </w:r>
      <w:proofErr w:type="spellEnd"/>
      <w:r>
        <w:t xml:space="preserve">(academic,   </w:t>
      </w:r>
      <w:proofErr w:type="gramEnd"/>
      <w:r>
        <w:t xml:space="preserve">  high).</w:t>
      </w:r>
    </w:p>
    <w:p w14:paraId="4378E260" w14:textId="77777777" w:rsidR="00445DDA" w:rsidRDefault="008520A6">
      <w:pPr>
        <w:pStyle w:val="ProgramCode"/>
      </w:pPr>
      <w:proofErr w:type="spellStart"/>
      <w:r>
        <w:t>category_</w:t>
      </w:r>
      <w:proofErr w:type="gramStart"/>
      <w:r>
        <w:t>priority</w:t>
      </w:r>
      <w:proofErr w:type="spellEnd"/>
      <w:r>
        <w:t>(</w:t>
      </w:r>
      <w:proofErr w:type="gramEnd"/>
      <w:r>
        <w:t>professional, high).</w:t>
      </w:r>
    </w:p>
    <w:p w14:paraId="0F914AE1" w14:textId="77777777" w:rsidR="00445DDA" w:rsidRDefault="008520A6">
      <w:pPr>
        <w:pStyle w:val="ProgramCode"/>
      </w:pPr>
      <w:proofErr w:type="spellStart"/>
      <w:r>
        <w:t>category_</w:t>
      </w:r>
      <w:proofErr w:type="gramStart"/>
      <w:r>
        <w:t>priority</w:t>
      </w:r>
      <w:proofErr w:type="spellEnd"/>
      <w:r>
        <w:t xml:space="preserve">(health,   </w:t>
      </w:r>
      <w:proofErr w:type="gramEnd"/>
      <w:r>
        <w:t xml:space="preserve">    medium).</w:t>
      </w:r>
    </w:p>
    <w:p w14:paraId="53F25096" w14:textId="77777777" w:rsidR="00445DDA" w:rsidRDefault="008520A6">
      <w:pPr>
        <w:pStyle w:val="ProgramCode"/>
      </w:pPr>
      <w:proofErr w:type="spellStart"/>
      <w:r>
        <w:t>category_</w:t>
      </w:r>
      <w:proofErr w:type="gramStart"/>
      <w:r>
        <w:t>priority</w:t>
      </w:r>
      <w:proofErr w:type="spellEnd"/>
      <w:r>
        <w:t xml:space="preserve">(personal,   </w:t>
      </w:r>
      <w:proofErr w:type="gramEnd"/>
      <w:r>
        <w:t xml:space="preserve">  medium).</w:t>
      </w:r>
    </w:p>
    <w:p w14:paraId="120A62D6" w14:textId="77777777" w:rsidR="00445DDA" w:rsidRDefault="008520A6">
      <w:pPr>
        <w:pStyle w:val="ProgramCode"/>
      </w:pPr>
      <w:proofErr w:type="spellStart"/>
      <w:r>
        <w:t>category_</w:t>
      </w:r>
      <w:proofErr w:type="gramStart"/>
      <w:r>
        <w:t>priority</w:t>
      </w:r>
      <w:proofErr w:type="spellEnd"/>
      <w:r>
        <w:t xml:space="preserve">(social,   </w:t>
      </w:r>
      <w:proofErr w:type="gramEnd"/>
      <w:r>
        <w:t xml:space="preserve">    low).</w:t>
      </w:r>
    </w:p>
    <w:p w14:paraId="337E6523" w14:textId="77777777" w:rsidR="00445DDA" w:rsidRDefault="008520A6">
      <w:pPr>
        <w:pStyle w:val="ProgramCode"/>
      </w:pPr>
      <w:proofErr w:type="spellStart"/>
      <w:r>
        <w:t>category_</w:t>
      </w:r>
      <w:proofErr w:type="gramStart"/>
      <w:r>
        <w:t>priority</w:t>
      </w:r>
      <w:proofErr w:type="spellEnd"/>
      <w:r>
        <w:t xml:space="preserve">(creative,   </w:t>
      </w:r>
      <w:proofErr w:type="gramEnd"/>
      <w:r>
        <w:t xml:space="preserve">  low).</w:t>
      </w:r>
    </w:p>
    <w:p w14:paraId="12FACECD" w14:textId="77777777" w:rsidR="00445DDA" w:rsidRDefault="00445DDA">
      <w:pPr>
        <w:pStyle w:val="ProgramCode"/>
      </w:pPr>
    </w:p>
    <w:p w14:paraId="3ADC5535" w14:textId="77777777" w:rsidR="00445DDA" w:rsidRDefault="008520A6">
      <w:pPr>
        <w:pStyle w:val="ProgramCode"/>
      </w:pPr>
      <w:r>
        <w:t>% Task status value</w:t>
      </w:r>
    </w:p>
    <w:p w14:paraId="31BD97B7" w14:textId="77777777" w:rsidR="00445DDA" w:rsidRDefault="008520A6">
      <w:pPr>
        <w:pStyle w:val="ProgramCode"/>
      </w:pPr>
      <w:proofErr w:type="spellStart"/>
      <w:r>
        <w:t>task_status_value</w:t>
      </w:r>
      <w:proofErr w:type="spellEnd"/>
      <w:r>
        <w:t>(pending).</w:t>
      </w:r>
    </w:p>
    <w:p w14:paraId="51720991" w14:textId="77777777" w:rsidR="00445DDA" w:rsidRDefault="008520A6">
      <w:pPr>
        <w:pStyle w:val="ProgramCode"/>
      </w:pPr>
      <w:proofErr w:type="spellStart"/>
      <w:r>
        <w:t>task_status_value</w:t>
      </w:r>
      <w:proofErr w:type="spellEnd"/>
      <w:r>
        <w:t>(</w:t>
      </w:r>
      <w:proofErr w:type="spellStart"/>
      <w:r>
        <w:t>in_progress</w:t>
      </w:r>
      <w:proofErr w:type="spellEnd"/>
      <w:r>
        <w:t>).</w:t>
      </w:r>
    </w:p>
    <w:p w14:paraId="1EE5E176" w14:textId="77777777" w:rsidR="00445DDA" w:rsidRDefault="008520A6">
      <w:pPr>
        <w:pStyle w:val="ProgramCode"/>
      </w:pPr>
      <w:proofErr w:type="spellStart"/>
      <w:r>
        <w:t>task_status_value</w:t>
      </w:r>
      <w:proofErr w:type="spellEnd"/>
      <w:r>
        <w:t>(completed).</w:t>
      </w:r>
    </w:p>
    <w:p w14:paraId="740720EA" w14:textId="77777777" w:rsidR="00445DDA" w:rsidRDefault="008520A6">
      <w:pPr>
        <w:pStyle w:val="ProgramCode"/>
      </w:pPr>
      <w:proofErr w:type="spellStart"/>
      <w:r>
        <w:t>task_status_value</w:t>
      </w:r>
      <w:proofErr w:type="spellEnd"/>
      <w:r>
        <w:t>(overdue).</w:t>
      </w:r>
    </w:p>
    <w:p w14:paraId="5086A1ED" w14:textId="77777777" w:rsidR="00445DDA" w:rsidRDefault="008520A6">
      <w:pPr>
        <w:pStyle w:val="ProgramCode"/>
      </w:pPr>
      <w:proofErr w:type="spellStart"/>
      <w:r>
        <w:t>task_status_value</w:t>
      </w:r>
      <w:proofErr w:type="spellEnd"/>
      <w:r>
        <w:t>(archived).</w:t>
      </w:r>
    </w:p>
    <w:p w14:paraId="57FED0BF" w14:textId="77777777" w:rsidR="00445DDA" w:rsidRDefault="00445DDA">
      <w:pPr>
        <w:pStyle w:val="ProgramCode"/>
      </w:pPr>
    </w:p>
    <w:p w14:paraId="659B0C72" w14:textId="77777777" w:rsidR="00445DDA" w:rsidRDefault="008520A6">
      <w:pPr>
        <w:pStyle w:val="ProgramCode"/>
      </w:pPr>
      <w:r>
        <w:t>% Goal status value</w:t>
      </w:r>
    </w:p>
    <w:p w14:paraId="0839622F" w14:textId="77777777" w:rsidR="00445DDA" w:rsidRDefault="008520A6">
      <w:pPr>
        <w:pStyle w:val="ProgramCode"/>
      </w:pPr>
      <w:proofErr w:type="spellStart"/>
      <w:r>
        <w:t>goal_status_value</w:t>
      </w:r>
      <w:proofErr w:type="spellEnd"/>
      <w:r>
        <w:t>(active).</w:t>
      </w:r>
    </w:p>
    <w:p w14:paraId="1C7866B7" w14:textId="77777777" w:rsidR="00445DDA" w:rsidRDefault="008520A6">
      <w:pPr>
        <w:pStyle w:val="ProgramCode"/>
      </w:pPr>
      <w:proofErr w:type="spellStart"/>
      <w:r>
        <w:t>goal_status_value</w:t>
      </w:r>
      <w:proofErr w:type="spellEnd"/>
      <w:r>
        <w:t>(completed).</w:t>
      </w:r>
    </w:p>
    <w:p w14:paraId="52093273" w14:textId="77777777" w:rsidR="00445DDA" w:rsidRDefault="008520A6">
      <w:pPr>
        <w:pStyle w:val="ProgramCode"/>
      </w:pPr>
      <w:proofErr w:type="spellStart"/>
      <w:r>
        <w:t>goal_status_value</w:t>
      </w:r>
      <w:proofErr w:type="spellEnd"/>
      <w:r>
        <w:t>(paused).</w:t>
      </w:r>
    </w:p>
    <w:p w14:paraId="45E159EB" w14:textId="77777777" w:rsidR="00445DDA" w:rsidRDefault="008520A6">
      <w:pPr>
        <w:pStyle w:val="ProgramCode"/>
      </w:pPr>
      <w:proofErr w:type="spellStart"/>
      <w:r>
        <w:t>goal_status_value</w:t>
      </w:r>
      <w:proofErr w:type="spellEnd"/>
      <w:r>
        <w:t>(abandoned).</w:t>
      </w:r>
    </w:p>
    <w:p w14:paraId="714354AD" w14:textId="77777777" w:rsidR="00445DDA" w:rsidRDefault="00445DDA">
      <w:pPr>
        <w:pStyle w:val="ProgramCode"/>
      </w:pPr>
    </w:p>
    <w:p w14:paraId="3F14558D" w14:textId="77777777" w:rsidR="00445DDA" w:rsidRDefault="008520A6">
      <w:pPr>
        <w:pStyle w:val="ProgramCode"/>
      </w:pPr>
      <w:r>
        <w:t>% Day of week</w:t>
      </w:r>
    </w:p>
    <w:p w14:paraId="0A22E0DC" w14:textId="77777777" w:rsidR="00445DDA" w:rsidRDefault="008520A6">
      <w:pPr>
        <w:pStyle w:val="ProgramCode"/>
      </w:pPr>
      <w:proofErr w:type="spellStart"/>
      <w:r>
        <w:t>day_of_week</w:t>
      </w:r>
      <w:proofErr w:type="spellEnd"/>
      <w:r>
        <w:t>(</w:t>
      </w:r>
      <w:proofErr w:type="spellStart"/>
      <w:r>
        <w:t>monday</w:t>
      </w:r>
      <w:proofErr w:type="spellEnd"/>
      <w:r>
        <w:t>).</w:t>
      </w:r>
    </w:p>
    <w:p w14:paraId="77191B34" w14:textId="77777777" w:rsidR="00445DDA" w:rsidRDefault="008520A6">
      <w:pPr>
        <w:pStyle w:val="ProgramCode"/>
      </w:pPr>
      <w:proofErr w:type="spellStart"/>
      <w:r>
        <w:t>day_of_week</w:t>
      </w:r>
      <w:proofErr w:type="spellEnd"/>
      <w:r>
        <w:t>(</w:t>
      </w:r>
      <w:proofErr w:type="spellStart"/>
      <w:r>
        <w:t>tuesday</w:t>
      </w:r>
      <w:proofErr w:type="spellEnd"/>
      <w:r>
        <w:t>).</w:t>
      </w:r>
    </w:p>
    <w:p w14:paraId="19359E71" w14:textId="77777777" w:rsidR="00445DDA" w:rsidRDefault="008520A6">
      <w:pPr>
        <w:pStyle w:val="ProgramCode"/>
      </w:pPr>
      <w:proofErr w:type="spellStart"/>
      <w:r>
        <w:t>day_of_week</w:t>
      </w:r>
      <w:proofErr w:type="spellEnd"/>
      <w:r>
        <w:t>(</w:t>
      </w:r>
      <w:proofErr w:type="spellStart"/>
      <w:r>
        <w:t>wednesday</w:t>
      </w:r>
      <w:proofErr w:type="spellEnd"/>
      <w:r>
        <w:t>).</w:t>
      </w:r>
    </w:p>
    <w:p w14:paraId="390C14F7" w14:textId="77777777" w:rsidR="00445DDA" w:rsidRDefault="008520A6">
      <w:pPr>
        <w:pStyle w:val="ProgramCode"/>
      </w:pPr>
      <w:proofErr w:type="spellStart"/>
      <w:r>
        <w:t>day_of_week</w:t>
      </w:r>
      <w:proofErr w:type="spellEnd"/>
      <w:r>
        <w:t>(</w:t>
      </w:r>
      <w:proofErr w:type="spellStart"/>
      <w:r>
        <w:t>thursday</w:t>
      </w:r>
      <w:proofErr w:type="spellEnd"/>
      <w:r>
        <w:t>).</w:t>
      </w:r>
    </w:p>
    <w:p w14:paraId="1F8D1F40" w14:textId="77777777" w:rsidR="00445DDA" w:rsidRDefault="008520A6">
      <w:pPr>
        <w:pStyle w:val="ProgramCode"/>
      </w:pPr>
      <w:proofErr w:type="spellStart"/>
      <w:r>
        <w:t>day_of_week</w:t>
      </w:r>
      <w:proofErr w:type="spellEnd"/>
      <w:r>
        <w:t>(</w:t>
      </w:r>
      <w:proofErr w:type="spellStart"/>
      <w:r>
        <w:t>friday</w:t>
      </w:r>
      <w:proofErr w:type="spellEnd"/>
      <w:r>
        <w:t>).</w:t>
      </w:r>
    </w:p>
    <w:p w14:paraId="03F493B9" w14:textId="77777777" w:rsidR="00445DDA" w:rsidRDefault="008520A6">
      <w:pPr>
        <w:pStyle w:val="ProgramCode"/>
      </w:pPr>
      <w:proofErr w:type="spellStart"/>
      <w:r>
        <w:t>day_of_week</w:t>
      </w:r>
      <w:proofErr w:type="spellEnd"/>
      <w:r>
        <w:t>(</w:t>
      </w:r>
      <w:proofErr w:type="spellStart"/>
      <w:r>
        <w:t>saturday</w:t>
      </w:r>
      <w:proofErr w:type="spellEnd"/>
      <w:r>
        <w:t>).</w:t>
      </w:r>
    </w:p>
    <w:p w14:paraId="58D3DFE5" w14:textId="77777777" w:rsidR="00445DDA" w:rsidRDefault="008520A6">
      <w:pPr>
        <w:pStyle w:val="ProgramCode"/>
      </w:pPr>
      <w:proofErr w:type="spellStart"/>
      <w:r>
        <w:t>day_of_week</w:t>
      </w:r>
      <w:proofErr w:type="spellEnd"/>
      <w:r>
        <w:t>(</w:t>
      </w:r>
      <w:proofErr w:type="spellStart"/>
      <w:r>
        <w:t>sunday</w:t>
      </w:r>
      <w:proofErr w:type="spellEnd"/>
      <w:r>
        <w:t>).</w:t>
      </w:r>
    </w:p>
    <w:p w14:paraId="53413D2A" w14:textId="77777777" w:rsidR="00445DDA" w:rsidRDefault="00445DDA">
      <w:pPr>
        <w:pStyle w:val="ProgramCode"/>
      </w:pPr>
    </w:p>
    <w:p w14:paraId="08D46075" w14:textId="77777777" w:rsidR="00445DDA" w:rsidRDefault="008520A6">
      <w:pPr>
        <w:pStyle w:val="ProgramCode"/>
      </w:pPr>
      <w:r>
        <w:t>% Time period</w:t>
      </w:r>
    </w:p>
    <w:p w14:paraId="56852711" w14:textId="77777777" w:rsidR="00445DDA" w:rsidRDefault="008520A6">
      <w:pPr>
        <w:pStyle w:val="ProgramCode"/>
      </w:pPr>
      <w:proofErr w:type="spellStart"/>
      <w:r>
        <w:t>time_period</w:t>
      </w:r>
      <w:proofErr w:type="spellEnd"/>
      <w:r>
        <w:t>(morning).</w:t>
      </w:r>
    </w:p>
    <w:p w14:paraId="4D38AAB7" w14:textId="77777777" w:rsidR="00445DDA" w:rsidRDefault="008520A6">
      <w:pPr>
        <w:pStyle w:val="ProgramCode"/>
      </w:pPr>
      <w:proofErr w:type="spellStart"/>
      <w:r>
        <w:t>time_period</w:t>
      </w:r>
      <w:proofErr w:type="spellEnd"/>
      <w:r>
        <w:t>(afternoon).</w:t>
      </w:r>
    </w:p>
    <w:p w14:paraId="11FA0BC5" w14:textId="77777777" w:rsidR="00445DDA" w:rsidRDefault="008520A6">
      <w:pPr>
        <w:pStyle w:val="ProgramCode"/>
      </w:pPr>
      <w:proofErr w:type="spellStart"/>
      <w:r>
        <w:t>time_period</w:t>
      </w:r>
      <w:proofErr w:type="spellEnd"/>
      <w:r>
        <w:t>(evening).</w:t>
      </w:r>
    </w:p>
    <w:p w14:paraId="40A23D83" w14:textId="77777777" w:rsidR="00445DDA" w:rsidRDefault="008520A6">
      <w:pPr>
        <w:pStyle w:val="ProgramCode"/>
      </w:pPr>
      <w:proofErr w:type="spellStart"/>
      <w:r>
        <w:t>time_period</w:t>
      </w:r>
      <w:proofErr w:type="spellEnd"/>
      <w:r>
        <w:t>(night).</w:t>
      </w:r>
    </w:p>
    <w:p w14:paraId="2B1EA63B" w14:textId="77777777" w:rsidR="00445DDA" w:rsidRDefault="00445DDA">
      <w:pPr>
        <w:pStyle w:val="ProgramCode"/>
      </w:pPr>
    </w:p>
    <w:p w14:paraId="51DBDE87" w14:textId="77777777" w:rsidR="00445DDA" w:rsidRDefault="008520A6">
      <w:pPr>
        <w:pStyle w:val="ProgramCode"/>
      </w:pPr>
      <w:r>
        <w:t>% Duration category</w:t>
      </w:r>
    </w:p>
    <w:p w14:paraId="7AF4CA9D" w14:textId="77777777" w:rsidR="00445DDA" w:rsidRDefault="008520A6">
      <w:pPr>
        <w:pStyle w:val="ProgramCode"/>
      </w:pPr>
      <w:proofErr w:type="spellStart"/>
      <w:r>
        <w:t>duration_</w:t>
      </w:r>
      <w:proofErr w:type="gramStart"/>
      <w:r>
        <w:t>category</w:t>
      </w:r>
      <w:proofErr w:type="spellEnd"/>
      <w:r>
        <w:t xml:space="preserve">(short,   </w:t>
      </w:r>
      <w:proofErr w:type="gramEnd"/>
      <w:r>
        <w:t xml:space="preserve"> 30).</w:t>
      </w:r>
    </w:p>
    <w:p w14:paraId="1C0DE69E" w14:textId="77777777" w:rsidR="00445DDA" w:rsidRDefault="008520A6">
      <w:pPr>
        <w:pStyle w:val="ProgramCode"/>
      </w:pPr>
      <w:proofErr w:type="spellStart"/>
      <w:r>
        <w:t>duration_</w:t>
      </w:r>
      <w:proofErr w:type="gramStart"/>
      <w:r>
        <w:t>category</w:t>
      </w:r>
      <w:proofErr w:type="spellEnd"/>
      <w:r>
        <w:t xml:space="preserve">(medium,   </w:t>
      </w:r>
      <w:proofErr w:type="gramEnd"/>
      <w:r>
        <w:t>60).</w:t>
      </w:r>
    </w:p>
    <w:p w14:paraId="5C54FF5B" w14:textId="77777777" w:rsidR="00445DDA" w:rsidRDefault="008520A6">
      <w:pPr>
        <w:pStyle w:val="ProgramCode"/>
      </w:pPr>
      <w:proofErr w:type="spellStart"/>
      <w:r>
        <w:t>duration_</w:t>
      </w:r>
      <w:proofErr w:type="gramStart"/>
      <w:r>
        <w:t>category</w:t>
      </w:r>
      <w:proofErr w:type="spellEnd"/>
      <w:r>
        <w:t xml:space="preserve">(long,   </w:t>
      </w:r>
      <w:proofErr w:type="gramEnd"/>
      <w:r>
        <w:t xml:space="preserve"> 120).</w:t>
      </w:r>
    </w:p>
    <w:p w14:paraId="43D53C98" w14:textId="77777777" w:rsidR="00445DDA" w:rsidRDefault="008520A6">
      <w:pPr>
        <w:pStyle w:val="ProgramCode"/>
      </w:pPr>
      <w:proofErr w:type="spellStart"/>
      <w:r>
        <w:t>duration_category</w:t>
      </w:r>
      <w:proofErr w:type="spellEnd"/>
      <w:r>
        <w:t>(extended,240).</w:t>
      </w:r>
    </w:p>
    <w:p w14:paraId="66827AB1" w14:textId="77777777" w:rsidR="00445DDA" w:rsidRDefault="00445DDA">
      <w:pPr>
        <w:pStyle w:val="ProgramCode"/>
      </w:pPr>
    </w:p>
    <w:p w14:paraId="36A9D296" w14:textId="77777777" w:rsidR="00445DDA" w:rsidRDefault="008520A6">
      <w:pPr>
        <w:pStyle w:val="ProgramCode"/>
      </w:pPr>
      <w:r>
        <w:lastRenderedPageBreak/>
        <w:t>% Difficulty level</w:t>
      </w:r>
    </w:p>
    <w:p w14:paraId="2C0088C1" w14:textId="77777777" w:rsidR="00445DDA" w:rsidRDefault="008520A6">
      <w:pPr>
        <w:pStyle w:val="ProgramCode"/>
      </w:pPr>
      <w:proofErr w:type="spellStart"/>
      <w:r>
        <w:t>difficulty_level</w:t>
      </w:r>
      <w:proofErr w:type="spellEnd"/>
      <w:r>
        <w:t>(easy).</w:t>
      </w:r>
    </w:p>
    <w:p w14:paraId="2B8B19CC" w14:textId="77777777" w:rsidR="00445DDA" w:rsidRDefault="008520A6">
      <w:pPr>
        <w:pStyle w:val="ProgramCode"/>
      </w:pPr>
      <w:proofErr w:type="spellStart"/>
      <w:r>
        <w:t>difficulty_level</w:t>
      </w:r>
      <w:proofErr w:type="spellEnd"/>
      <w:r>
        <w:t>(moderate).</w:t>
      </w:r>
    </w:p>
    <w:p w14:paraId="12697E1B" w14:textId="77777777" w:rsidR="00445DDA" w:rsidRDefault="008520A6">
      <w:pPr>
        <w:pStyle w:val="ProgramCode"/>
      </w:pPr>
      <w:proofErr w:type="spellStart"/>
      <w:r>
        <w:t>difficulty_level</w:t>
      </w:r>
      <w:proofErr w:type="spellEnd"/>
      <w:r>
        <w:t>(hard).</w:t>
      </w:r>
    </w:p>
    <w:p w14:paraId="741780DC" w14:textId="77777777" w:rsidR="00445DDA" w:rsidRDefault="008520A6">
      <w:pPr>
        <w:pStyle w:val="ProgramCode"/>
      </w:pPr>
      <w:proofErr w:type="spellStart"/>
      <w:r>
        <w:t>difficulty_level</w:t>
      </w:r>
      <w:proofErr w:type="spellEnd"/>
      <w:r>
        <w:t>(</w:t>
      </w:r>
      <w:proofErr w:type="spellStart"/>
      <w:r>
        <w:t>very_hard</w:t>
      </w:r>
      <w:proofErr w:type="spellEnd"/>
      <w:r>
        <w:t>).</w:t>
      </w:r>
    </w:p>
    <w:p w14:paraId="44B77AD2" w14:textId="77777777" w:rsidR="00445DDA" w:rsidRDefault="00445DDA">
      <w:pPr>
        <w:pStyle w:val="ProgramCode"/>
      </w:pPr>
    </w:p>
    <w:p w14:paraId="4DEFB0B7" w14:textId="77777777" w:rsidR="00445DDA" w:rsidRDefault="008520A6">
      <w:pPr>
        <w:pStyle w:val="ProgramCode"/>
      </w:pPr>
      <w:r>
        <w:t>% Session type</w:t>
      </w:r>
    </w:p>
    <w:p w14:paraId="7F5B41EE" w14:textId="77777777" w:rsidR="00445DDA" w:rsidRDefault="008520A6">
      <w:pPr>
        <w:pStyle w:val="ProgramCode"/>
      </w:pPr>
      <w:proofErr w:type="spellStart"/>
      <w:r>
        <w:t>session_type</w:t>
      </w:r>
      <w:proofErr w:type="spellEnd"/>
      <w:r>
        <w:t>(</w:t>
      </w:r>
      <w:proofErr w:type="spellStart"/>
      <w:r>
        <w:t>focus_session</w:t>
      </w:r>
      <w:proofErr w:type="spellEnd"/>
      <w:r>
        <w:t>).</w:t>
      </w:r>
    </w:p>
    <w:p w14:paraId="6AFD456A" w14:textId="77777777" w:rsidR="00445DDA" w:rsidRDefault="008520A6">
      <w:pPr>
        <w:pStyle w:val="ProgramCode"/>
      </w:pPr>
      <w:proofErr w:type="spellStart"/>
      <w:r>
        <w:t>session_type</w:t>
      </w:r>
      <w:proofErr w:type="spellEnd"/>
      <w:r>
        <w:t>(break).</w:t>
      </w:r>
    </w:p>
    <w:p w14:paraId="115CDA63" w14:textId="77777777" w:rsidR="00445DDA" w:rsidRDefault="008520A6">
      <w:pPr>
        <w:pStyle w:val="ProgramCode"/>
      </w:pPr>
      <w:proofErr w:type="spellStart"/>
      <w:r>
        <w:t>session_type</w:t>
      </w:r>
      <w:proofErr w:type="spellEnd"/>
      <w:r>
        <w:t>(</w:t>
      </w:r>
      <w:proofErr w:type="spellStart"/>
      <w:r>
        <w:t>review_session</w:t>
      </w:r>
      <w:proofErr w:type="spellEnd"/>
      <w:r>
        <w:t>).</w:t>
      </w:r>
    </w:p>
    <w:p w14:paraId="3232CA94" w14:textId="77777777" w:rsidR="00445DDA" w:rsidRDefault="008520A6">
      <w:pPr>
        <w:pStyle w:val="ProgramCode"/>
      </w:pPr>
      <w:proofErr w:type="spellStart"/>
      <w:r>
        <w:t>session_type</w:t>
      </w:r>
      <w:proofErr w:type="spellEnd"/>
      <w:r>
        <w:t>(</w:t>
      </w:r>
      <w:proofErr w:type="spellStart"/>
      <w:r>
        <w:t>planning_session</w:t>
      </w:r>
      <w:proofErr w:type="spellEnd"/>
      <w:r>
        <w:t>).</w:t>
      </w:r>
    </w:p>
    <w:p w14:paraId="61925599" w14:textId="77777777" w:rsidR="00445DDA" w:rsidRDefault="00445DDA">
      <w:pPr>
        <w:pStyle w:val="ProgramCode"/>
      </w:pPr>
    </w:p>
    <w:p w14:paraId="45EAB383" w14:textId="77777777" w:rsidR="00445DDA" w:rsidRDefault="008520A6">
      <w:pPr>
        <w:pStyle w:val="ProgramCode"/>
      </w:pPr>
      <w:r>
        <w:t>% Reminder frequency</w:t>
      </w:r>
    </w:p>
    <w:p w14:paraId="57F575C4" w14:textId="77777777" w:rsidR="00445DDA" w:rsidRDefault="008520A6">
      <w:pPr>
        <w:pStyle w:val="ProgramCode"/>
      </w:pPr>
      <w:proofErr w:type="spellStart"/>
      <w:r>
        <w:t>reminder_frequency</w:t>
      </w:r>
      <w:proofErr w:type="spellEnd"/>
      <w:r>
        <w:t>(daily).</w:t>
      </w:r>
    </w:p>
    <w:p w14:paraId="7EB3BD7C" w14:textId="77777777" w:rsidR="00445DDA" w:rsidRDefault="008520A6">
      <w:pPr>
        <w:pStyle w:val="ProgramCode"/>
      </w:pPr>
      <w:proofErr w:type="spellStart"/>
      <w:r>
        <w:t>reminder_frequency</w:t>
      </w:r>
      <w:proofErr w:type="spellEnd"/>
      <w:r>
        <w:t>(weekly).</w:t>
      </w:r>
    </w:p>
    <w:p w14:paraId="507943B8" w14:textId="77777777" w:rsidR="00445DDA" w:rsidRDefault="008520A6">
      <w:pPr>
        <w:pStyle w:val="ProgramCode"/>
      </w:pPr>
      <w:proofErr w:type="spellStart"/>
      <w:r>
        <w:t>reminder_frequency</w:t>
      </w:r>
      <w:proofErr w:type="spellEnd"/>
      <w:r>
        <w:t>(</w:t>
      </w:r>
      <w:proofErr w:type="spellStart"/>
      <w:r>
        <w:t>before_deadline</w:t>
      </w:r>
      <w:proofErr w:type="spellEnd"/>
      <w:r>
        <w:t>).</w:t>
      </w:r>
    </w:p>
    <w:p w14:paraId="5727C57B" w14:textId="77777777" w:rsidR="00445DDA" w:rsidRDefault="008520A6">
      <w:pPr>
        <w:pStyle w:val="ProgramCode"/>
      </w:pPr>
      <w:proofErr w:type="spellStart"/>
      <w:r>
        <w:t>reminder_frequency</w:t>
      </w:r>
      <w:proofErr w:type="spellEnd"/>
      <w:r>
        <w:t>(custom).</w:t>
      </w:r>
    </w:p>
    <w:p w14:paraId="2BCFDF25" w14:textId="77777777" w:rsidR="00445DDA" w:rsidRDefault="00445DDA">
      <w:pPr>
        <w:pStyle w:val="ProgramCode"/>
      </w:pPr>
    </w:p>
    <w:p w14:paraId="60B051A7" w14:textId="77777777" w:rsidR="00445DDA" w:rsidRDefault="008520A6">
      <w:pPr>
        <w:pStyle w:val="ProgramCode"/>
      </w:pPr>
      <w:r>
        <w:t>% Notification type</w:t>
      </w:r>
    </w:p>
    <w:p w14:paraId="67394AE2" w14:textId="77777777" w:rsidR="00445DDA" w:rsidRDefault="008520A6">
      <w:pPr>
        <w:pStyle w:val="ProgramCode"/>
      </w:pPr>
      <w:proofErr w:type="spellStart"/>
      <w:r>
        <w:t>notification_type</w:t>
      </w:r>
      <w:proofErr w:type="spellEnd"/>
      <w:r>
        <w:t>(reminder).</w:t>
      </w:r>
    </w:p>
    <w:p w14:paraId="1BFAAA6D" w14:textId="77777777" w:rsidR="00445DDA" w:rsidRDefault="008520A6">
      <w:pPr>
        <w:pStyle w:val="ProgramCode"/>
      </w:pPr>
      <w:proofErr w:type="spellStart"/>
      <w:r>
        <w:t>notification_type</w:t>
      </w:r>
      <w:proofErr w:type="spellEnd"/>
      <w:r>
        <w:t>(</w:t>
      </w:r>
      <w:proofErr w:type="spellStart"/>
      <w:r>
        <w:t>deadline_alert</w:t>
      </w:r>
      <w:proofErr w:type="spellEnd"/>
      <w:r>
        <w:t>).</w:t>
      </w:r>
    </w:p>
    <w:p w14:paraId="7A68E7C5" w14:textId="77777777" w:rsidR="00445DDA" w:rsidRDefault="008520A6">
      <w:pPr>
        <w:pStyle w:val="ProgramCode"/>
      </w:pPr>
      <w:proofErr w:type="spellStart"/>
      <w:r>
        <w:t>notification_type</w:t>
      </w:r>
      <w:proofErr w:type="spellEnd"/>
      <w:r>
        <w:t>(recommendation).</w:t>
      </w:r>
    </w:p>
    <w:p w14:paraId="2590580B" w14:textId="77777777" w:rsidR="00445DDA" w:rsidRDefault="008520A6">
      <w:pPr>
        <w:pStyle w:val="ProgramCode"/>
      </w:pPr>
      <w:proofErr w:type="spellStart"/>
      <w:r>
        <w:t>notification_type</w:t>
      </w:r>
      <w:proofErr w:type="spellEnd"/>
      <w:r>
        <w:t>(achievement).</w:t>
      </w:r>
    </w:p>
    <w:p w14:paraId="2D8E71FE" w14:textId="77777777" w:rsidR="00445DDA" w:rsidRDefault="008520A6">
      <w:pPr>
        <w:pStyle w:val="ProgramCode"/>
      </w:pPr>
      <w:proofErr w:type="spellStart"/>
      <w:r>
        <w:t>notification_type</w:t>
      </w:r>
      <w:proofErr w:type="spellEnd"/>
      <w:r>
        <w:t>(motivational).</w:t>
      </w:r>
    </w:p>
    <w:p w14:paraId="4CB7E880" w14:textId="77777777" w:rsidR="00445DDA" w:rsidRDefault="008520A6">
      <w:pPr>
        <w:pStyle w:val="ProgramCode"/>
      </w:pPr>
      <w:proofErr w:type="spellStart"/>
      <w:r>
        <w:t>notification_type</w:t>
      </w:r>
      <w:proofErr w:type="spellEnd"/>
      <w:r>
        <w:t>(</w:t>
      </w:r>
      <w:proofErr w:type="spellStart"/>
      <w:r>
        <w:t>weekly_summary</w:t>
      </w:r>
      <w:proofErr w:type="spellEnd"/>
      <w:r>
        <w:t>).</w:t>
      </w:r>
    </w:p>
    <w:p w14:paraId="465F5E6D" w14:textId="77777777" w:rsidR="00445DDA" w:rsidRDefault="00445DDA">
      <w:pPr>
        <w:pStyle w:val="ProgramCode"/>
      </w:pPr>
    </w:p>
    <w:p w14:paraId="53B652F7" w14:textId="77777777" w:rsidR="00445DDA" w:rsidRDefault="008520A6">
      <w:pPr>
        <w:pStyle w:val="ProgramCode"/>
      </w:pPr>
      <w:r>
        <w:t>% Skill category</w:t>
      </w:r>
    </w:p>
    <w:p w14:paraId="14999FA1" w14:textId="77777777" w:rsidR="00445DDA" w:rsidRDefault="008520A6">
      <w:pPr>
        <w:pStyle w:val="ProgramCode"/>
      </w:pPr>
      <w:proofErr w:type="spellStart"/>
      <w:r>
        <w:t>skill_category</w:t>
      </w:r>
      <w:proofErr w:type="spellEnd"/>
      <w:r>
        <w:t>(design).</w:t>
      </w:r>
    </w:p>
    <w:p w14:paraId="648DAB6B" w14:textId="77777777" w:rsidR="00445DDA" w:rsidRDefault="008520A6">
      <w:pPr>
        <w:pStyle w:val="ProgramCode"/>
      </w:pPr>
      <w:proofErr w:type="spellStart"/>
      <w:r>
        <w:t>skill_category</w:t>
      </w:r>
      <w:proofErr w:type="spellEnd"/>
      <w:r>
        <w:t>(programming).</w:t>
      </w:r>
    </w:p>
    <w:p w14:paraId="29F61019" w14:textId="77777777" w:rsidR="00445DDA" w:rsidRDefault="008520A6">
      <w:pPr>
        <w:pStyle w:val="ProgramCode"/>
      </w:pPr>
      <w:proofErr w:type="spellStart"/>
      <w:r>
        <w:t>skill_category</w:t>
      </w:r>
      <w:proofErr w:type="spellEnd"/>
      <w:r>
        <w:t>(writing).</w:t>
      </w:r>
    </w:p>
    <w:p w14:paraId="5FD45BF5" w14:textId="77777777" w:rsidR="00445DDA" w:rsidRDefault="008520A6">
      <w:pPr>
        <w:pStyle w:val="ProgramCode"/>
      </w:pPr>
      <w:proofErr w:type="spellStart"/>
      <w:r>
        <w:t>skill_category</w:t>
      </w:r>
      <w:proofErr w:type="spellEnd"/>
      <w:r>
        <w:t>(marketing).</w:t>
      </w:r>
    </w:p>
    <w:p w14:paraId="70D8ADC7" w14:textId="77777777" w:rsidR="00445DDA" w:rsidRDefault="008520A6">
      <w:pPr>
        <w:pStyle w:val="ProgramCode"/>
      </w:pPr>
      <w:proofErr w:type="spellStart"/>
      <w:r>
        <w:t>skill_category</w:t>
      </w:r>
      <w:proofErr w:type="spellEnd"/>
      <w:r>
        <w:t>(language).</w:t>
      </w:r>
    </w:p>
    <w:p w14:paraId="438F9B16" w14:textId="77777777" w:rsidR="00445DDA" w:rsidRDefault="008520A6">
      <w:pPr>
        <w:pStyle w:val="ProgramCode"/>
      </w:pPr>
      <w:proofErr w:type="spellStart"/>
      <w:r>
        <w:t>skill_category</w:t>
      </w:r>
      <w:proofErr w:type="spellEnd"/>
      <w:r>
        <w:t>(fitness).</w:t>
      </w:r>
    </w:p>
    <w:p w14:paraId="773D7521" w14:textId="77777777" w:rsidR="00445DDA" w:rsidRDefault="008520A6">
      <w:pPr>
        <w:pStyle w:val="ProgramCode"/>
      </w:pPr>
      <w:proofErr w:type="spellStart"/>
      <w:r>
        <w:t>skill_category</w:t>
      </w:r>
      <w:proofErr w:type="spellEnd"/>
      <w:r>
        <w:t>(music).</w:t>
      </w:r>
    </w:p>
    <w:p w14:paraId="0BC36089" w14:textId="77777777" w:rsidR="00445DDA" w:rsidRDefault="008520A6">
      <w:pPr>
        <w:pStyle w:val="ProgramCode"/>
      </w:pPr>
      <w:proofErr w:type="spellStart"/>
      <w:r>
        <w:t>skill_category</w:t>
      </w:r>
      <w:proofErr w:type="spellEnd"/>
      <w:r>
        <w:t>(photography).</w:t>
      </w:r>
    </w:p>
    <w:p w14:paraId="615B30D3" w14:textId="77777777" w:rsidR="00445DDA" w:rsidRDefault="00445DDA">
      <w:pPr>
        <w:pStyle w:val="ProgramCode"/>
      </w:pPr>
    </w:p>
    <w:p w14:paraId="026CEC51" w14:textId="77777777" w:rsidR="00445DDA" w:rsidRDefault="00445DDA">
      <w:pPr>
        <w:pStyle w:val="ProgramCode"/>
      </w:pPr>
    </w:p>
    <w:p w14:paraId="27B294DA" w14:textId="77777777" w:rsidR="00445DDA" w:rsidRDefault="008520A6">
      <w:pPr>
        <w:pStyle w:val="ProgramCode"/>
      </w:pPr>
      <w:r>
        <w:t>% Progress percentage</w:t>
      </w:r>
    </w:p>
    <w:p w14:paraId="0905363C" w14:textId="77777777" w:rsidR="00445DDA" w:rsidRDefault="008520A6">
      <w:pPr>
        <w:pStyle w:val="ProgramCode"/>
      </w:pPr>
      <w:proofErr w:type="spellStart"/>
      <w:r>
        <w:t>progress_</w:t>
      </w:r>
      <w:proofErr w:type="gramStart"/>
      <w:r>
        <w:t>percentage</w:t>
      </w:r>
      <w:proofErr w:type="spellEnd"/>
      <w:r>
        <w:t>(</w:t>
      </w:r>
      <w:proofErr w:type="gramEnd"/>
      <w:r>
        <w:t>0).</w:t>
      </w:r>
    </w:p>
    <w:p w14:paraId="27FE4768" w14:textId="77777777" w:rsidR="00445DDA" w:rsidRDefault="008520A6">
      <w:pPr>
        <w:pStyle w:val="ProgramCode"/>
      </w:pPr>
      <w:proofErr w:type="spellStart"/>
      <w:r>
        <w:t>progress_</w:t>
      </w:r>
      <w:proofErr w:type="gramStart"/>
      <w:r>
        <w:t>percentage</w:t>
      </w:r>
      <w:proofErr w:type="spellEnd"/>
      <w:r>
        <w:t>(</w:t>
      </w:r>
      <w:proofErr w:type="gramEnd"/>
      <w:r>
        <w:t>10).</w:t>
      </w:r>
    </w:p>
    <w:p w14:paraId="61062FAE" w14:textId="77777777" w:rsidR="00445DDA" w:rsidRDefault="008520A6">
      <w:pPr>
        <w:pStyle w:val="ProgramCode"/>
      </w:pPr>
      <w:proofErr w:type="spellStart"/>
      <w:r>
        <w:t>progress_</w:t>
      </w:r>
      <w:proofErr w:type="gramStart"/>
      <w:r>
        <w:t>percentage</w:t>
      </w:r>
      <w:proofErr w:type="spellEnd"/>
      <w:r>
        <w:t>(</w:t>
      </w:r>
      <w:proofErr w:type="gramEnd"/>
      <w:r>
        <w:t>20).</w:t>
      </w:r>
    </w:p>
    <w:p w14:paraId="45600A51" w14:textId="77777777" w:rsidR="00445DDA" w:rsidRDefault="008520A6">
      <w:pPr>
        <w:pStyle w:val="ProgramCode"/>
      </w:pPr>
      <w:proofErr w:type="spellStart"/>
      <w:r>
        <w:t>progress_</w:t>
      </w:r>
      <w:proofErr w:type="gramStart"/>
      <w:r>
        <w:t>percentage</w:t>
      </w:r>
      <w:proofErr w:type="spellEnd"/>
      <w:r>
        <w:t>(</w:t>
      </w:r>
      <w:proofErr w:type="gramEnd"/>
      <w:r>
        <w:t>30).</w:t>
      </w:r>
    </w:p>
    <w:p w14:paraId="107892AE" w14:textId="77777777" w:rsidR="00445DDA" w:rsidRDefault="008520A6">
      <w:pPr>
        <w:pStyle w:val="ProgramCode"/>
      </w:pPr>
      <w:proofErr w:type="spellStart"/>
      <w:r>
        <w:t>progress_</w:t>
      </w:r>
      <w:proofErr w:type="gramStart"/>
      <w:r>
        <w:t>percentage</w:t>
      </w:r>
      <w:proofErr w:type="spellEnd"/>
      <w:r>
        <w:t>(</w:t>
      </w:r>
      <w:proofErr w:type="gramEnd"/>
      <w:r>
        <w:t>40).</w:t>
      </w:r>
    </w:p>
    <w:p w14:paraId="7C9FDB19" w14:textId="77777777" w:rsidR="00445DDA" w:rsidRDefault="008520A6">
      <w:pPr>
        <w:pStyle w:val="ProgramCode"/>
      </w:pPr>
      <w:proofErr w:type="spellStart"/>
      <w:r>
        <w:t>progress_</w:t>
      </w:r>
      <w:proofErr w:type="gramStart"/>
      <w:r>
        <w:t>percentage</w:t>
      </w:r>
      <w:proofErr w:type="spellEnd"/>
      <w:r>
        <w:t>(</w:t>
      </w:r>
      <w:proofErr w:type="gramEnd"/>
      <w:r>
        <w:t>50).</w:t>
      </w:r>
    </w:p>
    <w:p w14:paraId="1BA54FA3" w14:textId="77777777" w:rsidR="00445DDA" w:rsidRDefault="008520A6">
      <w:pPr>
        <w:pStyle w:val="ProgramCode"/>
      </w:pPr>
      <w:proofErr w:type="spellStart"/>
      <w:r>
        <w:t>progress_</w:t>
      </w:r>
      <w:proofErr w:type="gramStart"/>
      <w:r>
        <w:t>percentage</w:t>
      </w:r>
      <w:proofErr w:type="spellEnd"/>
      <w:r>
        <w:t>(</w:t>
      </w:r>
      <w:proofErr w:type="gramEnd"/>
      <w:r>
        <w:t>60).</w:t>
      </w:r>
    </w:p>
    <w:p w14:paraId="2FECD5F1" w14:textId="77777777" w:rsidR="00445DDA" w:rsidRDefault="008520A6">
      <w:pPr>
        <w:pStyle w:val="ProgramCode"/>
      </w:pPr>
      <w:proofErr w:type="spellStart"/>
      <w:r>
        <w:t>progress_</w:t>
      </w:r>
      <w:proofErr w:type="gramStart"/>
      <w:r>
        <w:t>percentage</w:t>
      </w:r>
      <w:proofErr w:type="spellEnd"/>
      <w:r>
        <w:t>(</w:t>
      </w:r>
      <w:proofErr w:type="gramEnd"/>
      <w:r>
        <w:t>70).</w:t>
      </w:r>
    </w:p>
    <w:p w14:paraId="2BD83B18" w14:textId="77777777" w:rsidR="00445DDA" w:rsidRDefault="008520A6">
      <w:pPr>
        <w:pStyle w:val="ProgramCode"/>
      </w:pPr>
      <w:proofErr w:type="spellStart"/>
      <w:r>
        <w:t>progress_</w:t>
      </w:r>
      <w:proofErr w:type="gramStart"/>
      <w:r>
        <w:t>percentage</w:t>
      </w:r>
      <w:proofErr w:type="spellEnd"/>
      <w:r>
        <w:t>(</w:t>
      </w:r>
      <w:proofErr w:type="gramEnd"/>
      <w:r>
        <w:t>80).</w:t>
      </w:r>
    </w:p>
    <w:p w14:paraId="215FD892" w14:textId="77777777" w:rsidR="00445DDA" w:rsidRDefault="008520A6">
      <w:pPr>
        <w:pStyle w:val="ProgramCode"/>
      </w:pPr>
      <w:proofErr w:type="spellStart"/>
      <w:r>
        <w:t>progress_</w:t>
      </w:r>
      <w:proofErr w:type="gramStart"/>
      <w:r>
        <w:t>percentage</w:t>
      </w:r>
      <w:proofErr w:type="spellEnd"/>
      <w:r>
        <w:t>(</w:t>
      </w:r>
      <w:proofErr w:type="gramEnd"/>
      <w:r>
        <w:t>90).</w:t>
      </w:r>
    </w:p>
    <w:p w14:paraId="75040C23" w14:textId="77777777" w:rsidR="00445DDA" w:rsidRDefault="008520A6">
      <w:pPr>
        <w:pStyle w:val="ProgramCode"/>
      </w:pPr>
      <w:proofErr w:type="spellStart"/>
      <w:r>
        <w:t>progress_</w:t>
      </w:r>
      <w:proofErr w:type="gramStart"/>
      <w:r>
        <w:t>percentage</w:t>
      </w:r>
      <w:proofErr w:type="spellEnd"/>
      <w:r>
        <w:t>(</w:t>
      </w:r>
      <w:proofErr w:type="gramEnd"/>
      <w:r>
        <w:t>100).</w:t>
      </w:r>
    </w:p>
    <w:p w14:paraId="37529646" w14:textId="77777777" w:rsidR="00445DDA" w:rsidRDefault="00445DDA">
      <w:pPr>
        <w:pStyle w:val="ProgramCode"/>
      </w:pPr>
    </w:p>
    <w:p w14:paraId="765BC322" w14:textId="77777777" w:rsidR="00445DDA" w:rsidRDefault="00445DDA">
      <w:pPr>
        <w:pStyle w:val="ProgramCode"/>
      </w:pPr>
    </w:p>
    <w:p w14:paraId="3959E909" w14:textId="77777777" w:rsidR="00445DDA" w:rsidRDefault="008520A6">
      <w:pPr>
        <w:pStyle w:val="ProgramCode"/>
      </w:pPr>
      <w:r>
        <w:t>% ============================================================</w:t>
      </w:r>
    </w:p>
    <w:p w14:paraId="494DD782" w14:textId="77777777" w:rsidR="00445DDA" w:rsidRDefault="008520A6">
      <w:pPr>
        <w:pStyle w:val="ProgramCode"/>
      </w:pPr>
      <w:r>
        <w:t>% SIMPLE GOAL AND TASK RECOMMENDATION SYSTEM</w:t>
      </w:r>
    </w:p>
    <w:p w14:paraId="4A517CE1" w14:textId="77777777" w:rsidR="00445DDA" w:rsidRDefault="008520A6">
      <w:pPr>
        <w:pStyle w:val="ProgramCode"/>
      </w:pPr>
      <w:r>
        <w:t>%</w:t>
      </w:r>
    </w:p>
    <w:p w14:paraId="333097BC" w14:textId="77777777" w:rsidR="00445DDA" w:rsidRDefault="008520A6">
      <w:pPr>
        <w:pStyle w:val="ProgramCode"/>
      </w:pPr>
      <w:r>
        <w:t>% Load this file in a fresh SWI-Prolog session: [proj].</w:t>
      </w:r>
    </w:p>
    <w:p w14:paraId="6A39D286" w14:textId="77777777" w:rsidR="00445DDA" w:rsidRDefault="008520A6">
      <w:pPr>
        <w:pStyle w:val="ProgramCode"/>
      </w:pPr>
      <w:r>
        <w:t xml:space="preserve">% Then </w:t>
      </w:r>
      <w:proofErr w:type="gramStart"/>
      <w:r>
        <w:t>try:</w:t>
      </w:r>
      <w:proofErr w:type="gramEnd"/>
      <w:r>
        <w:t xml:space="preserve"> </w:t>
      </w:r>
      <w:proofErr w:type="spellStart"/>
      <w:r>
        <w:t>recommend_</w:t>
      </w:r>
      <w:proofErr w:type="gramStart"/>
      <w:r>
        <w:t>task</w:t>
      </w:r>
      <w:proofErr w:type="spellEnd"/>
      <w:r>
        <w:t>(</w:t>
      </w:r>
      <w:proofErr w:type="gramEnd"/>
      <w:r>
        <w:t>Task, 60).</w:t>
      </w:r>
    </w:p>
    <w:p w14:paraId="474E469B" w14:textId="77777777" w:rsidR="00445DDA" w:rsidRDefault="008520A6">
      <w:pPr>
        <w:pStyle w:val="ProgramCode"/>
      </w:pPr>
      <w:r>
        <w:t>% The number 60 means the user has 60 minutes available.</w:t>
      </w:r>
    </w:p>
    <w:p w14:paraId="20F77FAD" w14:textId="77777777" w:rsidR="00445DDA" w:rsidRDefault="008520A6">
      <w:pPr>
        <w:pStyle w:val="ProgramCode"/>
      </w:pPr>
      <w:r>
        <w:t>% ============================================================</w:t>
      </w:r>
    </w:p>
    <w:p w14:paraId="51E9E1BE" w14:textId="77777777" w:rsidR="00445DDA" w:rsidRDefault="00445DDA">
      <w:pPr>
        <w:pStyle w:val="ProgramCode"/>
      </w:pPr>
    </w:p>
    <w:p w14:paraId="14862452" w14:textId="77777777" w:rsidR="00445DDA" w:rsidRDefault="008520A6">
      <w:pPr>
        <w:pStyle w:val="ProgramCode"/>
      </w:pPr>
      <w:r>
        <w:t>% SAMPLE GOALS</w:t>
      </w:r>
    </w:p>
    <w:p w14:paraId="792C1FA6" w14:textId="77777777" w:rsidR="00445DDA" w:rsidRDefault="008520A6">
      <w:pPr>
        <w:pStyle w:val="ProgramCode"/>
      </w:pPr>
      <w:r>
        <w:t xml:space="preserve">% </w:t>
      </w:r>
      <w:proofErr w:type="gramStart"/>
      <w:r>
        <w:t>goal(</w:t>
      </w:r>
      <w:proofErr w:type="spellStart"/>
      <w:proofErr w:type="gramEnd"/>
      <w:r>
        <w:t>GoalName</w:t>
      </w:r>
      <w:proofErr w:type="spellEnd"/>
      <w:r>
        <w:t>, Category, Status).</w:t>
      </w:r>
    </w:p>
    <w:p w14:paraId="2CC7168C" w14:textId="77777777" w:rsidR="00445DDA" w:rsidRDefault="00445DDA">
      <w:pPr>
        <w:pStyle w:val="ProgramCode"/>
      </w:pPr>
    </w:p>
    <w:p w14:paraId="6CB8BA6B" w14:textId="77777777" w:rsidR="00445DDA" w:rsidRDefault="008520A6">
      <w:pPr>
        <w:pStyle w:val="ProgramCode"/>
      </w:pPr>
      <w:proofErr w:type="gramStart"/>
      <w:r>
        <w:t>goal(</w:t>
      </w:r>
      <w:proofErr w:type="spellStart"/>
      <w:proofErr w:type="gramEnd"/>
      <w:r>
        <w:t>pass_</w:t>
      </w:r>
      <w:proofErr w:type="gramStart"/>
      <w:r>
        <w:t>subjects</w:t>
      </w:r>
      <w:proofErr w:type="spellEnd"/>
      <w:r>
        <w:t xml:space="preserve">,   </w:t>
      </w:r>
      <w:proofErr w:type="gramEnd"/>
      <w:r>
        <w:t xml:space="preserve"> </w:t>
      </w:r>
      <w:proofErr w:type="gramStart"/>
      <w:r>
        <w:t xml:space="preserve">academic,   </w:t>
      </w:r>
      <w:proofErr w:type="gramEnd"/>
      <w:r>
        <w:t xml:space="preserve">       active).</w:t>
      </w:r>
    </w:p>
    <w:p w14:paraId="05D4989B" w14:textId="77777777" w:rsidR="00445DDA" w:rsidRDefault="008520A6">
      <w:pPr>
        <w:pStyle w:val="ProgramCode"/>
      </w:pPr>
      <w:proofErr w:type="gramStart"/>
      <w:r>
        <w:t>goal(</w:t>
      </w:r>
      <w:proofErr w:type="spellStart"/>
      <w:proofErr w:type="gramEnd"/>
      <w:r>
        <w:t>find_</w:t>
      </w:r>
      <w:proofErr w:type="gramStart"/>
      <w:r>
        <w:t>job</w:t>
      </w:r>
      <w:proofErr w:type="spellEnd"/>
      <w:r>
        <w:t xml:space="preserve">,   </w:t>
      </w:r>
      <w:proofErr w:type="gramEnd"/>
      <w:r>
        <w:t xml:space="preserve">      </w:t>
      </w:r>
      <w:proofErr w:type="gramStart"/>
      <w:r>
        <w:t xml:space="preserve">professional,   </w:t>
      </w:r>
      <w:proofErr w:type="gramEnd"/>
      <w:r>
        <w:t xml:space="preserve">   active).</w:t>
      </w:r>
    </w:p>
    <w:p w14:paraId="47EF1DFE" w14:textId="77777777" w:rsidR="00445DDA" w:rsidRDefault="008520A6">
      <w:pPr>
        <w:pStyle w:val="ProgramCode"/>
      </w:pPr>
      <w:proofErr w:type="gramStart"/>
      <w:r>
        <w:t>goal(</w:t>
      </w:r>
      <w:proofErr w:type="spellStart"/>
      <w:proofErr w:type="gramEnd"/>
      <w:r>
        <w:t>improve_</w:t>
      </w:r>
      <w:proofErr w:type="gramStart"/>
      <w:r>
        <w:t>coding</w:t>
      </w:r>
      <w:proofErr w:type="spellEnd"/>
      <w:r>
        <w:t xml:space="preserve">,   </w:t>
      </w:r>
      <w:proofErr w:type="spellStart"/>
      <w:proofErr w:type="gramEnd"/>
      <w:r>
        <w:t>skill_development</w:t>
      </w:r>
      <w:proofErr w:type="spellEnd"/>
      <w:r>
        <w:t>, active).</w:t>
      </w:r>
    </w:p>
    <w:p w14:paraId="3B5E6F24" w14:textId="77777777" w:rsidR="00445DDA" w:rsidRDefault="008520A6">
      <w:pPr>
        <w:pStyle w:val="ProgramCode"/>
      </w:pPr>
      <w:proofErr w:type="gramStart"/>
      <w:r>
        <w:t>goal(</w:t>
      </w:r>
      <w:proofErr w:type="spellStart"/>
      <w:proofErr w:type="gramEnd"/>
      <w:r>
        <w:t>stay_</w:t>
      </w:r>
      <w:proofErr w:type="gramStart"/>
      <w:r>
        <w:t>healthy</w:t>
      </w:r>
      <w:proofErr w:type="spellEnd"/>
      <w:r>
        <w:t xml:space="preserve">,   </w:t>
      </w:r>
      <w:proofErr w:type="gramEnd"/>
      <w:r>
        <w:t xml:space="preserve">  </w:t>
      </w:r>
      <w:proofErr w:type="gramStart"/>
      <w:r>
        <w:t xml:space="preserve">health,   </w:t>
      </w:r>
      <w:proofErr w:type="gramEnd"/>
      <w:r>
        <w:t xml:space="preserve">         active).</w:t>
      </w:r>
    </w:p>
    <w:p w14:paraId="30DA9810" w14:textId="77777777" w:rsidR="00445DDA" w:rsidRDefault="008520A6">
      <w:pPr>
        <w:pStyle w:val="ProgramCode"/>
      </w:pPr>
      <w:proofErr w:type="gramStart"/>
      <w:r>
        <w:t>goal(</w:t>
      </w:r>
      <w:proofErr w:type="spellStart"/>
      <w:proofErr w:type="gramEnd"/>
      <w:r>
        <w:t>keep_home_</w:t>
      </w:r>
      <w:proofErr w:type="gramStart"/>
      <w:r>
        <w:t>clean</w:t>
      </w:r>
      <w:proofErr w:type="spellEnd"/>
      <w:r>
        <w:t>,  household</w:t>
      </w:r>
      <w:proofErr w:type="gramEnd"/>
      <w:r>
        <w:t>,         active).</w:t>
      </w:r>
    </w:p>
    <w:p w14:paraId="4D086B70" w14:textId="77777777" w:rsidR="00445DDA" w:rsidRDefault="008520A6">
      <w:pPr>
        <w:pStyle w:val="ProgramCode"/>
      </w:pPr>
      <w:proofErr w:type="gramStart"/>
      <w:r>
        <w:t>goal(</w:t>
      </w:r>
      <w:proofErr w:type="spellStart"/>
      <w:proofErr w:type="gramEnd"/>
      <w:r>
        <w:t>learn_</w:t>
      </w:r>
      <w:proofErr w:type="gramStart"/>
      <w:r>
        <w:t>drawing</w:t>
      </w:r>
      <w:proofErr w:type="spellEnd"/>
      <w:r>
        <w:t xml:space="preserve">,   </w:t>
      </w:r>
      <w:proofErr w:type="gramEnd"/>
      <w:r>
        <w:t xml:space="preserve"> </w:t>
      </w:r>
      <w:proofErr w:type="gramStart"/>
      <w:r>
        <w:t xml:space="preserve">creative,   </w:t>
      </w:r>
      <w:proofErr w:type="gramEnd"/>
      <w:r>
        <w:t xml:space="preserve">       paused).</w:t>
      </w:r>
    </w:p>
    <w:p w14:paraId="570E886B" w14:textId="77777777" w:rsidR="00445DDA" w:rsidRDefault="00445DDA">
      <w:pPr>
        <w:pStyle w:val="ProgramCode"/>
      </w:pPr>
    </w:p>
    <w:p w14:paraId="63945DD1" w14:textId="77777777" w:rsidR="00445DDA" w:rsidRDefault="008520A6">
      <w:pPr>
        <w:pStyle w:val="ProgramCode"/>
      </w:pPr>
      <w:r>
        <w:t>% SAMPLE TASKS</w:t>
      </w:r>
    </w:p>
    <w:p w14:paraId="4DDFF8CF" w14:textId="77777777" w:rsidR="00445DDA" w:rsidRDefault="008520A6">
      <w:pPr>
        <w:pStyle w:val="ProgramCode"/>
      </w:pPr>
      <w:r>
        <w:t xml:space="preserve">% </w:t>
      </w:r>
      <w:proofErr w:type="gramStart"/>
      <w:r>
        <w:t>task(</w:t>
      </w:r>
      <w:proofErr w:type="gramEnd"/>
      <w:r>
        <w:t xml:space="preserve">Name, Type, </w:t>
      </w:r>
      <w:proofErr w:type="spellStart"/>
      <w:r>
        <w:t>MinutesLeft</w:t>
      </w:r>
      <w:proofErr w:type="spellEnd"/>
      <w:r>
        <w:t xml:space="preserve">, Priority, </w:t>
      </w:r>
      <w:proofErr w:type="spellStart"/>
      <w:r>
        <w:t>DaysLeft</w:t>
      </w:r>
      <w:proofErr w:type="spellEnd"/>
      <w:r>
        <w:t>, Difficulty, Status, Progress).</w:t>
      </w:r>
    </w:p>
    <w:p w14:paraId="24590DE5" w14:textId="77777777" w:rsidR="00445DDA" w:rsidRDefault="008520A6">
      <w:pPr>
        <w:pStyle w:val="ProgramCode"/>
      </w:pPr>
      <w:r>
        <w:t>%</w:t>
      </w:r>
    </w:p>
    <w:p w14:paraId="0776C4DD" w14:textId="77777777" w:rsidR="00445DDA" w:rsidRDefault="008520A6">
      <w:pPr>
        <w:pStyle w:val="ProgramCode"/>
      </w:pPr>
      <w:r>
        <w:t xml:space="preserve">% </w:t>
      </w:r>
      <w:proofErr w:type="spellStart"/>
      <w:r>
        <w:t>MinutesLeft</w:t>
      </w:r>
      <w:proofErr w:type="spellEnd"/>
      <w:r>
        <w:t xml:space="preserve"> is the estimated REMAINING work, not the original duration.</w:t>
      </w:r>
    </w:p>
    <w:p w14:paraId="726B0E60" w14:textId="77777777" w:rsidR="00445DDA" w:rsidRDefault="008520A6">
      <w:pPr>
        <w:pStyle w:val="ProgramCode"/>
      </w:pPr>
      <w:r>
        <w:t xml:space="preserve">% </w:t>
      </w:r>
      <w:proofErr w:type="spellStart"/>
      <w:r>
        <w:t>DaysLeft</w:t>
      </w:r>
      <w:proofErr w:type="spellEnd"/>
      <w:r>
        <w:t>: -1 = overdue by one day, 0 = today, 1 = tomorrow.</w:t>
      </w:r>
    </w:p>
    <w:p w14:paraId="10136CA4" w14:textId="77777777" w:rsidR="00445DDA" w:rsidRDefault="008520A6">
      <w:pPr>
        <w:pStyle w:val="ProgramCode"/>
      </w:pPr>
      <w:r>
        <w:t xml:space="preserve">% Use none for a task without a deadline. Update </w:t>
      </w:r>
      <w:proofErr w:type="spellStart"/>
      <w:r>
        <w:t>DaysLeft</w:t>
      </w:r>
      <w:proofErr w:type="spellEnd"/>
      <w:r>
        <w:t xml:space="preserve"> as days pass.</w:t>
      </w:r>
    </w:p>
    <w:p w14:paraId="543B9B7B" w14:textId="77777777" w:rsidR="00445DDA" w:rsidRDefault="008520A6">
      <w:pPr>
        <w:pStyle w:val="ProgramCode"/>
      </w:pPr>
      <w:r>
        <w:t>% Progress uses your existing facts: 0, 10, 20, ..., 100.</w:t>
      </w:r>
    </w:p>
    <w:p w14:paraId="0DC8979A" w14:textId="77777777" w:rsidR="00445DDA" w:rsidRDefault="008520A6">
      <w:pPr>
        <w:pStyle w:val="ProgramCode"/>
      </w:pPr>
      <w:r>
        <w:t xml:space="preserve">% Add or edit these task facts to represent the </w:t>
      </w:r>
      <w:proofErr w:type="gramStart"/>
      <w:r>
        <w:t>users</w:t>
      </w:r>
      <w:proofErr w:type="gramEnd"/>
      <w:r>
        <w:t xml:space="preserve"> own tasks.</w:t>
      </w:r>
    </w:p>
    <w:p w14:paraId="636CA138" w14:textId="77777777" w:rsidR="00445DDA" w:rsidRDefault="00445DDA">
      <w:pPr>
        <w:pStyle w:val="ProgramCode"/>
      </w:pPr>
    </w:p>
    <w:p w14:paraId="5971DCF9" w14:textId="77777777" w:rsidR="00445DDA" w:rsidRDefault="008520A6">
      <w:pPr>
        <w:pStyle w:val="ProgramCode"/>
      </w:pPr>
      <w:proofErr w:type="gramStart"/>
      <w:r>
        <w:t>task(</w:t>
      </w:r>
      <w:proofErr w:type="spellStart"/>
      <w:proofErr w:type="gramEnd"/>
      <w:r>
        <w:t>lab_</w:t>
      </w:r>
      <w:proofErr w:type="gramStart"/>
      <w:r>
        <w:t>report</w:t>
      </w:r>
      <w:proofErr w:type="spellEnd"/>
      <w:r>
        <w:t xml:space="preserve">,   </w:t>
      </w:r>
      <w:proofErr w:type="gramEnd"/>
      <w:r>
        <w:t xml:space="preserve">   </w:t>
      </w:r>
      <w:proofErr w:type="spellStart"/>
      <w:r>
        <w:t>lab_</w:t>
      </w:r>
      <w:proofErr w:type="gramStart"/>
      <w:r>
        <w:t>work</w:t>
      </w:r>
      <w:proofErr w:type="spellEnd"/>
      <w:r>
        <w:t xml:space="preserve">,   </w:t>
      </w:r>
      <w:proofErr w:type="gramEnd"/>
      <w:r>
        <w:t xml:space="preserve">       30, urgent, -</w:t>
      </w:r>
      <w:proofErr w:type="gramStart"/>
      <w:r>
        <w:t xml:space="preserve">1,   </w:t>
      </w:r>
      <w:proofErr w:type="gramEnd"/>
      <w:r>
        <w:t xml:space="preserve">moderate, </w:t>
      </w:r>
      <w:proofErr w:type="spellStart"/>
      <w:r>
        <w:t>in_progress</w:t>
      </w:r>
      <w:proofErr w:type="spellEnd"/>
      <w:r>
        <w:t>, 80).</w:t>
      </w:r>
    </w:p>
    <w:p w14:paraId="0037316D" w14:textId="77777777" w:rsidR="00445DDA" w:rsidRDefault="008520A6">
      <w:pPr>
        <w:pStyle w:val="ProgramCode"/>
      </w:pPr>
      <w:proofErr w:type="gramStart"/>
      <w:r>
        <w:t>task(</w:t>
      </w:r>
      <w:proofErr w:type="spellStart"/>
      <w:proofErr w:type="gramEnd"/>
      <w:r>
        <w:t>review_</w:t>
      </w:r>
      <w:proofErr w:type="gramStart"/>
      <w:r>
        <w:t>notes</w:t>
      </w:r>
      <w:proofErr w:type="spellEnd"/>
      <w:r>
        <w:t xml:space="preserve">,   </w:t>
      </w:r>
      <w:proofErr w:type="gramEnd"/>
      <w:r>
        <w:t xml:space="preserve"> </w:t>
      </w:r>
      <w:proofErr w:type="gramStart"/>
      <w:r>
        <w:t xml:space="preserve">review,   </w:t>
      </w:r>
      <w:proofErr w:type="gramEnd"/>
      <w:r>
        <w:t xml:space="preserve">         25, </w:t>
      </w:r>
      <w:proofErr w:type="gramStart"/>
      <w:r>
        <w:t xml:space="preserve">high,   </w:t>
      </w:r>
      <w:proofErr w:type="gramEnd"/>
      <w:r>
        <w:t xml:space="preserve"> </w:t>
      </w:r>
      <w:proofErr w:type="gramStart"/>
      <w:r>
        <w:t xml:space="preserve">0,   easy,   </w:t>
      </w:r>
      <w:proofErr w:type="gramEnd"/>
      <w:r>
        <w:t xml:space="preserve">  </w:t>
      </w:r>
      <w:proofErr w:type="spellStart"/>
      <w:r>
        <w:t>in_progress</w:t>
      </w:r>
      <w:proofErr w:type="spellEnd"/>
      <w:r>
        <w:t>, 60).</w:t>
      </w:r>
    </w:p>
    <w:p w14:paraId="606FC477" w14:textId="77777777" w:rsidR="00445DDA" w:rsidRDefault="008520A6">
      <w:pPr>
        <w:pStyle w:val="ProgramCode"/>
      </w:pPr>
      <w:proofErr w:type="gramStart"/>
      <w:r>
        <w:t>task(</w:t>
      </w:r>
      <w:proofErr w:type="spellStart"/>
      <w:proofErr w:type="gramEnd"/>
      <w:r>
        <w:t>math_</w:t>
      </w:r>
      <w:proofErr w:type="gramStart"/>
      <w:r>
        <w:t>homework</w:t>
      </w:r>
      <w:proofErr w:type="spellEnd"/>
      <w:r>
        <w:t xml:space="preserve">,   assignment,   </w:t>
      </w:r>
      <w:proofErr w:type="gramEnd"/>
      <w:r>
        <w:t xml:space="preserve">     45, </w:t>
      </w:r>
      <w:proofErr w:type="gramStart"/>
      <w:r>
        <w:t xml:space="preserve">high,   </w:t>
      </w:r>
      <w:proofErr w:type="gramEnd"/>
      <w:r>
        <w:t xml:space="preserve"> </w:t>
      </w:r>
      <w:proofErr w:type="gramStart"/>
      <w:r>
        <w:t xml:space="preserve">1,   hard,   </w:t>
      </w:r>
      <w:proofErr w:type="gramEnd"/>
      <w:r>
        <w:t xml:space="preserve">  </w:t>
      </w:r>
      <w:proofErr w:type="gramStart"/>
      <w:r>
        <w:t xml:space="preserve">pending,   </w:t>
      </w:r>
      <w:proofErr w:type="gramEnd"/>
      <w:r>
        <w:t xml:space="preserve">   0).</w:t>
      </w:r>
    </w:p>
    <w:p w14:paraId="3AD0E6F8" w14:textId="77777777" w:rsidR="00445DDA" w:rsidRDefault="008520A6">
      <w:pPr>
        <w:pStyle w:val="ProgramCode"/>
      </w:pPr>
      <w:proofErr w:type="gramStart"/>
      <w:r>
        <w:t>task(</w:t>
      </w:r>
      <w:proofErr w:type="spellStart"/>
      <w:proofErr w:type="gramEnd"/>
      <w:r>
        <w:t>send_</w:t>
      </w:r>
      <w:proofErr w:type="gramStart"/>
      <w:r>
        <w:t>resume</w:t>
      </w:r>
      <w:proofErr w:type="spellEnd"/>
      <w:r>
        <w:t xml:space="preserve">,   </w:t>
      </w:r>
      <w:proofErr w:type="gramEnd"/>
      <w:r>
        <w:t xml:space="preserve">  </w:t>
      </w:r>
      <w:proofErr w:type="spellStart"/>
      <w:r>
        <w:t>job_</w:t>
      </w:r>
      <w:proofErr w:type="gramStart"/>
      <w:r>
        <w:t>application</w:t>
      </w:r>
      <w:proofErr w:type="spellEnd"/>
      <w:r>
        <w:t xml:space="preserve">,   </w:t>
      </w:r>
      <w:proofErr w:type="gramEnd"/>
      <w:r>
        <w:t xml:space="preserve">15, </w:t>
      </w:r>
      <w:proofErr w:type="gramStart"/>
      <w:r>
        <w:t xml:space="preserve">high,   </w:t>
      </w:r>
      <w:proofErr w:type="gramEnd"/>
      <w:r>
        <w:t xml:space="preserve"> </w:t>
      </w:r>
      <w:proofErr w:type="gramStart"/>
      <w:r>
        <w:t xml:space="preserve">0,   easy,   </w:t>
      </w:r>
      <w:proofErr w:type="gramEnd"/>
      <w:r>
        <w:t xml:space="preserve">  </w:t>
      </w:r>
      <w:proofErr w:type="gramStart"/>
      <w:r>
        <w:t xml:space="preserve">pending,   </w:t>
      </w:r>
      <w:proofErr w:type="gramEnd"/>
      <w:r>
        <w:t xml:space="preserve">   0).</w:t>
      </w:r>
    </w:p>
    <w:p w14:paraId="7B3982DE" w14:textId="77777777" w:rsidR="00445DDA" w:rsidRDefault="008520A6">
      <w:pPr>
        <w:pStyle w:val="ProgramCode"/>
      </w:pPr>
      <w:proofErr w:type="gramStart"/>
      <w:r>
        <w:t>task(</w:t>
      </w:r>
      <w:proofErr w:type="spellStart"/>
      <w:proofErr w:type="gramEnd"/>
      <w:r>
        <w:t>practice_</w:t>
      </w:r>
      <w:proofErr w:type="gramStart"/>
      <w:r>
        <w:t>code</w:t>
      </w:r>
      <w:proofErr w:type="spellEnd"/>
      <w:r>
        <w:t xml:space="preserve">,   coding,   </w:t>
      </w:r>
      <w:proofErr w:type="gramEnd"/>
      <w:r>
        <w:t xml:space="preserve">         60, </w:t>
      </w:r>
      <w:proofErr w:type="gramStart"/>
      <w:r>
        <w:t>medium,  3</w:t>
      </w:r>
      <w:proofErr w:type="gramEnd"/>
      <w:r>
        <w:t xml:space="preserve">,   </w:t>
      </w:r>
      <w:proofErr w:type="gramStart"/>
      <w:r>
        <w:t xml:space="preserve">hard,   </w:t>
      </w:r>
      <w:proofErr w:type="gramEnd"/>
      <w:r>
        <w:t xml:space="preserve">  </w:t>
      </w:r>
      <w:proofErr w:type="spellStart"/>
      <w:r>
        <w:t>in_progress</w:t>
      </w:r>
      <w:proofErr w:type="spellEnd"/>
      <w:r>
        <w:t>, 40).</w:t>
      </w:r>
    </w:p>
    <w:p w14:paraId="685E897D" w14:textId="77777777" w:rsidR="00445DDA" w:rsidRDefault="008520A6">
      <w:pPr>
        <w:pStyle w:val="ProgramCode"/>
      </w:pPr>
      <w:proofErr w:type="gramStart"/>
      <w:r>
        <w:t>task(</w:t>
      </w:r>
      <w:proofErr w:type="spellStart"/>
      <w:proofErr w:type="gramEnd"/>
      <w:r>
        <w:t>short_</w:t>
      </w:r>
      <w:proofErr w:type="gramStart"/>
      <w:r>
        <w:t>walk</w:t>
      </w:r>
      <w:proofErr w:type="spellEnd"/>
      <w:r>
        <w:t xml:space="preserve">,   </w:t>
      </w:r>
      <w:proofErr w:type="gramEnd"/>
      <w:r>
        <w:t xml:space="preserve">   </w:t>
      </w:r>
      <w:proofErr w:type="gramStart"/>
      <w:r>
        <w:t xml:space="preserve">exercise,   </w:t>
      </w:r>
      <w:proofErr w:type="gramEnd"/>
      <w:r>
        <w:t xml:space="preserve">       15, medium, </w:t>
      </w:r>
      <w:proofErr w:type="spellStart"/>
      <w:proofErr w:type="gramStart"/>
      <w:r>
        <w:t>none,easy</w:t>
      </w:r>
      <w:proofErr w:type="spellEnd"/>
      <w:proofErr w:type="gramEnd"/>
      <w:r>
        <w:t xml:space="preserve">,     </w:t>
      </w:r>
      <w:proofErr w:type="gramStart"/>
      <w:r>
        <w:t xml:space="preserve">pending,   </w:t>
      </w:r>
      <w:proofErr w:type="gramEnd"/>
      <w:r>
        <w:t xml:space="preserve">   0).</w:t>
      </w:r>
    </w:p>
    <w:p w14:paraId="0DCD7095" w14:textId="77777777" w:rsidR="00445DDA" w:rsidRDefault="008520A6">
      <w:pPr>
        <w:pStyle w:val="ProgramCode"/>
      </w:pPr>
      <w:proofErr w:type="gramStart"/>
      <w:r>
        <w:t>task(</w:t>
      </w:r>
      <w:proofErr w:type="spellStart"/>
      <w:proofErr w:type="gramEnd"/>
      <w:r>
        <w:t>clean_</w:t>
      </w:r>
      <w:proofErr w:type="gramStart"/>
      <w:r>
        <w:t>room</w:t>
      </w:r>
      <w:proofErr w:type="spellEnd"/>
      <w:r>
        <w:t xml:space="preserve">,   </w:t>
      </w:r>
      <w:proofErr w:type="gramEnd"/>
      <w:r>
        <w:t xml:space="preserve">   </w:t>
      </w:r>
      <w:proofErr w:type="gramStart"/>
      <w:r>
        <w:t xml:space="preserve">cleaning,   </w:t>
      </w:r>
      <w:proofErr w:type="gramEnd"/>
      <w:r>
        <w:t xml:space="preserve">       30, </w:t>
      </w:r>
      <w:proofErr w:type="gramStart"/>
      <w:r>
        <w:t xml:space="preserve">low,   </w:t>
      </w:r>
      <w:proofErr w:type="gramEnd"/>
      <w:r>
        <w:t xml:space="preserve"> </w:t>
      </w:r>
      <w:proofErr w:type="spellStart"/>
      <w:proofErr w:type="gramStart"/>
      <w:r>
        <w:t>none,easy</w:t>
      </w:r>
      <w:proofErr w:type="spellEnd"/>
      <w:proofErr w:type="gramEnd"/>
      <w:r>
        <w:t xml:space="preserve">,     </w:t>
      </w:r>
      <w:proofErr w:type="gramStart"/>
      <w:r>
        <w:t xml:space="preserve">pending,   </w:t>
      </w:r>
      <w:proofErr w:type="gramEnd"/>
      <w:r>
        <w:t xml:space="preserve">   0).</w:t>
      </w:r>
    </w:p>
    <w:p w14:paraId="1D64B463" w14:textId="77777777" w:rsidR="00445DDA" w:rsidRDefault="008520A6">
      <w:pPr>
        <w:pStyle w:val="ProgramCode"/>
      </w:pPr>
      <w:proofErr w:type="gramStart"/>
      <w:r>
        <w:t>task(</w:t>
      </w:r>
      <w:proofErr w:type="spellStart"/>
      <w:proofErr w:type="gramEnd"/>
      <w:r>
        <w:t>finished_</w:t>
      </w:r>
      <w:proofErr w:type="gramStart"/>
      <w:r>
        <w:t>study</w:t>
      </w:r>
      <w:proofErr w:type="spellEnd"/>
      <w:r>
        <w:t>,  study</w:t>
      </w:r>
      <w:proofErr w:type="gramEnd"/>
      <w:r>
        <w:t xml:space="preserve">,              0, </w:t>
      </w:r>
      <w:proofErr w:type="gramStart"/>
      <w:r>
        <w:t xml:space="preserve">high,   </w:t>
      </w:r>
      <w:proofErr w:type="gramEnd"/>
      <w:r>
        <w:t>-</w:t>
      </w:r>
      <w:proofErr w:type="gramStart"/>
      <w:r>
        <w:t xml:space="preserve">2,   easy,   </w:t>
      </w:r>
      <w:proofErr w:type="gramEnd"/>
      <w:r>
        <w:t xml:space="preserve">  </w:t>
      </w:r>
      <w:proofErr w:type="gramStart"/>
      <w:r>
        <w:t>completed,  100</w:t>
      </w:r>
      <w:proofErr w:type="gramEnd"/>
      <w:r>
        <w:t>).</w:t>
      </w:r>
    </w:p>
    <w:p w14:paraId="3B68EC8B" w14:textId="77777777" w:rsidR="00445DDA" w:rsidRDefault="008520A6">
      <w:pPr>
        <w:pStyle w:val="ProgramCode"/>
      </w:pPr>
      <w:proofErr w:type="gramStart"/>
      <w:r>
        <w:t>task(</w:t>
      </w:r>
      <w:proofErr w:type="spellStart"/>
      <w:proofErr w:type="gramEnd"/>
      <w:r>
        <w:t>old_</w:t>
      </w:r>
      <w:proofErr w:type="gramStart"/>
      <w:r>
        <w:t>assignment</w:t>
      </w:r>
      <w:proofErr w:type="spellEnd"/>
      <w:r>
        <w:t>,  assignment</w:t>
      </w:r>
      <w:proofErr w:type="gramEnd"/>
      <w:r>
        <w:t>,        20, urgent, -</w:t>
      </w:r>
      <w:proofErr w:type="gramStart"/>
      <w:r>
        <w:t xml:space="preserve">3,   easy,   </w:t>
      </w:r>
      <w:proofErr w:type="gramEnd"/>
      <w:r>
        <w:t xml:space="preserve">  </w:t>
      </w:r>
      <w:proofErr w:type="gramStart"/>
      <w:r>
        <w:t xml:space="preserve">archived,   </w:t>
      </w:r>
      <w:proofErr w:type="gramEnd"/>
      <w:r>
        <w:t xml:space="preserve"> 50).</w:t>
      </w:r>
    </w:p>
    <w:p w14:paraId="43475B46" w14:textId="77777777" w:rsidR="00445DDA" w:rsidRDefault="008520A6">
      <w:pPr>
        <w:pStyle w:val="ProgramCode"/>
      </w:pPr>
      <w:proofErr w:type="gramStart"/>
      <w:r>
        <w:t>task(</w:t>
      </w:r>
      <w:proofErr w:type="spellStart"/>
      <w:proofErr w:type="gramEnd"/>
      <w:r>
        <w:t>practice_</w:t>
      </w:r>
      <w:proofErr w:type="gramStart"/>
      <w:r>
        <w:t>art</w:t>
      </w:r>
      <w:proofErr w:type="spellEnd"/>
      <w:r>
        <w:t xml:space="preserve">,   </w:t>
      </w:r>
      <w:proofErr w:type="gramEnd"/>
      <w:r>
        <w:t xml:space="preserve"> </w:t>
      </w:r>
      <w:proofErr w:type="gramStart"/>
      <w:r>
        <w:t xml:space="preserve">drawing,   </w:t>
      </w:r>
      <w:proofErr w:type="gramEnd"/>
      <w:r>
        <w:t xml:space="preserve">        20, </w:t>
      </w:r>
      <w:proofErr w:type="gramStart"/>
      <w:r>
        <w:t xml:space="preserve">high,   </w:t>
      </w:r>
      <w:proofErr w:type="gramEnd"/>
      <w:r>
        <w:t xml:space="preserve"> </w:t>
      </w:r>
      <w:proofErr w:type="gramStart"/>
      <w:r>
        <w:t xml:space="preserve">0,   easy,   </w:t>
      </w:r>
      <w:proofErr w:type="gramEnd"/>
      <w:r>
        <w:t xml:space="preserve">  </w:t>
      </w:r>
      <w:proofErr w:type="gramStart"/>
      <w:r>
        <w:t xml:space="preserve">pending,   </w:t>
      </w:r>
      <w:proofErr w:type="gramEnd"/>
      <w:r>
        <w:t xml:space="preserve">   0).</w:t>
      </w:r>
    </w:p>
    <w:p w14:paraId="238570E9" w14:textId="77777777" w:rsidR="00445DDA" w:rsidRDefault="008520A6">
      <w:pPr>
        <w:pStyle w:val="ProgramCode"/>
      </w:pPr>
      <w:proofErr w:type="gramStart"/>
      <w:r>
        <w:t>task(</w:t>
      </w:r>
      <w:proofErr w:type="spellStart"/>
      <w:proofErr w:type="gramEnd"/>
      <w:r>
        <w:t>prepare_</w:t>
      </w:r>
      <w:proofErr w:type="gramStart"/>
      <w:r>
        <w:t>slides</w:t>
      </w:r>
      <w:proofErr w:type="spellEnd"/>
      <w:r>
        <w:t xml:space="preserve">,  </w:t>
      </w:r>
      <w:proofErr w:type="spellStart"/>
      <w:r>
        <w:t>presentation</w:t>
      </w:r>
      <w:proofErr w:type="gramEnd"/>
      <w:r>
        <w:t>_prep</w:t>
      </w:r>
      <w:proofErr w:type="spellEnd"/>
      <w:r>
        <w:t xml:space="preserve">, 20, </w:t>
      </w:r>
      <w:proofErr w:type="gramStart"/>
      <w:r>
        <w:t xml:space="preserve">high,   </w:t>
      </w:r>
      <w:proofErr w:type="gramEnd"/>
      <w:r>
        <w:t xml:space="preserve"> </w:t>
      </w:r>
      <w:proofErr w:type="gramStart"/>
      <w:r>
        <w:t xml:space="preserve">2,   </w:t>
      </w:r>
      <w:proofErr w:type="gramEnd"/>
      <w:r>
        <w:t xml:space="preserve">moderate, </w:t>
      </w:r>
      <w:proofErr w:type="spellStart"/>
      <w:r>
        <w:t>in_progress</w:t>
      </w:r>
      <w:proofErr w:type="spellEnd"/>
      <w:r>
        <w:t>, 90).</w:t>
      </w:r>
    </w:p>
    <w:p w14:paraId="51496460" w14:textId="77777777" w:rsidR="00445DDA" w:rsidRDefault="00445DDA">
      <w:pPr>
        <w:pStyle w:val="ProgramCode"/>
      </w:pPr>
    </w:p>
    <w:p w14:paraId="079C8687" w14:textId="77777777" w:rsidR="00445DDA" w:rsidRDefault="008520A6">
      <w:pPr>
        <w:pStyle w:val="ProgramCode"/>
      </w:pPr>
      <w:r>
        <w:t>% Connect each task to one goal. Keep task names unique.</w:t>
      </w:r>
    </w:p>
    <w:p w14:paraId="1AE19FBE" w14:textId="77777777" w:rsidR="00445DDA" w:rsidRDefault="008520A6">
      <w:pPr>
        <w:pStyle w:val="ProgramCode"/>
      </w:pPr>
      <w:r>
        <w:t xml:space="preserve">% </w:t>
      </w:r>
      <w:proofErr w:type="spellStart"/>
      <w:r>
        <w:t>task_</w:t>
      </w:r>
      <w:proofErr w:type="gramStart"/>
      <w:r>
        <w:t>goal</w:t>
      </w:r>
      <w:proofErr w:type="spellEnd"/>
      <w:r>
        <w:t>(</w:t>
      </w:r>
      <w:proofErr w:type="spellStart"/>
      <w:proofErr w:type="gramEnd"/>
      <w:r>
        <w:t>TaskName</w:t>
      </w:r>
      <w:proofErr w:type="spellEnd"/>
      <w:r>
        <w:t xml:space="preserve">, </w:t>
      </w:r>
      <w:proofErr w:type="spellStart"/>
      <w:r>
        <w:t>GoalName</w:t>
      </w:r>
      <w:proofErr w:type="spellEnd"/>
      <w:r>
        <w:t>).</w:t>
      </w:r>
    </w:p>
    <w:p w14:paraId="5CBA066D" w14:textId="77777777" w:rsidR="00445DDA" w:rsidRDefault="00445DDA">
      <w:pPr>
        <w:pStyle w:val="ProgramCode"/>
      </w:pPr>
    </w:p>
    <w:p w14:paraId="67956B99" w14:textId="77777777" w:rsidR="00445DDA" w:rsidRDefault="008520A6">
      <w:pPr>
        <w:pStyle w:val="ProgramCode"/>
      </w:pPr>
      <w:proofErr w:type="spellStart"/>
      <w:r>
        <w:t>task_</w:t>
      </w:r>
      <w:proofErr w:type="gramStart"/>
      <w:r>
        <w:t>goal</w:t>
      </w:r>
      <w:proofErr w:type="spellEnd"/>
      <w:r>
        <w:t>(</w:t>
      </w:r>
      <w:proofErr w:type="spellStart"/>
      <w:proofErr w:type="gramEnd"/>
      <w:r>
        <w:t>lab_</w:t>
      </w:r>
      <w:proofErr w:type="gramStart"/>
      <w:r>
        <w:t>report</w:t>
      </w:r>
      <w:proofErr w:type="spellEnd"/>
      <w:r>
        <w:t xml:space="preserve">,   </w:t>
      </w:r>
      <w:proofErr w:type="gramEnd"/>
      <w:r>
        <w:t xml:space="preserve">  </w:t>
      </w:r>
      <w:proofErr w:type="spellStart"/>
      <w:r>
        <w:t>pass_subjects</w:t>
      </w:r>
      <w:proofErr w:type="spellEnd"/>
      <w:r>
        <w:t>).</w:t>
      </w:r>
    </w:p>
    <w:p w14:paraId="6A4DAAEA" w14:textId="77777777" w:rsidR="00445DDA" w:rsidRDefault="008520A6">
      <w:pPr>
        <w:pStyle w:val="ProgramCode"/>
      </w:pPr>
      <w:proofErr w:type="spellStart"/>
      <w:r>
        <w:t>task_</w:t>
      </w:r>
      <w:proofErr w:type="gramStart"/>
      <w:r>
        <w:t>goal</w:t>
      </w:r>
      <w:proofErr w:type="spellEnd"/>
      <w:r>
        <w:t>(</w:t>
      </w:r>
      <w:proofErr w:type="spellStart"/>
      <w:proofErr w:type="gramEnd"/>
      <w:r>
        <w:t>review_</w:t>
      </w:r>
      <w:proofErr w:type="gramStart"/>
      <w:r>
        <w:t>notes</w:t>
      </w:r>
      <w:proofErr w:type="spellEnd"/>
      <w:r>
        <w:t xml:space="preserve">,   </w:t>
      </w:r>
      <w:proofErr w:type="spellStart"/>
      <w:proofErr w:type="gramEnd"/>
      <w:r>
        <w:t>pass_subjects</w:t>
      </w:r>
      <w:proofErr w:type="spellEnd"/>
      <w:r>
        <w:t>).</w:t>
      </w:r>
    </w:p>
    <w:p w14:paraId="40A2C726" w14:textId="77777777" w:rsidR="00445DDA" w:rsidRDefault="008520A6">
      <w:pPr>
        <w:pStyle w:val="ProgramCode"/>
      </w:pPr>
      <w:proofErr w:type="spellStart"/>
      <w:r>
        <w:t>task_</w:t>
      </w:r>
      <w:proofErr w:type="gramStart"/>
      <w:r>
        <w:t>goal</w:t>
      </w:r>
      <w:proofErr w:type="spellEnd"/>
      <w:r>
        <w:t>(</w:t>
      </w:r>
      <w:proofErr w:type="spellStart"/>
      <w:proofErr w:type="gramEnd"/>
      <w:r>
        <w:t>math_</w:t>
      </w:r>
      <w:proofErr w:type="gramStart"/>
      <w:r>
        <w:t>homework</w:t>
      </w:r>
      <w:proofErr w:type="spellEnd"/>
      <w:r>
        <w:t xml:space="preserve">,  </w:t>
      </w:r>
      <w:proofErr w:type="spellStart"/>
      <w:r>
        <w:t>pass</w:t>
      </w:r>
      <w:proofErr w:type="gramEnd"/>
      <w:r>
        <w:t>_subjects</w:t>
      </w:r>
      <w:proofErr w:type="spellEnd"/>
      <w:r>
        <w:t>).</w:t>
      </w:r>
    </w:p>
    <w:p w14:paraId="3FBEC51C" w14:textId="77777777" w:rsidR="00445DDA" w:rsidRDefault="008520A6">
      <w:pPr>
        <w:pStyle w:val="ProgramCode"/>
      </w:pPr>
      <w:proofErr w:type="spellStart"/>
      <w:r>
        <w:t>task_</w:t>
      </w:r>
      <w:proofErr w:type="gramStart"/>
      <w:r>
        <w:t>goal</w:t>
      </w:r>
      <w:proofErr w:type="spellEnd"/>
      <w:r>
        <w:t>(</w:t>
      </w:r>
      <w:proofErr w:type="spellStart"/>
      <w:proofErr w:type="gramEnd"/>
      <w:r>
        <w:t>send_</w:t>
      </w:r>
      <w:proofErr w:type="gramStart"/>
      <w:r>
        <w:t>resume</w:t>
      </w:r>
      <w:proofErr w:type="spellEnd"/>
      <w:r>
        <w:t xml:space="preserve">,   </w:t>
      </w:r>
      <w:proofErr w:type="gramEnd"/>
      <w:r>
        <w:t xml:space="preserve"> </w:t>
      </w:r>
      <w:proofErr w:type="spellStart"/>
      <w:r>
        <w:t>find_job</w:t>
      </w:r>
      <w:proofErr w:type="spellEnd"/>
      <w:r>
        <w:t>).</w:t>
      </w:r>
    </w:p>
    <w:p w14:paraId="149CA7E1" w14:textId="77777777" w:rsidR="00445DDA" w:rsidRDefault="008520A6">
      <w:pPr>
        <w:pStyle w:val="ProgramCode"/>
      </w:pPr>
      <w:proofErr w:type="spellStart"/>
      <w:r>
        <w:t>task_</w:t>
      </w:r>
      <w:proofErr w:type="gramStart"/>
      <w:r>
        <w:t>goal</w:t>
      </w:r>
      <w:proofErr w:type="spellEnd"/>
      <w:r>
        <w:t>(</w:t>
      </w:r>
      <w:proofErr w:type="spellStart"/>
      <w:proofErr w:type="gramEnd"/>
      <w:r>
        <w:t>practice_</w:t>
      </w:r>
      <w:proofErr w:type="gramStart"/>
      <w:r>
        <w:t>code</w:t>
      </w:r>
      <w:proofErr w:type="spellEnd"/>
      <w:r>
        <w:t xml:space="preserve">,  </w:t>
      </w:r>
      <w:proofErr w:type="spellStart"/>
      <w:r>
        <w:t>improve</w:t>
      </w:r>
      <w:proofErr w:type="gramEnd"/>
      <w:r>
        <w:t>_coding</w:t>
      </w:r>
      <w:proofErr w:type="spellEnd"/>
      <w:r>
        <w:t>).</w:t>
      </w:r>
    </w:p>
    <w:p w14:paraId="58E11B02" w14:textId="77777777" w:rsidR="00445DDA" w:rsidRDefault="008520A6">
      <w:pPr>
        <w:pStyle w:val="ProgramCode"/>
      </w:pPr>
      <w:proofErr w:type="spellStart"/>
      <w:r>
        <w:t>task_</w:t>
      </w:r>
      <w:proofErr w:type="gramStart"/>
      <w:r>
        <w:t>goal</w:t>
      </w:r>
      <w:proofErr w:type="spellEnd"/>
      <w:r>
        <w:t>(</w:t>
      </w:r>
      <w:proofErr w:type="spellStart"/>
      <w:proofErr w:type="gramEnd"/>
      <w:r>
        <w:t>short_</w:t>
      </w:r>
      <w:proofErr w:type="gramStart"/>
      <w:r>
        <w:t>walk</w:t>
      </w:r>
      <w:proofErr w:type="spellEnd"/>
      <w:r>
        <w:t xml:space="preserve">,   </w:t>
      </w:r>
      <w:proofErr w:type="gramEnd"/>
      <w:r>
        <w:t xml:space="preserve">  </w:t>
      </w:r>
      <w:proofErr w:type="spellStart"/>
      <w:r>
        <w:t>stay_healthy</w:t>
      </w:r>
      <w:proofErr w:type="spellEnd"/>
      <w:r>
        <w:t>).</w:t>
      </w:r>
    </w:p>
    <w:p w14:paraId="4ED60560" w14:textId="77777777" w:rsidR="00445DDA" w:rsidRDefault="008520A6">
      <w:pPr>
        <w:pStyle w:val="ProgramCode"/>
      </w:pPr>
      <w:proofErr w:type="spellStart"/>
      <w:r>
        <w:t>task_</w:t>
      </w:r>
      <w:proofErr w:type="gramStart"/>
      <w:r>
        <w:t>goal</w:t>
      </w:r>
      <w:proofErr w:type="spellEnd"/>
      <w:r>
        <w:t>(</w:t>
      </w:r>
      <w:proofErr w:type="spellStart"/>
      <w:proofErr w:type="gramEnd"/>
      <w:r>
        <w:t>clean_</w:t>
      </w:r>
      <w:proofErr w:type="gramStart"/>
      <w:r>
        <w:t>room</w:t>
      </w:r>
      <w:proofErr w:type="spellEnd"/>
      <w:r>
        <w:t xml:space="preserve">,   </w:t>
      </w:r>
      <w:proofErr w:type="gramEnd"/>
      <w:r>
        <w:t xml:space="preserve">  </w:t>
      </w:r>
      <w:proofErr w:type="spellStart"/>
      <w:r>
        <w:t>keep_home_clean</w:t>
      </w:r>
      <w:proofErr w:type="spellEnd"/>
      <w:r>
        <w:t>).</w:t>
      </w:r>
    </w:p>
    <w:p w14:paraId="03991210" w14:textId="77777777" w:rsidR="00445DDA" w:rsidRDefault="008520A6">
      <w:pPr>
        <w:pStyle w:val="ProgramCode"/>
      </w:pPr>
      <w:proofErr w:type="spellStart"/>
      <w:r>
        <w:t>task_</w:t>
      </w:r>
      <w:proofErr w:type="gramStart"/>
      <w:r>
        <w:t>goal</w:t>
      </w:r>
      <w:proofErr w:type="spellEnd"/>
      <w:r>
        <w:t>(</w:t>
      </w:r>
      <w:proofErr w:type="spellStart"/>
      <w:proofErr w:type="gramEnd"/>
      <w:r>
        <w:t>finished_study</w:t>
      </w:r>
      <w:proofErr w:type="spellEnd"/>
      <w:r>
        <w:t xml:space="preserve">, </w:t>
      </w:r>
      <w:proofErr w:type="spellStart"/>
      <w:r>
        <w:t>pass_subjects</w:t>
      </w:r>
      <w:proofErr w:type="spellEnd"/>
      <w:r>
        <w:t>).</w:t>
      </w:r>
    </w:p>
    <w:p w14:paraId="2256AFA7" w14:textId="77777777" w:rsidR="00445DDA" w:rsidRDefault="008520A6">
      <w:pPr>
        <w:pStyle w:val="ProgramCode"/>
      </w:pPr>
      <w:proofErr w:type="spellStart"/>
      <w:r>
        <w:t>task_goal</w:t>
      </w:r>
      <w:proofErr w:type="spellEnd"/>
      <w:r>
        <w:t>(</w:t>
      </w:r>
      <w:proofErr w:type="spellStart"/>
      <w:r>
        <w:t>old_</w:t>
      </w:r>
      <w:proofErr w:type="gramStart"/>
      <w:r>
        <w:t>assignment,pass</w:t>
      </w:r>
      <w:proofErr w:type="gramEnd"/>
      <w:r>
        <w:t>_subjects</w:t>
      </w:r>
      <w:proofErr w:type="spellEnd"/>
      <w:r>
        <w:t>).</w:t>
      </w:r>
    </w:p>
    <w:p w14:paraId="729D6A37" w14:textId="77777777" w:rsidR="00445DDA" w:rsidRDefault="008520A6">
      <w:pPr>
        <w:pStyle w:val="ProgramCode"/>
      </w:pPr>
      <w:proofErr w:type="spellStart"/>
      <w:r>
        <w:t>task_</w:t>
      </w:r>
      <w:proofErr w:type="gramStart"/>
      <w:r>
        <w:t>goal</w:t>
      </w:r>
      <w:proofErr w:type="spellEnd"/>
      <w:r>
        <w:t>(</w:t>
      </w:r>
      <w:proofErr w:type="spellStart"/>
      <w:proofErr w:type="gramEnd"/>
      <w:r>
        <w:t>practice_</w:t>
      </w:r>
      <w:proofErr w:type="gramStart"/>
      <w:r>
        <w:t>art</w:t>
      </w:r>
      <w:proofErr w:type="spellEnd"/>
      <w:r>
        <w:t xml:space="preserve">,   </w:t>
      </w:r>
      <w:proofErr w:type="spellStart"/>
      <w:proofErr w:type="gramEnd"/>
      <w:r>
        <w:t>learn_drawing</w:t>
      </w:r>
      <w:proofErr w:type="spellEnd"/>
      <w:r>
        <w:t>).</w:t>
      </w:r>
    </w:p>
    <w:p w14:paraId="1C00A3F0" w14:textId="77777777" w:rsidR="00445DDA" w:rsidRDefault="008520A6">
      <w:pPr>
        <w:pStyle w:val="ProgramCode"/>
      </w:pPr>
      <w:proofErr w:type="spellStart"/>
      <w:r>
        <w:t>task_</w:t>
      </w:r>
      <w:proofErr w:type="gramStart"/>
      <w:r>
        <w:t>goal</w:t>
      </w:r>
      <w:proofErr w:type="spellEnd"/>
      <w:r>
        <w:t>(</w:t>
      </w:r>
      <w:proofErr w:type="spellStart"/>
      <w:proofErr w:type="gramEnd"/>
      <w:r>
        <w:t>prepare_slides</w:t>
      </w:r>
      <w:proofErr w:type="spellEnd"/>
      <w:r>
        <w:t xml:space="preserve">, </w:t>
      </w:r>
      <w:proofErr w:type="spellStart"/>
      <w:r>
        <w:t>pass_subjects</w:t>
      </w:r>
      <w:proofErr w:type="spellEnd"/>
      <w:r>
        <w:t>).</w:t>
      </w:r>
    </w:p>
    <w:p w14:paraId="5F9DEDA6" w14:textId="77777777" w:rsidR="00445DDA" w:rsidRDefault="00445DDA">
      <w:pPr>
        <w:pStyle w:val="ProgramCode"/>
      </w:pPr>
    </w:p>
    <w:p w14:paraId="48B2F3BD" w14:textId="77777777" w:rsidR="00445DDA" w:rsidRDefault="008520A6">
      <w:pPr>
        <w:pStyle w:val="ProgramCode"/>
      </w:pPr>
      <w:r>
        <w:t>% Points for the users chosen priority.</w:t>
      </w:r>
    </w:p>
    <w:p w14:paraId="143D6BDC" w14:textId="77777777" w:rsidR="00445DDA" w:rsidRDefault="008520A6">
      <w:pPr>
        <w:pStyle w:val="ProgramCode"/>
      </w:pPr>
      <w:proofErr w:type="spellStart"/>
      <w:r>
        <w:t>priority_</w:t>
      </w:r>
      <w:proofErr w:type="gramStart"/>
      <w:r>
        <w:t>points</w:t>
      </w:r>
      <w:proofErr w:type="spellEnd"/>
      <w:r>
        <w:t>(</w:t>
      </w:r>
      <w:proofErr w:type="gramEnd"/>
      <w:r>
        <w:t>urgent, 40).</w:t>
      </w:r>
    </w:p>
    <w:p w14:paraId="135F945E" w14:textId="77777777" w:rsidR="00445DDA" w:rsidRDefault="008520A6">
      <w:pPr>
        <w:pStyle w:val="ProgramCode"/>
      </w:pPr>
      <w:proofErr w:type="spellStart"/>
      <w:r>
        <w:t>priority_</w:t>
      </w:r>
      <w:proofErr w:type="gramStart"/>
      <w:r>
        <w:t>points</w:t>
      </w:r>
      <w:proofErr w:type="spellEnd"/>
      <w:r>
        <w:t xml:space="preserve">(high,   </w:t>
      </w:r>
      <w:proofErr w:type="gramEnd"/>
      <w:r>
        <w:t>30).</w:t>
      </w:r>
    </w:p>
    <w:p w14:paraId="54CB8B86" w14:textId="77777777" w:rsidR="00445DDA" w:rsidRDefault="008520A6">
      <w:pPr>
        <w:pStyle w:val="ProgramCode"/>
      </w:pPr>
      <w:proofErr w:type="spellStart"/>
      <w:r>
        <w:t>priority_</w:t>
      </w:r>
      <w:proofErr w:type="gramStart"/>
      <w:r>
        <w:t>points</w:t>
      </w:r>
      <w:proofErr w:type="spellEnd"/>
      <w:r>
        <w:t>(</w:t>
      </w:r>
      <w:proofErr w:type="gramEnd"/>
      <w:r>
        <w:t>medium, 20).</w:t>
      </w:r>
    </w:p>
    <w:p w14:paraId="1FB4886C" w14:textId="77777777" w:rsidR="00445DDA" w:rsidRDefault="008520A6">
      <w:pPr>
        <w:pStyle w:val="ProgramCode"/>
      </w:pPr>
      <w:proofErr w:type="spellStart"/>
      <w:r>
        <w:t>priority_</w:t>
      </w:r>
      <w:proofErr w:type="gramStart"/>
      <w:r>
        <w:t>points</w:t>
      </w:r>
      <w:proofErr w:type="spellEnd"/>
      <w:r>
        <w:t xml:space="preserve">(low,   </w:t>
      </w:r>
      <w:proofErr w:type="gramEnd"/>
      <w:r>
        <w:t xml:space="preserve"> 10).</w:t>
      </w:r>
    </w:p>
    <w:p w14:paraId="6BE24A8F" w14:textId="77777777" w:rsidR="00445DDA" w:rsidRDefault="00445DDA">
      <w:pPr>
        <w:pStyle w:val="ProgramCode"/>
      </w:pPr>
    </w:p>
    <w:p w14:paraId="63533A0C" w14:textId="77777777" w:rsidR="00445DDA" w:rsidRDefault="00445DDA">
      <w:pPr>
        <w:pStyle w:val="ProgramCode"/>
      </w:pPr>
    </w:p>
    <w:p w14:paraId="0AE6BFFF" w14:textId="77777777" w:rsidR="00445DDA" w:rsidRDefault="008520A6">
      <w:pPr>
        <w:pStyle w:val="ProgramCode"/>
      </w:pPr>
      <w:r>
        <w:t>% ============================================================</w:t>
      </w:r>
    </w:p>
    <w:p w14:paraId="516040C0" w14:textId="77777777" w:rsidR="00445DDA" w:rsidRDefault="008520A6">
      <w:pPr>
        <w:pStyle w:val="ProgramCode"/>
      </w:pPr>
      <w:r>
        <w:t>% RULES</w:t>
      </w:r>
    </w:p>
    <w:p w14:paraId="74A0D88B" w14:textId="77777777" w:rsidR="00445DDA" w:rsidRDefault="008520A6">
      <w:pPr>
        <w:pStyle w:val="ProgramCode"/>
      </w:pPr>
      <w:proofErr w:type="gramStart"/>
      <w:r>
        <w:t>% :</w:t>
      </w:r>
      <w:proofErr w:type="gramEnd"/>
      <w:r>
        <w:t>- means "if". A comma means "and". \+ means "cannot prove".</w:t>
      </w:r>
    </w:p>
    <w:p w14:paraId="59A041AF" w14:textId="77777777" w:rsidR="00445DDA" w:rsidRDefault="008520A6">
      <w:pPr>
        <w:pStyle w:val="ProgramCode"/>
      </w:pPr>
      <w:r>
        <w:t>% An underscore (_) means a field is not needed in that rule.</w:t>
      </w:r>
    </w:p>
    <w:p w14:paraId="7404B3B5" w14:textId="77777777" w:rsidR="00445DDA" w:rsidRDefault="008520A6">
      <w:pPr>
        <w:pStyle w:val="ProgramCode"/>
      </w:pPr>
      <w:r>
        <w:lastRenderedPageBreak/>
        <w:t>% ============================================================</w:t>
      </w:r>
    </w:p>
    <w:p w14:paraId="736F1E7D" w14:textId="77777777" w:rsidR="00445DDA" w:rsidRDefault="00445DDA">
      <w:pPr>
        <w:pStyle w:val="ProgramCode"/>
      </w:pPr>
    </w:p>
    <w:p w14:paraId="08F18571" w14:textId="77777777" w:rsidR="00445DDA" w:rsidRDefault="008520A6">
      <w:pPr>
        <w:pStyle w:val="ProgramCode"/>
      </w:pPr>
      <w:r>
        <w:t xml:space="preserve">% 1. </w:t>
      </w:r>
      <w:proofErr w:type="gramStart"/>
      <w:r>
        <w:t>A deadline</w:t>
      </w:r>
      <w:proofErr w:type="gramEnd"/>
      <w:r>
        <w:t xml:space="preserve"> is either none or a whole number of days left.</w:t>
      </w:r>
    </w:p>
    <w:p w14:paraId="34990669" w14:textId="77777777" w:rsidR="00445DDA" w:rsidRDefault="008520A6">
      <w:pPr>
        <w:pStyle w:val="ProgramCode"/>
      </w:pPr>
      <w:proofErr w:type="spellStart"/>
      <w:r>
        <w:t>valid_deadline</w:t>
      </w:r>
      <w:proofErr w:type="spellEnd"/>
      <w:r>
        <w:t>(none).</w:t>
      </w:r>
    </w:p>
    <w:p w14:paraId="6D97B31F" w14:textId="77777777" w:rsidR="00445DDA" w:rsidRDefault="008520A6">
      <w:pPr>
        <w:pStyle w:val="ProgramCode"/>
      </w:pPr>
      <w:proofErr w:type="spellStart"/>
      <w:r>
        <w:t>valid_</w:t>
      </w:r>
      <w:proofErr w:type="gramStart"/>
      <w:r>
        <w:t>deadline</w:t>
      </w:r>
      <w:proofErr w:type="spellEnd"/>
      <w:r>
        <w:t>(</w:t>
      </w:r>
      <w:proofErr w:type="spellStart"/>
      <w:proofErr w:type="gramEnd"/>
      <w:r>
        <w:t>DaysLeft</w:t>
      </w:r>
      <w:proofErr w:type="spellEnd"/>
      <w:proofErr w:type="gramStart"/>
      <w:r>
        <w:t>) :</w:t>
      </w:r>
      <w:proofErr w:type="gramEnd"/>
      <w:r>
        <w:t>-</w:t>
      </w:r>
    </w:p>
    <w:p w14:paraId="6FBFA951" w14:textId="77777777" w:rsidR="00445DDA" w:rsidRDefault="008520A6">
      <w:pPr>
        <w:pStyle w:val="ProgramCode"/>
      </w:pPr>
      <w:r>
        <w:t xml:space="preserve">    </w:t>
      </w:r>
      <w:proofErr w:type="gramStart"/>
      <w:r>
        <w:t>integer(</w:t>
      </w:r>
      <w:proofErr w:type="spellStart"/>
      <w:proofErr w:type="gramEnd"/>
      <w:r>
        <w:t>DaysLeft</w:t>
      </w:r>
      <w:proofErr w:type="spellEnd"/>
      <w:r>
        <w:t>).</w:t>
      </w:r>
    </w:p>
    <w:p w14:paraId="26CF6869" w14:textId="77777777" w:rsidR="00445DDA" w:rsidRDefault="00445DDA">
      <w:pPr>
        <w:pStyle w:val="ProgramCode"/>
      </w:pPr>
    </w:p>
    <w:p w14:paraId="7DE551D7" w14:textId="77777777" w:rsidR="00445DDA" w:rsidRDefault="008520A6">
      <w:pPr>
        <w:pStyle w:val="ProgramCode"/>
      </w:pPr>
      <w:r>
        <w:t>% 2. Status, progress, and remaining minutes must agree.</w:t>
      </w:r>
    </w:p>
    <w:p w14:paraId="6181B32B" w14:textId="77777777" w:rsidR="00445DDA" w:rsidRDefault="008520A6">
      <w:pPr>
        <w:pStyle w:val="ProgramCode"/>
      </w:pPr>
      <w:proofErr w:type="spellStart"/>
      <w:r>
        <w:t>valid_</w:t>
      </w:r>
      <w:proofErr w:type="gramStart"/>
      <w:r>
        <w:t>progress</w:t>
      </w:r>
      <w:proofErr w:type="spellEnd"/>
      <w:r>
        <w:t>(</w:t>
      </w:r>
      <w:proofErr w:type="gramEnd"/>
      <w:r>
        <w:t>completed, 100, 0).</w:t>
      </w:r>
    </w:p>
    <w:p w14:paraId="47C36172" w14:textId="77777777" w:rsidR="00445DDA" w:rsidRDefault="008520A6">
      <w:pPr>
        <w:pStyle w:val="ProgramCode"/>
      </w:pPr>
      <w:proofErr w:type="spellStart"/>
      <w:r>
        <w:t>valid_</w:t>
      </w:r>
      <w:proofErr w:type="gramStart"/>
      <w:r>
        <w:t>progress</w:t>
      </w:r>
      <w:proofErr w:type="spellEnd"/>
      <w:r>
        <w:t>(</w:t>
      </w:r>
      <w:proofErr w:type="gramEnd"/>
      <w:r>
        <w:t>pending, 0, Minutes</w:t>
      </w:r>
      <w:proofErr w:type="gramStart"/>
      <w:r>
        <w:t>) :</w:t>
      </w:r>
      <w:proofErr w:type="gramEnd"/>
      <w:r>
        <w:t>-</w:t>
      </w:r>
    </w:p>
    <w:p w14:paraId="2D7E30AD" w14:textId="77777777" w:rsidR="00445DDA" w:rsidRDefault="008520A6">
      <w:pPr>
        <w:pStyle w:val="ProgramCode"/>
      </w:pPr>
      <w:r>
        <w:t xml:space="preserve">    Minutes &gt; 0.</w:t>
      </w:r>
    </w:p>
    <w:p w14:paraId="5D1E23A7" w14:textId="77777777" w:rsidR="00445DDA" w:rsidRDefault="008520A6">
      <w:pPr>
        <w:pStyle w:val="ProgramCode"/>
      </w:pPr>
      <w:proofErr w:type="spellStart"/>
      <w:r>
        <w:t>valid_</w:t>
      </w:r>
      <w:proofErr w:type="gramStart"/>
      <w:r>
        <w:t>progress</w:t>
      </w:r>
      <w:proofErr w:type="spellEnd"/>
      <w:r>
        <w:t>(</w:t>
      </w:r>
      <w:proofErr w:type="spellStart"/>
      <w:proofErr w:type="gramEnd"/>
      <w:r>
        <w:t>in_progress</w:t>
      </w:r>
      <w:proofErr w:type="spellEnd"/>
      <w:r>
        <w:t>, Progress, Minutes</w:t>
      </w:r>
      <w:proofErr w:type="gramStart"/>
      <w:r>
        <w:t>) :</w:t>
      </w:r>
      <w:proofErr w:type="gramEnd"/>
      <w:r>
        <w:t>-</w:t>
      </w:r>
    </w:p>
    <w:p w14:paraId="684AB075" w14:textId="77777777" w:rsidR="00445DDA" w:rsidRDefault="008520A6">
      <w:pPr>
        <w:pStyle w:val="ProgramCode"/>
      </w:pPr>
      <w:r>
        <w:t xml:space="preserve">    Progress &gt; 0, Progress &lt; 100, Minutes &gt; 0.</w:t>
      </w:r>
    </w:p>
    <w:p w14:paraId="14605CD6" w14:textId="77777777" w:rsidR="00445DDA" w:rsidRDefault="008520A6">
      <w:pPr>
        <w:pStyle w:val="ProgramCode"/>
      </w:pPr>
      <w:proofErr w:type="spellStart"/>
      <w:r>
        <w:t>valid_</w:t>
      </w:r>
      <w:proofErr w:type="gramStart"/>
      <w:r>
        <w:t>progress</w:t>
      </w:r>
      <w:proofErr w:type="spellEnd"/>
      <w:r>
        <w:t>(</w:t>
      </w:r>
      <w:proofErr w:type="gramEnd"/>
      <w:r>
        <w:t>overdue, Progress, Minutes</w:t>
      </w:r>
      <w:proofErr w:type="gramStart"/>
      <w:r>
        <w:t>) :</w:t>
      </w:r>
      <w:proofErr w:type="gramEnd"/>
      <w:r>
        <w:t>-</w:t>
      </w:r>
    </w:p>
    <w:p w14:paraId="4FD63989" w14:textId="77777777" w:rsidR="00445DDA" w:rsidRDefault="008520A6">
      <w:pPr>
        <w:pStyle w:val="ProgramCode"/>
      </w:pPr>
      <w:r>
        <w:t xml:space="preserve">    Progress &lt; 100, Minutes &gt; 0.</w:t>
      </w:r>
    </w:p>
    <w:p w14:paraId="686A14A9" w14:textId="77777777" w:rsidR="00445DDA" w:rsidRDefault="008520A6">
      <w:pPr>
        <w:pStyle w:val="ProgramCode"/>
      </w:pPr>
      <w:proofErr w:type="spellStart"/>
      <w:r>
        <w:t>valid_</w:t>
      </w:r>
      <w:proofErr w:type="gramStart"/>
      <w:r>
        <w:t>progress</w:t>
      </w:r>
      <w:proofErr w:type="spellEnd"/>
      <w:r>
        <w:t>(</w:t>
      </w:r>
      <w:proofErr w:type="gramEnd"/>
      <w:r>
        <w:t>archived, Progress, Minutes</w:t>
      </w:r>
      <w:proofErr w:type="gramStart"/>
      <w:r>
        <w:t>) :</w:t>
      </w:r>
      <w:proofErr w:type="gramEnd"/>
      <w:r>
        <w:t>-</w:t>
      </w:r>
    </w:p>
    <w:p w14:paraId="48A773B5" w14:textId="77777777" w:rsidR="00445DDA" w:rsidRDefault="008520A6">
      <w:pPr>
        <w:pStyle w:val="ProgramCode"/>
      </w:pPr>
      <w:r>
        <w:t xml:space="preserve">    (Progress </w:t>
      </w:r>
      <w:proofErr w:type="gramStart"/>
      <w:r>
        <w:t>=:=</w:t>
      </w:r>
      <w:proofErr w:type="gramEnd"/>
      <w:r>
        <w:t xml:space="preserve"> 100 -&gt; Minutes </w:t>
      </w:r>
      <w:proofErr w:type="gramStart"/>
      <w:r>
        <w:t>=:=</w:t>
      </w:r>
      <w:proofErr w:type="gramEnd"/>
      <w:r>
        <w:t xml:space="preserve"> </w:t>
      </w:r>
      <w:proofErr w:type="gramStart"/>
      <w:r>
        <w:t>0 ;</w:t>
      </w:r>
      <w:proofErr w:type="gramEnd"/>
      <w:r>
        <w:t xml:space="preserve"> Minutes &gt; 0).</w:t>
      </w:r>
    </w:p>
    <w:p w14:paraId="5B0EB833" w14:textId="77777777" w:rsidR="00445DDA" w:rsidRDefault="00445DDA">
      <w:pPr>
        <w:pStyle w:val="ProgramCode"/>
      </w:pPr>
    </w:p>
    <w:p w14:paraId="5EBD6760" w14:textId="77777777" w:rsidR="00445DDA" w:rsidRDefault="008520A6">
      <w:pPr>
        <w:pStyle w:val="ProgramCode"/>
      </w:pPr>
      <w:r>
        <w:t>% 3. Check a task against your allowed values and its goals category.</w:t>
      </w:r>
    </w:p>
    <w:p w14:paraId="2333A877" w14:textId="77777777" w:rsidR="00445DDA" w:rsidRDefault="008520A6">
      <w:pPr>
        <w:pStyle w:val="ProgramCode"/>
      </w:pPr>
      <w:proofErr w:type="spellStart"/>
      <w:r>
        <w:t>valid_</w:t>
      </w:r>
      <w:proofErr w:type="gramStart"/>
      <w:r>
        <w:t>task</w:t>
      </w:r>
      <w:proofErr w:type="spellEnd"/>
      <w:r>
        <w:t>(</w:t>
      </w:r>
      <w:proofErr w:type="gramEnd"/>
      <w:r>
        <w:t>Task</w:t>
      </w:r>
      <w:proofErr w:type="gramStart"/>
      <w:r>
        <w:t>) :</w:t>
      </w:r>
      <w:proofErr w:type="gramEnd"/>
      <w:r>
        <w:t>-</w:t>
      </w:r>
    </w:p>
    <w:p w14:paraId="0FD2A7DD" w14:textId="77777777" w:rsidR="00445DDA" w:rsidRDefault="008520A6">
      <w:pPr>
        <w:pStyle w:val="ProgramCode"/>
      </w:pPr>
      <w:r>
        <w:t xml:space="preserve">    </w:t>
      </w:r>
      <w:proofErr w:type="gramStart"/>
      <w:r>
        <w:t>task(</w:t>
      </w:r>
      <w:proofErr w:type="gramEnd"/>
      <w:r>
        <w:t xml:space="preserve">Task, Type, Minutes, Priority, </w:t>
      </w:r>
      <w:proofErr w:type="spellStart"/>
      <w:r>
        <w:t>DaysLeft</w:t>
      </w:r>
      <w:proofErr w:type="spellEnd"/>
      <w:r>
        <w:t>, Difficulty, Status, Progress),</w:t>
      </w:r>
    </w:p>
    <w:p w14:paraId="1F7E7977" w14:textId="77777777" w:rsidR="00445DDA" w:rsidRDefault="008520A6">
      <w:pPr>
        <w:pStyle w:val="ProgramCode"/>
      </w:pPr>
      <w:r>
        <w:t xml:space="preserve">    </w:t>
      </w:r>
      <w:proofErr w:type="spellStart"/>
      <w:r>
        <w:t>task_</w:t>
      </w:r>
      <w:proofErr w:type="gramStart"/>
      <w:r>
        <w:t>type</w:t>
      </w:r>
      <w:proofErr w:type="spellEnd"/>
      <w:r>
        <w:t>(</w:t>
      </w:r>
      <w:proofErr w:type="gramEnd"/>
      <w:r>
        <w:t>Type, Category),</w:t>
      </w:r>
    </w:p>
    <w:p w14:paraId="52069C34" w14:textId="77777777" w:rsidR="00445DDA" w:rsidRDefault="008520A6">
      <w:pPr>
        <w:pStyle w:val="ProgramCode"/>
      </w:pPr>
      <w:r>
        <w:t xml:space="preserve">    </w:t>
      </w:r>
      <w:proofErr w:type="spellStart"/>
      <w:r>
        <w:t>task_</w:t>
      </w:r>
      <w:proofErr w:type="gramStart"/>
      <w:r>
        <w:t>goal</w:t>
      </w:r>
      <w:proofErr w:type="spellEnd"/>
      <w:r>
        <w:t>(</w:t>
      </w:r>
      <w:proofErr w:type="gramEnd"/>
      <w:r>
        <w:t>Task, Goal),</w:t>
      </w:r>
    </w:p>
    <w:p w14:paraId="62A345CA" w14:textId="77777777" w:rsidR="00445DDA" w:rsidRDefault="008520A6">
      <w:pPr>
        <w:pStyle w:val="ProgramCode"/>
      </w:pPr>
      <w:r>
        <w:t xml:space="preserve">    </w:t>
      </w:r>
      <w:proofErr w:type="gramStart"/>
      <w:r>
        <w:t>goal(</w:t>
      </w:r>
      <w:proofErr w:type="gramEnd"/>
      <w:r>
        <w:t xml:space="preserve">Goal, Category, </w:t>
      </w:r>
      <w:proofErr w:type="spellStart"/>
      <w:r>
        <w:t>GoalStatus</w:t>
      </w:r>
      <w:proofErr w:type="spellEnd"/>
      <w:r>
        <w:t>),</w:t>
      </w:r>
    </w:p>
    <w:p w14:paraId="2CB93A7D" w14:textId="77777777" w:rsidR="00445DDA" w:rsidRDefault="008520A6">
      <w:pPr>
        <w:pStyle w:val="ProgramCode"/>
      </w:pPr>
      <w:r>
        <w:t xml:space="preserve">    </w:t>
      </w:r>
      <w:proofErr w:type="spellStart"/>
      <w:r>
        <w:t>goal_</w:t>
      </w:r>
      <w:proofErr w:type="gramStart"/>
      <w:r>
        <w:t>category</w:t>
      </w:r>
      <w:proofErr w:type="spellEnd"/>
      <w:r>
        <w:t>(</w:t>
      </w:r>
      <w:proofErr w:type="gramEnd"/>
      <w:r>
        <w:t>Category),</w:t>
      </w:r>
    </w:p>
    <w:p w14:paraId="59059AA9" w14:textId="77777777" w:rsidR="00445DDA" w:rsidRDefault="008520A6">
      <w:pPr>
        <w:pStyle w:val="ProgramCode"/>
      </w:pPr>
      <w:r>
        <w:t xml:space="preserve">    </w:t>
      </w:r>
      <w:proofErr w:type="spellStart"/>
      <w:r>
        <w:t>goal_status_</w:t>
      </w:r>
      <w:proofErr w:type="gramStart"/>
      <w:r>
        <w:t>value</w:t>
      </w:r>
      <w:proofErr w:type="spellEnd"/>
      <w:r>
        <w:t>(</w:t>
      </w:r>
      <w:proofErr w:type="spellStart"/>
      <w:proofErr w:type="gramEnd"/>
      <w:r>
        <w:t>GoalStatus</w:t>
      </w:r>
      <w:proofErr w:type="spellEnd"/>
      <w:r>
        <w:t>),</w:t>
      </w:r>
    </w:p>
    <w:p w14:paraId="470B29A6" w14:textId="77777777" w:rsidR="00445DDA" w:rsidRDefault="008520A6">
      <w:pPr>
        <w:pStyle w:val="ProgramCode"/>
      </w:pPr>
      <w:r>
        <w:t xml:space="preserve">    </w:t>
      </w:r>
      <w:proofErr w:type="gramStart"/>
      <w:r>
        <w:t>integer(</w:t>
      </w:r>
      <w:proofErr w:type="gramEnd"/>
      <w:r>
        <w:t>Minutes), Minutes &gt;= 0,</w:t>
      </w:r>
    </w:p>
    <w:p w14:paraId="1249A07F" w14:textId="77777777" w:rsidR="00445DDA" w:rsidRDefault="008520A6">
      <w:pPr>
        <w:pStyle w:val="ProgramCode"/>
      </w:pPr>
      <w:r>
        <w:t xml:space="preserve">    </w:t>
      </w:r>
      <w:proofErr w:type="spellStart"/>
      <w:r>
        <w:t>priority_</w:t>
      </w:r>
      <w:proofErr w:type="gramStart"/>
      <w:r>
        <w:t>level</w:t>
      </w:r>
      <w:proofErr w:type="spellEnd"/>
      <w:r>
        <w:t>(</w:t>
      </w:r>
      <w:proofErr w:type="gramEnd"/>
      <w:r>
        <w:t>Priority),</w:t>
      </w:r>
    </w:p>
    <w:p w14:paraId="2D9EDDC9" w14:textId="77777777" w:rsidR="00445DDA" w:rsidRDefault="008520A6">
      <w:pPr>
        <w:pStyle w:val="ProgramCode"/>
      </w:pPr>
      <w:r>
        <w:t xml:space="preserve">    </w:t>
      </w:r>
      <w:proofErr w:type="spellStart"/>
      <w:r>
        <w:t>valid_</w:t>
      </w:r>
      <w:proofErr w:type="gramStart"/>
      <w:r>
        <w:t>deadline</w:t>
      </w:r>
      <w:proofErr w:type="spellEnd"/>
      <w:r>
        <w:t>(</w:t>
      </w:r>
      <w:proofErr w:type="spellStart"/>
      <w:proofErr w:type="gramEnd"/>
      <w:r>
        <w:t>DaysLeft</w:t>
      </w:r>
      <w:proofErr w:type="spellEnd"/>
      <w:r>
        <w:t>),</w:t>
      </w:r>
    </w:p>
    <w:p w14:paraId="42AF43F5" w14:textId="77777777" w:rsidR="00445DDA" w:rsidRDefault="008520A6">
      <w:pPr>
        <w:pStyle w:val="ProgramCode"/>
      </w:pPr>
      <w:r>
        <w:t xml:space="preserve">    </w:t>
      </w:r>
      <w:proofErr w:type="spellStart"/>
      <w:r>
        <w:t>difficulty_</w:t>
      </w:r>
      <w:proofErr w:type="gramStart"/>
      <w:r>
        <w:t>level</w:t>
      </w:r>
      <w:proofErr w:type="spellEnd"/>
      <w:r>
        <w:t>(</w:t>
      </w:r>
      <w:proofErr w:type="gramEnd"/>
      <w:r>
        <w:t>Difficulty),</w:t>
      </w:r>
    </w:p>
    <w:p w14:paraId="58CEE2F9" w14:textId="77777777" w:rsidR="00445DDA" w:rsidRDefault="008520A6">
      <w:pPr>
        <w:pStyle w:val="ProgramCode"/>
      </w:pPr>
      <w:r>
        <w:t xml:space="preserve">    </w:t>
      </w:r>
      <w:proofErr w:type="spellStart"/>
      <w:r>
        <w:t>task_status_</w:t>
      </w:r>
      <w:proofErr w:type="gramStart"/>
      <w:r>
        <w:t>value</w:t>
      </w:r>
      <w:proofErr w:type="spellEnd"/>
      <w:r>
        <w:t>(</w:t>
      </w:r>
      <w:proofErr w:type="gramEnd"/>
      <w:r>
        <w:t>Status),</w:t>
      </w:r>
    </w:p>
    <w:p w14:paraId="13E6438D" w14:textId="77777777" w:rsidR="00445DDA" w:rsidRDefault="008520A6">
      <w:pPr>
        <w:pStyle w:val="ProgramCode"/>
      </w:pPr>
      <w:r>
        <w:t xml:space="preserve">    </w:t>
      </w:r>
      <w:proofErr w:type="spellStart"/>
      <w:r>
        <w:t>progress_</w:t>
      </w:r>
      <w:proofErr w:type="gramStart"/>
      <w:r>
        <w:t>percentage</w:t>
      </w:r>
      <w:proofErr w:type="spellEnd"/>
      <w:r>
        <w:t>(</w:t>
      </w:r>
      <w:proofErr w:type="gramEnd"/>
      <w:r>
        <w:t>Progress),</w:t>
      </w:r>
    </w:p>
    <w:p w14:paraId="03BA2A94" w14:textId="77777777" w:rsidR="00445DDA" w:rsidRDefault="008520A6">
      <w:pPr>
        <w:pStyle w:val="ProgramCode"/>
      </w:pPr>
      <w:r>
        <w:t xml:space="preserve">    </w:t>
      </w:r>
      <w:proofErr w:type="spellStart"/>
      <w:r>
        <w:t>valid_</w:t>
      </w:r>
      <w:proofErr w:type="gramStart"/>
      <w:r>
        <w:t>progress</w:t>
      </w:r>
      <w:proofErr w:type="spellEnd"/>
      <w:r>
        <w:t>(</w:t>
      </w:r>
      <w:proofErr w:type="gramEnd"/>
      <w:r>
        <w:t>Status, Progress, Minutes),</w:t>
      </w:r>
    </w:p>
    <w:p w14:paraId="180025A4" w14:textId="77777777" w:rsidR="00445DDA" w:rsidRDefault="008520A6">
      <w:pPr>
        <w:pStyle w:val="ProgramCode"/>
      </w:pPr>
      <w:r>
        <w:t xml:space="preserve">    (Status == overdue -&gt; </w:t>
      </w:r>
      <w:proofErr w:type="gramStart"/>
      <w:r>
        <w:t>integer(</w:t>
      </w:r>
      <w:proofErr w:type="spellStart"/>
      <w:proofErr w:type="gramEnd"/>
      <w:r>
        <w:t>DaysLeft</w:t>
      </w:r>
      <w:proofErr w:type="spellEnd"/>
      <w:r>
        <w:t xml:space="preserve">), </w:t>
      </w:r>
      <w:proofErr w:type="spellStart"/>
      <w:r>
        <w:t>DaysLeft</w:t>
      </w:r>
      <w:proofErr w:type="spellEnd"/>
      <w:r>
        <w:t xml:space="preserve"> &lt; </w:t>
      </w:r>
      <w:proofErr w:type="gramStart"/>
      <w:r>
        <w:t>0 ;</w:t>
      </w:r>
      <w:proofErr w:type="gramEnd"/>
      <w:r>
        <w:t xml:space="preserve"> true).</w:t>
      </w:r>
    </w:p>
    <w:p w14:paraId="58B0CF0E" w14:textId="77777777" w:rsidR="00445DDA" w:rsidRDefault="00445DDA">
      <w:pPr>
        <w:pStyle w:val="ProgramCode"/>
      </w:pPr>
    </w:p>
    <w:p w14:paraId="12043B0F" w14:textId="77777777" w:rsidR="00445DDA" w:rsidRDefault="008520A6">
      <w:pPr>
        <w:pStyle w:val="ProgramCode"/>
      </w:pPr>
      <w:r>
        <w:t>% 4. Find the tasks category using its type.</w:t>
      </w:r>
    </w:p>
    <w:p w14:paraId="475A624D" w14:textId="77777777" w:rsidR="00445DDA" w:rsidRDefault="008520A6">
      <w:pPr>
        <w:pStyle w:val="ProgramCode"/>
      </w:pPr>
      <w:proofErr w:type="spellStart"/>
      <w:r>
        <w:t>task_</w:t>
      </w:r>
      <w:proofErr w:type="gramStart"/>
      <w:r>
        <w:t>category</w:t>
      </w:r>
      <w:proofErr w:type="spellEnd"/>
      <w:r>
        <w:t>(</w:t>
      </w:r>
      <w:proofErr w:type="gramEnd"/>
      <w:r>
        <w:t>Task, Category</w:t>
      </w:r>
      <w:proofErr w:type="gramStart"/>
      <w:r>
        <w:t>) :</w:t>
      </w:r>
      <w:proofErr w:type="gramEnd"/>
      <w:r>
        <w:t>-</w:t>
      </w:r>
    </w:p>
    <w:p w14:paraId="7179F21F" w14:textId="77777777" w:rsidR="00445DDA" w:rsidRDefault="008520A6">
      <w:pPr>
        <w:pStyle w:val="ProgramCode"/>
      </w:pPr>
      <w:r>
        <w:t xml:space="preserve">    </w:t>
      </w:r>
      <w:proofErr w:type="gramStart"/>
      <w:r>
        <w:t>task(</w:t>
      </w:r>
      <w:proofErr w:type="gramEnd"/>
      <w:r>
        <w:t>Task, Type, _, _, _, _, _, _),</w:t>
      </w:r>
    </w:p>
    <w:p w14:paraId="6E4A7A68" w14:textId="77777777" w:rsidR="00445DDA" w:rsidRDefault="008520A6">
      <w:pPr>
        <w:pStyle w:val="ProgramCode"/>
      </w:pPr>
      <w:r>
        <w:t xml:space="preserve">    </w:t>
      </w:r>
      <w:proofErr w:type="spellStart"/>
      <w:r>
        <w:t>task_</w:t>
      </w:r>
      <w:proofErr w:type="gramStart"/>
      <w:r>
        <w:t>type</w:t>
      </w:r>
      <w:proofErr w:type="spellEnd"/>
      <w:r>
        <w:t>(</w:t>
      </w:r>
      <w:proofErr w:type="gramEnd"/>
      <w:r>
        <w:t>Type, Category).</w:t>
      </w:r>
    </w:p>
    <w:p w14:paraId="3A46DE65" w14:textId="77777777" w:rsidR="00445DDA" w:rsidRDefault="00445DDA">
      <w:pPr>
        <w:pStyle w:val="ProgramCode"/>
      </w:pPr>
    </w:p>
    <w:p w14:paraId="4BCE90D9" w14:textId="77777777" w:rsidR="00445DDA" w:rsidRDefault="008520A6">
      <w:pPr>
        <w:pStyle w:val="ProgramCode"/>
      </w:pPr>
      <w:r>
        <w:t>% 5. Completed and archived tasks are not unfinished work.</w:t>
      </w:r>
    </w:p>
    <w:p w14:paraId="4E97AB99" w14:textId="77777777" w:rsidR="00445DDA" w:rsidRDefault="008520A6">
      <w:pPr>
        <w:pStyle w:val="ProgramCode"/>
      </w:pPr>
      <w:proofErr w:type="spellStart"/>
      <w:r>
        <w:t>unfinished_</w:t>
      </w:r>
      <w:proofErr w:type="gramStart"/>
      <w:r>
        <w:t>task</w:t>
      </w:r>
      <w:proofErr w:type="spellEnd"/>
      <w:r>
        <w:t>(</w:t>
      </w:r>
      <w:proofErr w:type="gramEnd"/>
      <w:r>
        <w:t>Task</w:t>
      </w:r>
      <w:proofErr w:type="gramStart"/>
      <w:r>
        <w:t>) :</w:t>
      </w:r>
      <w:proofErr w:type="gramEnd"/>
      <w:r>
        <w:t>-</w:t>
      </w:r>
    </w:p>
    <w:p w14:paraId="2B9EF376" w14:textId="77777777" w:rsidR="00445DDA" w:rsidRDefault="008520A6">
      <w:pPr>
        <w:pStyle w:val="ProgramCode"/>
      </w:pPr>
      <w:r>
        <w:t xml:space="preserve">    </w:t>
      </w:r>
      <w:proofErr w:type="gramStart"/>
      <w:r>
        <w:t>task(</w:t>
      </w:r>
      <w:proofErr w:type="gramEnd"/>
      <w:r>
        <w:t>Task, _, _, _, _, _, Status, Progress),</w:t>
      </w:r>
    </w:p>
    <w:p w14:paraId="0BEEB868" w14:textId="77777777" w:rsidR="00445DDA" w:rsidRDefault="008520A6">
      <w:pPr>
        <w:pStyle w:val="ProgramCode"/>
      </w:pPr>
      <w:r>
        <w:t xml:space="preserve">    </w:t>
      </w:r>
      <w:proofErr w:type="gramStart"/>
      <w:r>
        <w:t>member(</w:t>
      </w:r>
      <w:proofErr w:type="gramEnd"/>
      <w:r>
        <w:t xml:space="preserve">Status, [pending, </w:t>
      </w:r>
      <w:proofErr w:type="spellStart"/>
      <w:r>
        <w:t>in_progress</w:t>
      </w:r>
      <w:proofErr w:type="spellEnd"/>
      <w:r>
        <w:t>, overdue]),</w:t>
      </w:r>
    </w:p>
    <w:p w14:paraId="60252CA5" w14:textId="77777777" w:rsidR="00445DDA" w:rsidRDefault="008520A6">
      <w:pPr>
        <w:pStyle w:val="ProgramCode"/>
      </w:pPr>
      <w:r>
        <w:t xml:space="preserve">    Progress &lt; 100.</w:t>
      </w:r>
    </w:p>
    <w:p w14:paraId="0D2E9EFF" w14:textId="77777777" w:rsidR="00445DDA" w:rsidRDefault="00445DDA">
      <w:pPr>
        <w:pStyle w:val="ProgramCode"/>
      </w:pPr>
    </w:p>
    <w:p w14:paraId="50964313" w14:textId="77777777" w:rsidR="00445DDA" w:rsidRDefault="008520A6">
      <w:pPr>
        <w:pStyle w:val="ProgramCode"/>
      </w:pPr>
      <w:r>
        <w:t>% 6. The task must belong to an active goal.</w:t>
      </w:r>
    </w:p>
    <w:p w14:paraId="2F9810B6" w14:textId="77777777" w:rsidR="00445DDA" w:rsidRDefault="008520A6">
      <w:pPr>
        <w:pStyle w:val="ProgramCode"/>
      </w:pPr>
      <w:proofErr w:type="spellStart"/>
      <w:r>
        <w:t>active_goal_</w:t>
      </w:r>
      <w:proofErr w:type="gramStart"/>
      <w:r>
        <w:t>task</w:t>
      </w:r>
      <w:proofErr w:type="spellEnd"/>
      <w:r>
        <w:t>(</w:t>
      </w:r>
      <w:proofErr w:type="gramEnd"/>
      <w:r>
        <w:t>Task</w:t>
      </w:r>
      <w:proofErr w:type="gramStart"/>
      <w:r>
        <w:t>) :</w:t>
      </w:r>
      <w:proofErr w:type="gramEnd"/>
      <w:r>
        <w:t>-</w:t>
      </w:r>
    </w:p>
    <w:p w14:paraId="77C5E3AA" w14:textId="77777777" w:rsidR="00445DDA" w:rsidRDefault="008520A6">
      <w:pPr>
        <w:pStyle w:val="ProgramCode"/>
      </w:pPr>
      <w:r>
        <w:t xml:space="preserve">    </w:t>
      </w:r>
      <w:proofErr w:type="spellStart"/>
      <w:r>
        <w:t>task_</w:t>
      </w:r>
      <w:proofErr w:type="gramStart"/>
      <w:r>
        <w:t>goal</w:t>
      </w:r>
      <w:proofErr w:type="spellEnd"/>
      <w:r>
        <w:t>(</w:t>
      </w:r>
      <w:proofErr w:type="gramEnd"/>
      <w:r>
        <w:t>Task, Goal),</w:t>
      </w:r>
    </w:p>
    <w:p w14:paraId="7DBBF0E2" w14:textId="77777777" w:rsidR="00445DDA" w:rsidRDefault="008520A6">
      <w:pPr>
        <w:pStyle w:val="ProgramCode"/>
      </w:pPr>
      <w:r>
        <w:t xml:space="preserve">    </w:t>
      </w:r>
      <w:proofErr w:type="gramStart"/>
      <w:r>
        <w:t>goal(</w:t>
      </w:r>
      <w:proofErr w:type="gramEnd"/>
      <w:r>
        <w:t>Goal, _, active).</w:t>
      </w:r>
    </w:p>
    <w:p w14:paraId="2E14FF52" w14:textId="77777777" w:rsidR="00445DDA" w:rsidRDefault="00445DDA">
      <w:pPr>
        <w:pStyle w:val="ProgramCode"/>
      </w:pPr>
    </w:p>
    <w:p w14:paraId="7693B1F2" w14:textId="77777777" w:rsidR="00445DDA" w:rsidRDefault="008520A6">
      <w:pPr>
        <w:pStyle w:val="ProgramCode"/>
      </w:pPr>
      <w:r>
        <w:t xml:space="preserve">% 7. Remaining work must fit the </w:t>
      </w:r>
      <w:proofErr w:type="gramStart"/>
      <w:r>
        <w:t>users</w:t>
      </w:r>
      <w:proofErr w:type="gramEnd"/>
      <w:r>
        <w:t xml:space="preserve"> available minutes.</w:t>
      </w:r>
    </w:p>
    <w:p w14:paraId="1B1E83DB" w14:textId="77777777" w:rsidR="00445DDA" w:rsidRDefault="008520A6">
      <w:pPr>
        <w:pStyle w:val="ProgramCode"/>
      </w:pPr>
      <w:proofErr w:type="spellStart"/>
      <w:r>
        <w:t>fits_</w:t>
      </w:r>
      <w:proofErr w:type="gramStart"/>
      <w:r>
        <w:t>time</w:t>
      </w:r>
      <w:proofErr w:type="spellEnd"/>
      <w:r>
        <w:t>(</w:t>
      </w:r>
      <w:proofErr w:type="gramEnd"/>
      <w:r>
        <w:t xml:space="preserve">Task, </w:t>
      </w:r>
      <w:proofErr w:type="spellStart"/>
      <w:r>
        <w:t>AvailableMinutes</w:t>
      </w:r>
      <w:proofErr w:type="spellEnd"/>
      <w:proofErr w:type="gramStart"/>
      <w:r>
        <w:t>) :</w:t>
      </w:r>
      <w:proofErr w:type="gramEnd"/>
      <w:r>
        <w:t>-</w:t>
      </w:r>
    </w:p>
    <w:p w14:paraId="7CB5349C" w14:textId="77777777" w:rsidR="00445DDA" w:rsidRDefault="008520A6">
      <w:pPr>
        <w:pStyle w:val="ProgramCode"/>
      </w:pPr>
      <w:r>
        <w:t xml:space="preserve">    </w:t>
      </w:r>
      <w:proofErr w:type="gramStart"/>
      <w:r>
        <w:t>integer(</w:t>
      </w:r>
      <w:proofErr w:type="spellStart"/>
      <w:proofErr w:type="gramEnd"/>
      <w:r>
        <w:t>AvailableMinutes</w:t>
      </w:r>
      <w:proofErr w:type="spellEnd"/>
      <w:r>
        <w:t xml:space="preserve">), </w:t>
      </w:r>
      <w:proofErr w:type="spellStart"/>
      <w:r>
        <w:t>AvailableMinutes</w:t>
      </w:r>
      <w:proofErr w:type="spellEnd"/>
      <w:r>
        <w:t xml:space="preserve"> &gt;= 0,</w:t>
      </w:r>
    </w:p>
    <w:p w14:paraId="4EB02C86" w14:textId="77777777" w:rsidR="00445DDA" w:rsidRDefault="008520A6">
      <w:pPr>
        <w:pStyle w:val="ProgramCode"/>
      </w:pPr>
      <w:r>
        <w:t xml:space="preserve">    </w:t>
      </w:r>
      <w:proofErr w:type="gramStart"/>
      <w:r>
        <w:t>task(</w:t>
      </w:r>
      <w:proofErr w:type="gramEnd"/>
      <w:r>
        <w:t>Task, _, Minutes, _, _, _, _, _),</w:t>
      </w:r>
    </w:p>
    <w:p w14:paraId="57A8E13A" w14:textId="77777777" w:rsidR="00445DDA" w:rsidRDefault="008520A6">
      <w:pPr>
        <w:pStyle w:val="ProgramCode"/>
      </w:pPr>
      <w:r>
        <w:t xml:space="preserve">    Minutes &gt; 0, Minutes =&lt; </w:t>
      </w:r>
      <w:proofErr w:type="spellStart"/>
      <w:r>
        <w:t>AvailableMinutes</w:t>
      </w:r>
      <w:proofErr w:type="spellEnd"/>
      <w:r>
        <w:t>.</w:t>
      </w:r>
    </w:p>
    <w:p w14:paraId="04D55207" w14:textId="77777777" w:rsidR="00445DDA" w:rsidRDefault="00445DDA">
      <w:pPr>
        <w:pStyle w:val="ProgramCode"/>
      </w:pPr>
    </w:p>
    <w:p w14:paraId="06B895DC" w14:textId="77777777" w:rsidR="00445DDA" w:rsidRDefault="008520A6">
      <w:pPr>
        <w:pStyle w:val="ProgramCode"/>
      </w:pPr>
      <w:r>
        <w:t>% 8. Negative days left means unfinished work is overdue.</w:t>
      </w:r>
    </w:p>
    <w:p w14:paraId="7259DF0D" w14:textId="77777777" w:rsidR="00445DDA" w:rsidRDefault="008520A6">
      <w:pPr>
        <w:pStyle w:val="ProgramCode"/>
      </w:pPr>
      <w:proofErr w:type="spellStart"/>
      <w:r>
        <w:lastRenderedPageBreak/>
        <w:t>overdue_</w:t>
      </w:r>
      <w:proofErr w:type="gramStart"/>
      <w:r>
        <w:t>task</w:t>
      </w:r>
      <w:proofErr w:type="spellEnd"/>
      <w:r>
        <w:t>(</w:t>
      </w:r>
      <w:proofErr w:type="gramEnd"/>
      <w:r>
        <w:t>Task</w:t>
      </w:r>
      <w:proofErr w:type="gramStart"/>
      <w:r>
        <w:t>) :</w:t>
      </w:r>
      <w:proofErr w:type="gramEnd"/>
      <w:r>
        <w:t>-</w:t>
      </w:r>
    </w:p>
    <w:p w14:paraId="7CCEF685" w14:textId="77777777" w:rsidR="00445DDA" w:rsidRDefault="008520A6">
      <w:pPr>
        <w:pStyle w:val="ProgramCode"/>
      </w:pPr>
      <w:r>
        <w:t xml:space="preserve">    </w:t>
      </w:r>
      <w:proofErr w:type="spellStart"/>
      <w:r>
        <w:t>unfinished_</w:t>
      </w:r>
      <w:proofErr w:type="gramStart"/>
      <w:r>
        <w:t>task</w:t>
      </w:r>
      <w:proofErr w:type="spellEnd"/>
      <w:r>
        <w:t>(</w:t>
      </w:r>
      <w:proofErr w:type="gramEnd"/>
      <w:r>
        <w:t>Task),</w:t>
      </w:r>
    </w:p>
    <w:p w14:paraId="2AD455D0" w14:textId="77777777" w:rsidR="00445DDA" w:rsidRDefault="008520A6">
      <w:pPr>
        <w:pStyle w:val="ProgramCode"/>
      </w:pPr>
      <w:r>
        <w:t xml:space="preserve">    </w:t>
      </w:r>
      <w:proofErr w:type="gramStart"/>
      <w:r>
        <w:t>task(</w:t>
      </w:r>
      <w:proofErr w:type="gramEnd"/>
      <w:r>
        <w:t xml:space="preserve">Task, _, _, _, </w:t>
      </w:r>
      <w:proofErr w:type="spellStart"/>
      <w:r>
        <w:t>DaysLeft</w:t>
      </w:r>
      <w:proofErr w:type="spellEnd"/>
      <w:r>
        <w:t>, _, _, _),</w:t>
      </w:r>
    </w:p>
    <w:p w14:paraId="2EECCC07" w14:textId="77777777" w:rsidR="00445DDA" w:rsidRDefault="008520A6">
      <w:pPr>
        <w:pStyle w:val="ProgramCode"/>
      </w:pPr>
      <w:r>
        <w:t xml:space="preserve">    </w:t>
      </w:r>
      <w:proofErr w:type="gramStart"/>
      <w:r>
        <w:t>integer(</w:t>
      </w:r>
      <w:proofErr w:type="spellStart"/>
      <w:proofErr w:type="gramEnd"/>
      <w:r>
        <w:t>DaysLeft</w:t>
      </w:r>
      <w:proofErr w:type="spellEnd"/>
      <w:r>
        <w:t xml:space="preserve">), </w:t>
      </w:r>
      <w:proofErr w:type="spellStart"/>
      <w:r>
        <w:t>DaysLeft</w:t>
      </w:r>
      <w:proofErr w:type="spellEnd"/>
      <w:r>
        <w:t xml:space="preserve"> &lt; 0.</w:t>
      </w:r>
    </w:p>
    <w:p w14:paraId="4D5BFC9D" w14:textId="77777777" w:rsidR="00445DDA" w:rsidRDefault="00445DDA">
      <w:pPr>
        <w:pStyle w:val="ProgramCode"/>
      </w:pPr>
    </w:p>
    <w:p w14:paraId="5CF6E53B" w14:textId="77777777" w:rsidR="00445DDA" w:rsidRDefault="008520A6">
      <w:pPr>
        <w:pStyle w:val="ProgramCode"/>
      </w:pPr>
      <w:r>
        <w:t xml:space="preserve">% 9. </w:t>
      </w:r>
      <w:proofErr w:type="gramStart"/>
      <w:r>
        <w:t>A near</w:t>
      </w:r>
      <w:proofErr w:type="gramEnd"/>
      <w:r>
        <w:t xml:space="preserve"> deadline is today or within the next two days.</w:t>
      </w:r>
    </w:p>
    <w:p w14:paraId="06C4EC3E" w14:textId="77777777" w:rsidR="00445DDA" w:rsidRDefault="008520A6">
      <w:pPr>
        <w:pStyle w:val="ProgramCode"/>
      </w:pPr>
      <w:proofErr w:type="spellStart"/>
      <w:r>
        <w:t>due_soon_</w:t>
      </w:r>
      <w:proofErr w:type="gramStart"/>
      <w:r>
        <w:t>task</w:t>
      </w:r>
      <w:proofErr w:type="spellEnd"/>
      <w:r>
        <w:t>(</w:t>
      </w:r>
      <w:proofErr w:type="gramEnd"/>
      <w:r>
        <w:t>Task</w:t>
      </w:r>
      <w:proofErr w:type="gramStart"/>
      <w:r>
        <w:t>) :</w:t>
      </w:r>
      <w:proofErr w:type="gramEnd"/>
      <w:r>
        <w:t>-</w:t>
      </w:r>
    </w:p>
    <w:p w14:paraId="4BA7B7E7" w14:textId="77777777" w:rsidR="00445DDA" w:rsidRDefault="008520A6">
      <w:pPr>
        <w:pStyle w:val="ProgramCode"/>
      </w:pPr>
      <w:r>
        <w:t xml:space="preserve">    </w:t>
      </w:r>
      <w:proofErr w:type="spellStart"/>
      <w:r>
        <w:t>unfinished_</w:t>
      </w:r>
      <w:proofErr w:type="gramStart"/>
      <w:r>
        <w:t>task</w:t>
      </w:r>
      <w:proofErr w:type="spellEnd"/>
      <w:r>
        <w:t>(</w:t>
      </w:r>
      <w:proofErr w:type="gramEnd"/>
      <w:r>
        <w:t>Task),</w:t>
      </w:r>
    </w:p>
    <w:p w14:paraId="7C46E74A" w14:textId="77777777" w:rsidR="00445DDA" w:rsidRDefault="008520A6">
      <w:pPr>
        <w:pStyle w:val="ProgramCode"/>
      </w:pPr>
      <w:r>
        <w:t xml:space="preserve">    </w:t>
      </w:r>
      <w:proofErr w:type="gramStart"/>
      <w:r>
        <w:t>task(</w:t>
      </w:r>
      <w:proofErr w:type="gramEnd"/>
      <w:r>
        <w:t xml:space="preserve">Task, _, _, _, </w:t>
      </w:r>
      <w:proofErr w:type="spellStart"/>
      <w:r>
        <w:t>DaysLeft</w:t>
      </w:r>
      <w:proofErr w:type="spellEnd"/>
      <w:r>
        <w:t>, _, _, _),</w:t>
      </w:r>
    </w:p>
    <w:p w14:paraId="472401EF" w14:textId="77777777" w:rsidR="00445DDA" w:rsidRDefault="008520A6">
      <w:pPr>
        <w:pStyle w:val="ProgramCode"/>
      </w:pPr>
      <w:r>
        <w:t xml:space="preserve">    </w:t>
      </w:r>
      <w:proofErr w:type="gramStart"/>
      <w:r>
        <w:t>integer(</w:t>
      </w:r>
      <w:proofErr w:type="spellStart"/>
      <w:proofErr w:type="gramEnd"/>
      <w:r>
        <w:t>DaysLeft</w:t>
      </w:r>
      <w:proofErr w:type="spellEnd"/>
      <w:r>
        <w:t xml:space="preserve">), </w:t>
      </w:r>
      <w:proofErr w:type="spellStart"/>
      <w:r>
        <w:t>DaysLeft</w:t>
      </w:r>
      <w:proofErr w:type="spellEnd"/>
      <w:r>
        <w:t xml:space="preserve"> &gt;= 0, </w:t>
      </w:r>
      <w:proofErr w:type="spellStart"/>
      <w:r>
        <w:t>DaysLeft</w:t>
      </w:r>
      <w:proofErr w:type="spellEnd"/>
      <w:r>
        <w:t xml:space="preserve"> =&lt; 2.</w:t>
      </w:r>
    </w:p>
    <w:p w14:paraId="4B6B17FF" w14:textId="77777777" w:rsidR="00445DDA" w:rsidRDefault="00445DDA">
      <w:pPr>
        <w:pStyle w:val="ProgramCode"/>
      </w:pPr>
    </w:p>
    <w:p w14:paraId="66847A3C" w14:textId="77777777" w:rsidR="00445DDA" w:rsidRDefault="008520A6">
      <w:pPr>
        <w:pStyle w:val="ProgramCode"/>
      </w:pPr>
      <w:r>
        <w:t>% 10. High and urgent priorities deserve attention.</w:t>
      </w:r>
    </w:p>
    <w:p w14:paraId="03523F85" w14:textId="77777777" w:rsidR="00445DDA" w:rsidRDefault="008520A6">
      <w:pPr>
        <w:pStyle w:val="ProgramCode"/>
      </w:pPr>
      <w:proofErr w:type="spellStart"/>
      <w:r>
        <w:t>high_priority_</w:t>
      </w:r>
      <w:proofErr w:type="gramStart"/>
      <w:r>
        <w:t>task</w:t>
      </w:r>
      <w:proofErr w:type="spellEnd"/>
      <w:r>
        <w:t>(</w:t>
      </w:r>
      <w:proofErr w:type="gramEnd"/>
      <w:r>
        <w:t>Task</w:t>
      </w:r>
      <w:proofErr w:type="gramStart"/>
      <w:r>
        <w:t>) :</w:t>
      </w:r>
      <w:proofErr w:type="gramEnd"/>
      <w:r>
        <w:t>-</w:t>
      </w:r>
    </w:p>
    <w:p w14:paraId="055B7E21" w14:textId="77777777" w:rsidR="00445DDA" w:rsidRDefault="008520A6">
      <w:pPr>
        <w:pStyle w:val="ProgramCode"/>
      </w:pPr>
      <w:r>
        <w:t xml:space="preserve">    </w:t>
      </w:r>
      <w:proofErr w:type="gramStart"/>
      <w:r>
        <w:t>task(</w:t>
      </w:r>
      <w:proofErr w:type="gramEnd"/>
      <w:r>
        <w:t>Task, _, _, Priority, _, _, _, _),</w:t>
      </w:r>
    </w:p>
    <w:p w14:paraId="22025CEF" w14:textId="77777777" w:rsidR="00445DDA" w:rsidRDefault="008520A6">
      <w:pPr>
        <w:pStyle w:val="ProgramCode"/>
      </w:pPr>
      <w:r>
        <w:t xml:space="preserve">    </w:t>
      </w:r>
      <w:proofErr w:type="gramStart"/>
      <w:r>
        <w:t>member(</w:t>
      </w:r>
      <w:proofErr w:type="gramEnd"/>
      <w:r>
        <w:t>Priority, [high, urgent]).</w:t>
      </w:r>
    </w:p>
    <w:p w14:paraId="4FB3F5FC" w14:textId="77777777" w:rsidR="00445DDA" w:rsidRDefault="00445DDA">
      <w:pPr>
        <w:pStyle w:val="ProgramCode"/>
      </w:pPr>
    </w:p>
    <w:p w14:paraId="45F0A5D7" w14:textId="77777777" w:rsidR="00445DDA" w:rsidRDefault="008520A6">
      <w:pPr>
        <w:pStyle w:val="ProgramCode"/>
      </w:pPr>
      <w:r>
        <w:t>% 11. Identify easy work for the explanation.</w:t>
      </w:r>
    </w:p>
    <w:p w14:paraId="3C1710CF" w14:textId="77777777" w:rsidR="00445DDA" w:rsidRDefault="008520A6">
      <w:pPr>
        <w:pStyle w:val="ProgramCode"/>
      </w:pPr>
      <w:proofErr w:type="spellStart"/>
      <w:r>
        <w:t>easy_</w:t>
      </w:r>
      <w:proofErr w:type="gramStart"/>
      <w:r>
        <w:t>task</w:t>
      </w:r>
      <w:proofErr w:type="spellEnd"/>
      <w:r>
        <w:t>(</w:t>
      </w:r>
      <w:proofErr w:type="gramEnd"/>
      <w:r>
        <w:t>Task</w:t>
      </w:r>
      <w:proofErr w:type="gramStart"/>
      <w:r>
        <w:t>) :</w:t>
      </w:r>
      <w:proofErr w:type="gramEnd"/>
      <w:r>
        <w:t>-</w:t>
      </w:r>
    </w:p>
    <w:p w14:paraId="5BEC97A9" w14:textId="77777777" w:rsidR="00445DDA" w:rsidRDefault="008520A6">
      <w:pPr>
        <w:pStyle w:val="ProgramCode"/>
      </w:pPr>
      <w:r>
        <w:t xml:space="preserve">    </w:t>
      </w:r>
      <w:proofErr w:type="gramStart"/>
      <w:r>
        <w:t>task(</w:t>
      </w:r>
      <w:proofErr w:type="gramEnd"/>
      <w:r>
        <w:t>Task, _, _, _, _, easy, _, _).</w:t>
      </w:r>
    </w:p>
    <w:p w14:paraId="1E830CA8" w14:textId="77777777" w:rsidR="00445DDA" w:rsidRDefault="00445DDA">
      <w:pPr>
        <w:pStyle w:val="ProgramCode"/>
      </w:pPr>
    </w:p>
    <w:p w14:paraId="24894FD7" w14:textId="77777777" w:rsidR="00445DDA" w:rsidRDefault="008520A6">
      <w:pPr>
        <w:pStyle w:val="ProgramCode"/>
      </w:pPr>
      <w:r>
        <w:t>% 12. Use your short-duration fact as the upper limit.</w:t>
      </w:r>
    </w:p>
    <w:p w14:paraId="42C8B788" w14:textId="77777777" w:rsidR="00445DDA" w:rsidRDefault="008520A6">
      <w:pPr>
        <w:pStyle w:val="ProgramCode"/>
      </w:pPr>
      <w:proofErr w:type="spellStart"/>
      <w:r>
        <w:t>short_</w:t>
      </w:r>
      <w:proofErr w:type="gramStart"/>
      <w:r>
        <w:t>task</w:t>
      </w:r>
      <w:proofErr w:type="spellEnd"/>
      <w:r>
        <w:t>(</w:t>
      </w:r>
      <w:proofErr w:type="gramEnd"/>
      <w:r>
        <w:t>Task</w:t>
      </w:r>
      <w:proofErr w:type="gramStart"/>
      <w:r>
        <w:t>) :</w:t>
      </w:r>
      <w:proofErr w:type="gramEnd"/>
      <w:r>
        <w:t>-</w:t>
      </w:r>
    </w:p>
    <w:p w14:paraId="2935C0BD" w14:textId="77777777" w:rsidR="00445DDA" w:rsidRDefault="008520A6">
      <w:pPr>
        <w:pStyle w:val="ProgramCode"/>
      </w:pPr>
      <w:r>
        <w:t xml:space="preserve">    </w:t>
      </w:r>
      <w:proofErr w:type="spellStart"/>
      <w:r>
        <w:t>duration_</w:t>
      </w:r>
      <w:proofErr w:type="gramStart"/>
      <w:r>
        <w:t>category</w:t>
      </w:r>
      <w:proofErr w:type="spellEnd"/>
      <w:r>
        <w:t>(</w:t>
      </w:r>
      <w:proofErr w:type="gramEnd"/>
      <w:r>
        <w:t>short, Limit),</w:t>
      </w:r>
    </w:p>
    <w:p w14:paraId="0E2FCE75" w14:textId="77777777" w:rsidR="00445DDA" w:rsidRDefault="008520A6">
      <w:pPr>
        <w:pStyle w:val="ProgramCode"/>
      </w:pPr>
      <w:r>
        <w:t xml:space="preserve">    </w:t>
      </w:r>
      <w:proofErr w:type="gramStart"/>
      <w:r>
        <w:t>task(</w:t>
      </w:r>
      <w:proofErr w:type="gramEnd"/>
      <w:r>
        <w:t>Task, _, Minutes, _, _, _, _, _),</w:t>
      </w:r>
    </w:p>
    <w:p w14:paraId="5B101008" w14:textId="77777777" w:rsidR="00445DDA" w:rsidRDefault="008520A6">
      <w:pPr>
        <w:pStyle w:val="ProgramCode"/>
      </w:pPr>
      <w:r>
        <w:t xml:space="preserve">    Minutes &gt; 0, Minutes =&lt; Limit.</w:t>
      </w:r>
    </w:p>
    <w:p w14:paraId="1243DF39" w14:textId="77777777" w:rsidR="00445DDA" w:rsidRDefault="00445DDA">
      <w:pPr>
        <w:pStyle w:val="ProgramCode"/>
      </w:pPr>
    </w:p>
    <w:p w14:paraId="50D738CA" w14:textId="77777777" w:rsidR="00445DDA" w:rsidRDefault="008520A6">
      <w:pPr>
        <w:pStyle w:val="ProgramCode"/>
      </w:pPr>
      <w:r>
        <w:t>% 13. An unfinished task at 80% or 90% is almost done.</w:t>
      </w:r>
    </w:p>
    <w:p w14:paraId="6BAA883A" w14:textId="77777777" w:rsidR="00445DDA" w:rsidRDefault="008520A6">
      <w:pPr>
        <w:pStyle w:val="ProgramCode"/>
      </w:pPr>
      <w:proofErr w:type="spellStart"/>
      <w:r>
        <w:t>almost_</w:t>
      </w:r>
      <w:proofErr w:type="gramStart"/>
      <w:r>
        <w:t>done</w:t>
      </w:r>
      <w:proofErr w:type="spellEnd"/>
      <w:r>
        <w:t>(</w:t>
      </w:r>
      <w:proofErr w:type="gramEnd"/>
      <w:r>
        <w:t>Task</w:t>
      </w:r>
      <w:proofErr w:type="gramStart"/>
      <w:r>
        <w:t>) :</w:t>
      </w:r>
      <w:proofErr w:type="gramEnd"/>
      <w:r>
        <w:t>-</w:t>
      </w:r>
    </w:p>
    <w:p w14:paraId="08391A07" w14:textId="77777777" w:rsidR="00445DDA" w:rsidRDefault="008520A6">
      <w:pPr>
        <w:pStyle w:val="ProgramCode"/>
      </w:pPr>
      <w:r>
        <w:t xml:space="preserve">    </w:t>
      </w:r>
      <w:proofErr w:type="spellStart"/>
      <w:r>
        <w:t>unfinished_</w:t>
      </w:r>
      <w:proofErr w:type="gramStart"/>
      <w:r>
        <w:t>task</w:t>
      </w:r>
      <w:proofErr w:type="spellEnd"/>
      <w:r>
        <w:t>(</w:t>
      </w:r>
      <w:proofErr w:type="gramEnd"/>
      <w:r>
        <w:t>Task),</w:t>
      </w:r>
    </w:p>
    <w:p w14:paraId="11A822E3" w14:textId="77777777" w:rsidR="00445DDA" w:rsidRDefault="008520A6">
      <w:pPr>
        <w:pStyle w:val="ProgramCode"/>
      </w:pPr>
      <w:r>
        <w:t xml:space="preserve">    </w:t>
      </w:r>
      <w:proofErr w:type="gramStart"/>
      <w:r>
        <w:t>task(</w:t>
      </w:r>
      <w:proofErr w:type="gramEnd"/>
      <w:r>
        <w:t>Task, _, _, _, _, _, _, Progress),</w:t>
      </w:r>
    </w:p>
    <w:p w14:paraId="7A4F159C" w14:textId="77777777" w:rsidR="00445DDA" w:rsidRDefault="008520A6">
      <w:pPr>
        <w:pStyle w:val="ProgramCode"/>
      </w:pPr>
      <w:r>
        <w:t xml:space="preserve">    Progress &gt;= 80.</w:t>
      </w:r>
    </w:p>
    <w:p w14:paraId="46FCF5E3" w14:textId="77777777" w:rsidR="00445DDA" w:rsidRDefault="00445DDA">
      <w:pPr>
        <w:pStyle w:val="ProgramCode"/>
      </w:pPr>
    </w:p>
    <w:p w14:paraId="7171D4D0" w14:textId="77777777" w:rsidR="00445DDA" w:rsidRDefault="008520A6">
      <w:pPr>
        <w:pStyle w:val="ProgramCode"/>
      </w:pPr>
      <w:r>
        <w:t>% 14. Combine the basic checks before considering a recommendation.</w:t>
      </w:r>
    </w:p>
    <w:p w14:paraId="36FE171D" w14:textId="77777777" w:rsidR="00445DDA" w:rsidRDefault="008520A6">
      <w:pPr>
        <w:pStyle w:val="ProgramCode"/>
      </w:pPr>
      <w:proofErr w:type="spellStart"/>
      <w:r>
        <w:t>eligible_</w:t>
      </w:r>
      <w:proofErr w:type="gramStart"/>
      <w:r>
        <w:t>task</w:t>
      </w:r>
      <w:proofErr w:type="spellEnd"/>
      <w:r>
        <w:t>(</w:t>
      </w:r>
      <w:proofErr w:type="gramEnd"/>
      <w:r>
        <w:t xml:space="preserve">Task, </w:t>
      </w:r>
      <w:proofErr w:type="spellStart"/>
      <w:r>
        <w:t>AvailableMinutes</w:t>
      </w:r>
      <w:proofErr w:type="spellEnd"/>
      <w:proofErr w:type="gramStart"/>
      <w:r>
        <w:t>) :</w:t>
      </w:r>
      <w:proofErr w:type="gramEnd"/>
      <w:r>
        <w:t>-</w:t>
      </w:r>
    </w:p>
    <w:p w14:paraId="4CC98E93" w14:textId="77777777" w:rsidR="00445DDA" w:rsidRDefault="008520A6">
      <w:pPr>
        <w:pStyle w:val="ProgramCode"/>
      </w:pPr>
      <w:r>
        <w:t xml:space="preserve">    </w:t>
      </w:r>
      <w:proofErr w:type="spellStart"/>
      <w:r>
        <w:t>valid_</w:t>
      </w:r>
      <w:proofErr w:type="gramStart"/>
      <w:r>
        <w:t>task</w:t>
      </w:r>
      <w:proofErr w:type="spellEnd"/>
      <w:r>
        <w:t>(</w:t>
      </w:r>
      <w:proofErr w:type="gramEnd"/>
      <w:r>
        <w:t>Task),</w:t>
      </w:r>
    </w:p>
    <w:p w14:paraId="6B6F6B7A" w14:textId="77777777" w:rsidR="00445DDA" w:rsidRDefault="008520A6">
      <w:pPr>
        <w:pStyle w:val="ProgramCode"/>
      </w:pPr>
      <w:r>
        <w:t xml:space="preserve">    </w:t>
      </w:r>
      <w:proofErr w:type="spellStart"/>
      <w:r>
        <w:t>unfinished_</w:t>
      </w:r>
      <w:proofErr w:type="gramStart"/>
      <w:r>
        <w:t>task</w:t>
      </w:r>
      <w:proofErr w:type="spellEnd"/>
      <w:r>
        <w:t>(</w:t>
      </w:r>
      <w:proofErr w:type="gramEnd"/>
      <w:r>
        <w:t>Task),</w:t>
      </w:r>
    </w:p>
    <w:p w14:paraId="2C7B0B80" w14:textId="77777777" w:rsidR="00445DDA" w:rsidRDefault="008520A6">
      <w:pPr>
        <w:pStyle w:val="ProgramCode"/>
      </w:pPr>
      <w:r>
        <w:t xml:space="preserve">    </w:t>
      </w:r>
      <w:proofErr w:type="spellStart"/>
      <w:r>
        <w:t>active_goal_</w:t>
      </w:r>
      <w:proofErr w:type="gramStart"/>
      <w:r>
        <w:t>task</w:t>
      </w:r>
      <w:proofErr w:type="spellEnd"/>
      <w:r>
        <w:t>(</w:t>
      </w:r>
      <w:proofErr w:type="gramEnd"/>
      <w:r>
        <w:t>Task),</w:t>
      </w:r>
    </w:p>
    <w:p w14:paraId="077501CC" w14:textId="77777777" w:rsidR="00445DDA" w:rsidRDefault="008520A6">
      <w:pPr>
        <w:pStyle w:val="ProgramCode"/>
      </w:pPr>
      <w:r>
        <w:t xml:space="preserve">    </w:t>
      </w:r>
      <w:proofErr w:type="spellStart"/>
      <w:r>
        <w:t>fits_</w:t>
      </w:r>
      <w:proofErr w:type="gramStart"/>
      <w:r>
        <w:t>time</w:t>
      </w:r>
      <w:proofErr w:type="spellEnd"/>
      <w:r>
        <w:t>(</w:t>
      </w:r>
      <w:proofErr w:type="gramEnd"/>
      <w:r>
        <w:t xml:space="preserve">Task, </w:t>
      </w:r>
      <w:proofErr w:type="spellStart"/>
      <w:r>
        <w:t>AvailableMinutes</w:t>
      </w:r>
      <w:proofErr w:type="spellEnd"/>
      <w:r>
        <w:t>).</w:t>
      </w:r>
    </w:p>
    <w:p w14:paraId="2ED2AFD9" w14:textId="77777777" w:rsidR="00445DDA" w:rsidRDefault="00445DDA">
      <w:pPr>
        <w:pStyle w:val="ProgramCode"/>
      </w:pPr>
    </w:p>
    <w:p w14:paraId="63B0EF46" w14:textId="77777777" w:rsidR="00445DDA" w:rsidRDefault="008520A6">
      <w:pPr>
        <w:pStyle w:val="ProgramCode"/>
      </w:pPr>
      <w:r>
        <w:t>% 15. Deadline points: overdue = 200, near = 100, otherwise = 0.</w:t>
      </w:r>
    </w:p>
    <w:p w14:paraId="15D8294C" w14:textId="77777777" w:rsidR="00445DDA" w:rsidRDefault="008520A6">
      <w:pPr>
        <w:pStyle w:val="ProgramCode"/>
      </w:pPr>
      <w:r>
        <w:t>% The if-</w:t>
      </w:r>
      <w:proofErr w:type="gramStart"/>
      <w:r>
        <w:t>then</w:t>
      </w:r>
      <w:proofErr w:type="gramEnd"/>
      <w:r>
        <w:t>-else chooses exactly one case for each task.</w:t>
      </w:r>
    </w:p>
    <w:p w14:paraId="20B50C6C" w14:textId="77777777" w:rsidR="00445DDA" w:rsidRDefault="008520A6">
      <w:pPr>
        <w:pStyle w:val="ProgramCode"/>
      </w:pPr>
      <w:proofErr w:type="spellStart"/>
      <w:r>
        <w:t>deadline_</w:t>
      </w:r>
      <w:proofErr w:type="gramStart"/>
      <w:r>
        <w:t>score</w:t>
      </w:r>
      <w:proofErr w:type="spellEnd"/>
      <w:r>
        <w:t>(</w:t>
      </w:r>
      <w:proofErr w:type="gramEnd"/>
      <w:r>
        <w:t>Task, Points</w:t>
      </w:r>
      <w:proofErr w:type="gramStart"/>
      <w:r>
        <w:t>) :</w:t>
      </w:r>
      <w:proofErr w:type="gramEnd"/>
      <w:r>
        <w:t>-</w:t>
      </w:r>
    </w:p>
    <w:p w14:paraId="5CAA4D78" w14:textId="77777777" w:rsidR="00445DDA" w:rsidRDefault="008520A6">
      <w:pPr>
        <w:pStyle w:val="ProgramCode"/>
      </w:pPr>
      <w:r>
        <w:t xml:space="preserve">    </w:t>
      </w:r>
      <w:proofErr w:type="gramStart"/>
      <w:r>
        <w:t>task(</w:t>
      </w:r>
      <w:proofErr w:type="gramEnd"/>
      <w:r>
        <w:t xml:space="preserve">Task, _, _, _, </w:t>
      </w:r>
      <w:proofErr w:type="spellStart"/>
      <w:r>
        <w:t>DaysLeft</w:t>
      </w:r>
      <w:proofErr w:type="spellEnd"/>
      <w:r>
        <w:t>, _, _, _),</w:t>
      </w:r>
    </w:p>
    <w:p w14:paraId="0C6AE451" w14:textId="77777777" w:rsidR="00445DDA" w:rsidRDefault="008520A6">
      <w:pPr>
        <w:pStyle w:val="ProgramCode"/>
      </w:pPr>
      <w:r>
        <w:t xml:space="preserve">    </w:t>
      </w:r>
      <w:proofErr w:type="spellStart"/>
      <w:r>
        <w:t>valid_</w:t>
      </w:r>
      <w:proofErr w:type="gramStart"/>
      <w:r>
        <w:t>deadline</w:t>
      </w:r>
      <w:proofErr w:type="spellEnd"/>
      <w:r>
        <w:t>(</w:t>
      </w:r>
      <w:proofErr w:type="spellStart"/>
      <w:proofErr w:type="gramEnd"/>
      <w:r>
        <w:t>DaysLeft</w:t>
      </w:r>
      <w:proofErr w:type="spellEnd"/>
      <w:r>
        <w:t>),</w:t>
      </w:r>
    </w:p>
    <w:p w14:paraId="7BC5A43B" w14:textId="77777777" w:rsidR="00445DDA" w:rsidRDefault="008520A6">
      <w:pPr>
        <w:pStyle w:val="ProgramCode"/>
      </w:pPr>
      <w:r>
        <w:t xml:space="preserve">    </w:t>
      </w:r>
      <w:proofErr w:type="gramStart"/>
      <w:r>
        <w:t xml:space="preserve">( </w:t>
      </w:r>
      <w:proofErr w:type="spellStart"/>
      <w:r>
        <w:t>DaysLeft</w:t>
      </w:r>
      <w:proofErr w:type="spellEnd"/>
      <w:proofErr w:type="gramEnd"/>
      <w:r>
        <w:t xml:space="preserve"> == none -&gt; Points = 0</w:t>
      </w:r>
    </w:p>
    <w:p w14:paraId="683A5D19" w14:textId="77777777" w:rsidR="00445DDA" w:rsidRDefault="008520A6">
      <w:pPr>
        <w:pStyle w:val="ProgramCode"/>
      </w:pPr>
      <w:r>
        <w:t xml:space="preserve">    ; </w:t>
      </w:r>
      <w:proofErr w:type="spellStart"/>
      <w:r>
        <w:t>DaysLeft</w:t>
      </w:r>
      <w:proofErr w:type="spellEnd"/>
      <w:r>
        <w:t xml:space="preserve"> &lt; 0     -&gt; Points = 200</w:t>
      </w:r>
    </w:p>
    <w:p w14:paraId="2212770E" w14:textId="77777777" w:rsidR="00445DDA" w:rsidRDefault="008520A6">
      <w:pPr>
        <w:pStyle w:val="ProgramCode"/>
      </w:pPr>
      <w:r>
        <w:t xml:space="preserve">    ; </w:t>
      </w:r>
      <w:proofErr w:type="spellStart"/>
      <w:r>
        <w:t>DaysLeft</w:t>
      </w:r>
      <w:proofErr w:type="spellEnd"/>
      <w:r>
        <w:t xml:space="preserve"> =&lt; 2    -&gt; Points = 100</w:t>
      </w:r>
    </w:p>
    <w:p w14:paraId="396E07F0" w14:textId="77777777" w:rsidR="00445DDA" w:rsidRDefault="008520A6">
      <w:pPr>
        <w:pStyle w:val="ProgramCode"/>
      </w:pPr>
      <w:r>
        <w:t xml:space="preserve">    ; Points = 0</w:t>
      </w:r>
    </w:p>
    <w:p w14:paraId="4D335056" w14:textId="77777777" w:rsidR="00445DDA" w:rsidRDefault="008520A6">
      <w:pPr>
        <w:pStyle w:val="ProgramCode"/>
      </w:pPr>
      <w:r>
        <w:t xml:space="preserve">    ).</w:t>
      </w:r>
    </w:p>
    <w:p w14:paraId="449DDE64" w14:textId="77777777" w:rsidR="00445DDA" w:rsidRDefault="00445DDA">
      <w:pPr>
        <w:pStyle w:val="ProgramCode"/>
      </w:pPr>
    </w:p>
    <w:p w14:paraId="7769726C" w14:textId="77777777" w:rsidR="00445DDA" w:rsidRDefault="008520A6">
      <w:pPr>
        <w:pStyle w:val="ProgramCode"/>
      </w:pPr>
      <w:r>
        <w:t>% 16. Combine urgency, priority, and progress into one score.</w:t>
      </w:r>
    </w:p>
    <w:p w14:paraId="2357A01B" w14:textId="77777777" w:rsidR="00445DDA" w:rsidRDefault="008520A6">
      <w:pPr>
        <w:pStyle w:val="ProgramCode"/>
      </w:pPr>
      <w:r>
        <w:t xml:space="preserve">% Example: </w:t>
      </w:r>
      <w:proofErr w:type="spellStart"/>
      <w:r>
        <w:t>lab_report</w:t>
      </w:r>
      <w:proofErr w:type="spellEnd"/>
      <w:r>
        <w:t xml:space="preserve"> = 200 + 40 + 8 = 248.</w:t>
      </w:r>
    </w:p>
    <w:p w14:paraId="73A603D9" w14:textId="77777777" w:rsidR="00445DDA" w:rsidRDefault="008520A6">
      <w:pPr>
        <w:pStyle w:val="ProgramCode"/>
      </w:pPr>
      <w:r>
        <w:t xml:space="preserve">% Progress is a small bonus; it does not reduce </w:t>
      </w:r>
      <w:proofErr w:type="spellStart"/>
      <w:r>
        <w:t>MinutesLeft</w:t>
      </w:r>
      <w:proofErr w:type="spellEnd"/>
      <w:r>
        <w:t xml:space="preserve"> again.</w:t>
      </w:r>
    </w:p>
    <w:p w14:paraId="42EE8615" w14:textId="77777777" w:rsidR="00445DDA" w:rsidRDefault="008520A6">
      <w:pPr>
        <w:pStyle w:val="ProgramCode"/>
      </w:pPr>
      <w:proofErr w:type="spellStart"/>
      <w:r>
        <w:t>task_</w:t>
      </w:r>
      <w:proofErr w:type="gramStart"/>
      <w:r>
        <w:t>score</w:t>
      </w:r>
      <w:proofErr w:type="spellEnd"/>
      <w:r>
        <w:t>(</w:t>
      </w:r>
      <w:proofErr w:type="gramEnd"/>
      <w:r>
        <w:t>Task, Score</w:t>
      </w:r>
      <w:proofErr w:type="gramStart"/>
      <w:r>
        <w:t>) :</w:t>
      </w:r>
      <w:proofErr w:type="gramEnd"/>
      <w:r>
        <w:t>-</w:t>
      </w:r>
    </w:p>
    <w:p w14:paraId="539A9CFC" w14:textId="77777777" w:rsidR="00445DDA" w:rsidRDefault="008520A6">
      <w:pPr>
        <w:pStyle w:val="ProgramCode"/>
      </w:pPr>
      <w:r>
        <w:t xml:space="preserve">    </w:t>
      </w:r>
      <w:proofErr w:type="spellStart"/>
      <w:r>
        <w:t>valid_</w:t>
      </w:r>
      <w:proofErr w:type="gramStart"/>
      <w:r>
        <w:t>task</w:t>
      </w:r>
      <w:proofErr w:type="spellEnd"/>
      <w:r>
        <w:t>(</w:t>
      </w:r>
      <w:proofErr w:type="gramEnd"/>
      <w:r>
        <w:t>Task),</w:t>
      </w:r>
    </w:p>
    <w:p w14:paraId="6D8542B7" w14:textId="77777777" w:rsidR="00445DDA" w:rsidRDefault="008520A6">
      <w:pPr>
        <w:pStyle w:val="ProgramCode"/>
      </w:pPr>
      <w:r>
        <w:t xml:space="preserve">    </w:t>
      </w:r>
      <w:proofErr w:type="gramStart"/>
      <w:r>
        <w:t>task(</w:t>
      </w:r>
      <w:proofErr w:type="gramEnd"/>
      <w:r>
        <w:t>Task, _, _, Priority, _, _, _, Progress),</w:t>
      </w:r>
    </w:p>
    <w:p w14:paraId="2C5D5826" w14:textId="77777777" w:rsidR="00445DDA" w:rsidRDefault="008520A6">
      <w:pPr>
        <w:pStyle w:val="ProgramCode"/>
      </w:pPr>
      <w:r>
        <w:t xml:space="preserve">    </w:t>
      </w:r>
      <w:proofErr w:type="spellStart"/>
      <w:r>
        <w:t>priority_</w:t>
      </w:r>
      <w:proofErr w:type="gramStart"/>
      <w:r>
        <w:t>points</w:t>
      </w:r>
      <w:proofErr w:type="spellEnd"/>
      <w:r>
        <w:t>(</w:t>
      </w:r>
      <w:proofErr w:type="gramEnd"/>
      <w:r>
        <w:t xml:space="preserve">Priority, </w:t>
      </w:r>
      <w:proofErr w:type="spellStart"/>
      <w:r>
        <w:t>PriorityPoints</w:t>
      </w:r>
      <w:proofErr w:type="spellEnd"/>
      <w:r>
        <w:t>),</w:t>
      </w:r>
    </w:p>
    <w:p w14:paraId="140B726A" w14:textId="77777777" w:rsidR="00445DDA" w:rsidRDefault="008520A6">
      <w:pPr>
        <w:pStyle w:val="ProgramCode"/>
      </w:pPr>
      <w:r>
        <w:t xml:space="preserve">    </w:t>
      </w:r>
      <w:proofErr w:type="spellStart"/>
      <w:r>
        <w:t>deadline_</w:t>
      </w:r>
      <w:proofErr w:type="gramStart"/>
      <w:r>
        <w:t>score</w:t>
      </w:r>
      <w:proofErr w:type="spellEnd"/>
      <w:r>
        <w:t>(</w:t>
      </w:r>
      <w:proofErr w:type="gramEnd"/>
      <w:r>
        <w:t xml:space="preserve">Task, </w:t>
      </w:r>
      <w:proofErr w:type="spellStart"/>
      <w:r>
        <w:t>DeadlinePoints</w:t>
      </w:r>
      <w:proofErr w:type="spellEnd"/>
      <w:r>
        <w:t>),</w:t>
      </w:r>
    </w:p>
    <w:p w14:paraId="1631005C" w14:textId="77777777" w:rsidR="00445DDA" w:rsidRDefault="008520A6">
      <w:pPr>
        <w:pStyle w:val="ProgramCode"/>
      </w:pPr>
      <w:r>
        <w:lastRenderedPageBreak/>
        <w:t xml:space="preserve">    Score is </w:t>
      </w:r>
      <w:proofErr w:type="spellStart"/>
      <w:r>
        <w:t>DeadlinePoints</w:t>
      </w:r>
      <w:proofErr w:type="spellEnd"/>
      <w:r>
        <w:t xml:space="preserve"> + </w:t>
      </w:r>
      <w:proofErr w:type="spellStart"/>
      <w:r>
        <w:t>PriorityPoints</w:t>
      </w:r>
      <w:proofErr w:type="spellEnd"/>
      <w:r>
        <w:t xml:space="preserve"> + Progress // 10.</w:t>
      </w:r>
    </w:p>
    <w:p w14:paraId="70E79792" w14:textId="77777777" w:rsidR="00445DDA" w:rsidRDefault="00445DDA">
      <w:pPr>
        <w:pStyle w:val="ProgramCode"/>
      </w:pPr>
    </w:p>
    <w:p w14:paraId="7FAEA72F" w14:textId="77777777" w:rsidR="00445DDA" w:rsidRDefault="008520A6">
      <w:pPr>
        <w:pStyle w:val="ProgramCode"/>
      </w:pPr>
      <w:r>
        <w:t>% 17. Recommend a task when no other eligible task has a higher score.</w:t>
      </w:r>
    </w:p>
    <w:p w14:paraId="6A50ACAF" w14:textId="77777777" w:rsidR="00445DDA" w:rsidRDefault="008520A6">
      <w:pPr>
        <w:pStyle w:val="ProgramCode"/>
      </w:pPr>
      <w:r>
        <w:t xml:space="preserve">% Equal top scores return multiple choices when you </w:t>
      </w:r>
      <w:proofErr w:type="gramStart"/>
      <w:r>
        <w:t>press ;</w:t>
      </w:r>
      <w:proofErr w:type="gramEnd"/>
      <w:r>
        <w:t xml:space="preserve"> at the prompt.</w:t>
      </w:r>
    </w:p>
    <w:p w14:paraId="33FDA418" w14:textId="77777777" w:rsidR="00445DDA" w:rsidRDefault="008520A6">
      <w:pPr>
        <w:pStyle w:val="ProgramCode"/>
      </w:pPr>
      <w:r>
        <w:t>% If nothing fits, the query returns false.</w:t>
      </w:r>
    </w:p>
    <w:p w14:paraId="248D037D" w14:textId="77777777" w:rsidR="00445DDA" w:rsidRDefault="008520A6">
      <w:pPr>
        <w:pStyle w:val="ProgramCode"/>
      </w:pPr>
      <w:proofErr w:type="spellStart"/>
      <w:r>
        <w:t>recommend_</w:t>
      </w:r>
      <w:proofErr w:type="gramStart"/>
      <w:r>
        <w:t>task</w:t>
      </w:r>
      <w:proofErr w:type="spellEnd"/>
      <w:r>
        <w:t>(</w:t>
      </w:r>
      <w:proofErr w:type="gramEnd"/>
      <w:r>
        <w:t xml:space="preserve">Task, </w:t>
      </w:r>
      <w:proofErr w:type="spellStart"/>
      <w:r>
        <w:t>AvailableMinutes</w:t>
      </w:r>
      <w:proofErr w:type="spellEnd"/>
      <w:proofErr w:type="gramStart"/>
      <w:r>
        <w:t>) :</w:t>
      </w:r>
      <w:proofErr w:type="gramEnd"/>
      <w:r>
        <w:t>-</w:t>
      </w:r>
    </w:p>
    <w:p w14:paraId="50CB92EC" w14:textId="77777777" w:rsidR="00445DDA" w:rsidRDefault="008520A6">
      <w:pPr>
        <w:pStyle w:val="ProgramCode"/>
      </w:pPr>
      <w:r>
        <w:t xml:space="preserve">    </w:t>
      </w:r>
      <w:proofErr w:type="spellStart"/>
      <w:r>
        <w:t>eligible_</w:t>
      </w:r>
      <w:proofErr w:type="gramStart"/>
      <w:r>
        <w:t>task</w:t>
      </w:r>
      <w:proofErr w:type="spellEnd"/>
      <w:r>
        <w:t>(</w:t>
      </w:r>
      <w:proofErr w:type="gramEnd"/>
      <w:r>
        <w:t xml:space="preserve">Task, </w:t>
      </w:r>
      <w:proofErr w:type="spellStart"/>
      <w:r>
        <w:t>AvailableMinutes</w:t>
      </w:r>
      <w:proofErr w:type="spellEnd"/>
      <w:r>
        <w:t>),</w:t>
      </w:r>
    </w:p>
    <w:p w14:paraId="2CD050A3" w14:textId="77777777" w:rsidR="00445DDA" w:rsidRDefault="008520A6">
      <w:pPr>
        <w:pStyle w:val="ProgramCode"/>
      </w:pPr>
      <w:r>
        <w:t xml:space="preserve">    </w:t>
      </w:r>
      <w:proofErr w:type="spellStart"/>
      <w:r>
        <w:t>task_</w:t>
      </w:r>
      <w:proofErr w:type="gramStart"/>
      <w:r>
        <w:t>score</w:t>
      </w:r>
      <w:proofErr w:type="spellEnd"/>
      <w:r>
        <w:t>(</w:t>
      </w:r>
      <w:proofErr w:type="gramEnd"/>
      <w:r>
        <w:t>Task, Score),</w:t>
      </w:r>
    </w:p>
    <w:p w14:paraId="4EB23C14" w14:textId="77777777" w:rsidR="00445DDA" w:rsidRDefault="008520A6">
      <w:pPr>
        <w:pStyle w:val="ProgramCode"/>
      </w:pPr>
      <w:r>
        <w:t xml:space="preserve">    \+ (</w:t>
      </w:r>
      <w:proofErr w:type="spellStart"/>
      <w:r>
        <w:t>eligible_</w:t>
      </w:r>
      <w:proofErr w:type="gramStart"/>
      <w:r>
        <w:t>task</w:t>
      </w:r>
      <w:proofErr w:type="spellEnd"/>
      <w:r>
        <w:t>(</w:t>
      </w:r>
      <w:proofErr w:type="gramEnd"/>
      <w:r>
        <w:t xml:space="preserve">Other, </w:t>
      </w:r>
      <w:proofErr w:type="spellStart"/>
      <w:r>
        <w:t>AvailableMinutes</w:t>
      </w:r>
      <w:proofErr w:type="spellEnd"/>
      <w:r>
        <w:t>),</w:t>
      </w:r>
    </w:p>
    <w:p w14:paraId="26B7B451" w14:textId="77777777" w:rsidR="00445DDA" w:rsidRDefault="008520A6">
      <w:pPr>
        <w:pStyle w:val="ProgramCode"/>
      </w:pPr>
      <w:r>
        <w:t xml:space="preserve">        </w:t>
      </w:r>
      <w:proofErr w:type="spellStart"/>
      <w:r>
        <w:t>task_</w:t>
      </w:r>
      <w:proofErr w:type="gramStart"/>
      <w:r>
        <w:t>score</w:t>
      </w:r>
      <w:proofErr w:type="spellEnd"/>
      <w:r>
        <w:t>(</w:t>
      </w:r>
      <w:proofErr w:type="gramEnd"/>
      <w:r>
        <w:t xml:space="preserve">Other, </w:t>
      </w:r>
      <w:proofErr w:type="spellStart"/>
      <w:r>
        <w:t>OtherScore</w:t>
      </w:r>
      <w:proofErr w:type="spellEnd"/>
      <w:r>
        <w:t>),</w:t>
      </w:r>
    </w:p>
    <w:p w14:paraId="708D543A" w14:textId="77777777" w:rsidR="00445DDA" w:rsidRDefault="008520A6">
      <w:pPr>
        <w:pStyle w:val="ProgramCode"/>
      </w:pPr>
      <w:r>
        <w:t xml:space="preserve">        </w:t>
      </w:r>
      <w:proofErr w:type="spellStart"/>
      <w:r>
        <w:t>OtherScore</w:t>
      </w:r>
      <w:proofErr w:type="spellEnd"/>
      <w:r>
        <w:t xml:space="preserve"> &gt; Score).</w:t>
      </w:r>
    </w:p>
    <w:p w14:paraId="78E515E0" w14:textId="77777777" w:rsidR="00445DDA" w:rsidRDefault="00445DDA">
      <w:pPr>
        <w:pStyle w:val="ProgramCode"/>
      </w:pPr>
    </w:p>
    <w:p w14:paraId="0785264B" w14:textId="77777777" w:rsidR="00445DDA" w:rsidRDefault="008520A6">
      <w:pPr>
        <w:pStyle w:val="ProgramCode"/>
      </w:pPr>
      <w:r>
        <w:t>% 18. Explain the recommended tasks characteristics.</w:t>
      </w:r>
    </w:p>
    <w:p w14:paraId="1A1ABEB9" w14:textId="77777777" w:rsidR="00445DDA" w:rsidRDefault="008520A6">
      <w:pPr>
        <w:pStyle w:val="ProgramCode"/>
      </w:pPr>
      <w:r>
        <w:t>% Difficulty is descriptive here; it does not override urgency or priority.</w:t>
      </w:r>
    </w:p>
    <w:p w14:paraId="0F1390E2" w14:textId="77777777" w:rsidR="00445DDA" w:rsidRDefault="008520A6">
      <w:pPr>
        <w:pStyle w:val="ProgramCode"/>
      </w:pPr>
      <w:proofErr w:type="spellStart"/>
      <w:r>
        <w:t>recommendation_</w:t>
      </w:r>
      <w:proofErr w:type="gramStart"/>
      <w:r>
        <w:t>reason</w:t>
      </w:r>
      <w:proofErr w:type="spellEnd"/>
      <w:r>
        <w:t>(</w:t>
      </w:r>
      <w:proofErr w:type="gramEnd"/>
      <w:r>
        <w:t>Task, overdue</w:t>
      </w:r>
      <w:proofErr w:type="gramStart"/>
      <w:r>
        <w:t>) :</w:t>
      </w:r>
      <w:proofErr w:type="gramEnd"/>
      <w:r>
        <w:t xml:space="preserve">- </w:t>
      </w:r>
      <w:proofErr w:type="spellStart"/>
      <w:r>
        <w:t>overdue_</w:t>
      </w:r>
      <w:proofErr w:type="gramStart"/>
      <w:r>
        <w:t>task</w:t>
      </w:r>
      <w:proofErr w:type="spellEnd"/>
      <w:r>
        <w:t>(</w:t>
      </w:r>
      <w:proofErr w:type="gramEnd"/>
      <w:r>
        <w:t>Task).</w:t>
      </w:r>
    </w:p>
    <w:p w14:paraId="7CA9E120" w14:textId="77777777" w:rsidR="00445DDA" w:rsidRDefault="008520A6">
      <w:pPr>
        <w:pStyle w:val="ProgramCode"/>
      </w:pPr>
      <w:proofErr w:type="spellStart"/>
      <w:r>
        <w:t>recommendation_</w:t>
      </w:r>
      <w:proofErr w:type="gramStart"/>
      <w:r>
        <w:t>reason</w:t>
      </w:r>
      <w:proofErr w:type="spellEnd"/>
      <w:r>
        <w:t>(</w:t>
      </w:r>
      <w:proofErr w:type="gramEnd"/>
      <w:r>
        <w:t xml:space="preserve">Task, </w:t>
      </w:r>
      <w:proofErr w:type="spellStart"/>
      <w:r>
        <w:t>near_deadline</w:t>
      </w:r>
      <w:proofErr w:type="spellEnd"/>
      <w:proofErr w:type="gramStart"/>
      <w:r>
        <w:t>) :</w:t>
      </w:r>
      <w:proofErr w:type="gramEnd"/>
      <w:r>
        <w:t xml:space="preserve">- </w:t>
      </w:r>
      <w:proofErr w:type="spellStart"/>
      <w:r>
        <w:t>due_soon_</w:t>
      </w:r>
      <w:proofErr w:type="gramStart"/>
      <w:r>
        <w:t>task</w:t>
      </w:r>
      <w:proofErr w:type="spellEnd"/>
      <w:r>
        <w:t>(</w:t>
      </w:r>
      <w:proofErr w:type="gramEnd"/>
      <w:r>
        <w:t>Task).</w:t>
      </w:r>
    </w:p>
    <w:p w14:paraId="1C2E7D37" w14:textId="77777777" w:rsidR="00445DDA" w:rsidRDefault="008520A6">
      <w:pPr>
        <w:pStyle w:val="ProgramCode"/>
      </w:pPr>
      <w:proofErr w:type="spellStart"/>
      <w:r>
        <w:t>recommendation_</w:t>
      </w:r>
      <w:proofErr w:type="gramStart"/>
      <w:r>
        <w:t>reason</w:t>
      </w:r>
      <w:proofErr w:type="spellEnd"/>
      <w:r>
        <w:t>(</w:t>
      </w:r>
      <w:proofErr w:type="gramEnd"/>
      <w:r>
        <w:t xml:space="preserve">Task, </w:t>
      </w:r>
      <w:proofErr w:type="spellStart"/>
      <w:r>
        <w:t>high_priority</w:t>
      </w:r>
      <w:proofErr w:type="spellEnd"/>
      <w:proofErr w:type="gramStart"/>
      <w:r>
        <w:t>) :</w:t>
      </w:r>
      <w:proofErr w:type="gramEnd"/>
      <w:r>
        <w:t xml:space="preserve">- </w:t>
      </w:r>
      <w:proofErr w:type="spellStart"/>
      <w:r>
        <w:t>high_priority_</w:t>
      </w:r>
      <w:proofErr w:type="gramStart"/>
      <w:r>
        <w:t>task</w:t>
      </w:r>
      <w:proofErr w:type="spellEnd"/>
      <w:r>
        <w:t>(</w:t>
      </w:r>
      <w:proofErr w:type="gramEnd"/>
      <w:r>
        <w:t>Task).</w:t>
      </w:r>
    </w:p>
    <w:p w14:paraId="3E8672BC" w14:textId="77777777" w:rsidR="00445DDA" w:rsidRDefault="008520A6">
      <w:pPr>
        <w:pStyle w:val="ProgramCode"/>
      </w:pPr>
      <w:proofErr w:type="spellStart"/>
      <w:r>
        <w:t>recommendation_</w:t>
      </w:r>
      <w:proofErr w:type="gramStart"/>
      <w:r>
        <w:t>reason</w:t>
      </w:r>
      <w:proofErr w:type="spellEnd"/>
      <w:r>
        <w:t>(</w:t>
      </w:r>
      <w:proofErr w:type="gramEnd"/>
      <w:r>
        <w:t xml:space="preserve">Task, </w:t>
      </w:r>
      <w:proofErr w:type="spellStart"/>
      <w:r>
        <w:t>almost_finished</w:t>
      </w:r>
      <w:proofErr w:type="spellEnd"/>
      <w:proofErr w:type="gramStart"/>
      <w:r>
        <w:t>) :</w:t>
      </w:r>
      <w:proofErr w:type="gramEnd"/>
      <w:r>
        <w:t xml:space="preserve">- </w:t>
      </w:r>
      <w:proofErr w:type="spellStart"/>
      <w:r>
        <w:t>almost_</w:t>
      </w:r>
      <w:proofErr w:type="gramStart"/>
      <w:r>
        <w:t>done</w:t>
      </w:r>
      <w:proofErr w:type="spellEnd"/>
      <w:r>
        <w:t>(</w:t>
      </w:r>
      <w:proofErr w:type="gramEnd"/>
      <w:r>
        <w:t>Task).</w:t>
      </w:r>
    </w:p>
    <w:p w14:paraId="46EC6246" w14:textId="77777777" w:rsidR="00445DDA" w:rsidRDefault="008520A6">
      <w:pPr>
        <w:pStyle w:val="ProgramCode"/>
      </w:pPr>
      <w:proofErr w:type="spellStart"/>
      <w:r>
        <w:t>recommendation_</w:t>
      </w:r>
      <w:proofErr w:type="gramStart"/>
      <w:r>
        <w:t>reason</w:t>
      </w:r>
      <w:proofErr w:type="spellEnd"/>
      <w:r>
        <w:t>(</w:t>
      </w:r>
      <w:proofErr w:type="gramEnd"/>
      <w:r>
        <w:t xml:space="preserve">Task, </w:t>
      </w:r>
      <w:proofErr w:type="spellStart"/>
      <w:r>
        <w:t>easy_work</w:t>
      </w:r>
      <w:proofErr w:type="spellEnd"/>
      <w:proofErr w:type="gramStart"/>
      <w:r>
        <w:t>) :</w:t>
      </w:r>
      <w:proofErr w:type="gramEnd"/>
      <w:r>
        <w:t xml:space="preserve">- </w:t>
      </w:r>
      <w:proofErr w:type="spellStart"/>
      <w:r>
        <w:t>easy_</w:t>
      </w:r>
      <w:proofErr w:type="gramStart"/>
      <w:r>
        <w:t>task</w:t>
      </w:r>
      <w:proofErr w:type="spellEnd"/>
      <w:r>
        <w:t>(</w:t>
      </w:r>
      <w:proofErr w:type="gramEnd"/>
      <w:r>
        <w:t>Task).</w:t>
      </w:r>
    </w:p>
    <w:p w14:paraId="7582F84F" w14:textId="77777777" w:rsidR="00445DDA" w:rsidRDefault="008520A6">
      <w:pPr>
        <w:pStyle w:val="ProgramCode"/>
      </w:pPr>
      <w:proofErr w:type="spellStart"/>
      <w:r>
        <w:t>recommendation_</w:t>
      </w:r>
      <w:proofErr w:type="gramStart"/>
      <w:r>
        <w:t>reason</w:t>
      </w:r>
      <w:proofErr w:type="spellEnd"/>
      <w:r>
        <w:t>(</w:t>
      </w:r>
      <w:proofErr w:type="gramEnd"/>
      <w:r>
        <w:t xml:space="preserve">Task, </w:t>
      </w:r>
      <w:proofErr w:type="spellStart"/>
      <w:r>
        <w:t>short_duration</w:t>
      </w:r>
      <w:proofErr w:type="spellEnd"/>
      <w:proofErr w:type="gramStart"/>
      <w:r>
        <w:t>) :</w:t>
      </w:r>
      <w:proofErr w:type="gramEnd"/>
      <w:r>
        <w:t xml:space="preserve">- </w:t>
      </w:r>
      <w:proofErr w:type="spellStart"/>
      <w:r>
        <w:t>short_</w:t>
      </w:r>
      <w:proofErr w:type="gramStart"/>
      <w:r>
        <w:t>task</w:t>
      </w:r>
      <w:proofErr w:type="spellEnd"/>
      <w:r>
        <w:t>(</w:t>
      </w:r>
      <w:proofErr w:type="gramEnd"/>
      <w:r>
        <w:t>Task).</w:t>
      </w:r>
    </w:p>
    <w:p w14:paraId="3C7CE995" w14:textId="77777777" w:rsidR="00445DDA" w:rsidRDefault="00445DDA">
      <w:pPr>
        <w:pStyle w:val="ProgramCode"/>
      </w:pPr>
    </w:p>
    <w:p w14:paraId="1F19CEC6" w14:textId="77777777" w:rsidR="00445DDA" w:rsidRDefault="008520A6">
      <w:pPr>
        <w:pStyle w:val="ProgramCode"/>
      </w:pPr>
      <w:r>
        <w:t>% 19. Collect all reasons for the recommendation into a list.</w:t>
      </w:r>
    </w:p>
    <w:p w14:paraId="3C1E4D02" w14:textId="77777777" w:rsidR="00445DDA" w:rsidRDefault="008520A6">
      <w:pPr>
        <w:pStyle w:val="ProgramCode"/>
      </w:pPr>
      <w:proofErr w:type="gramStart"/>
      <w:r>
        <w:t>recommendation(</w:t>
      </w:r>
      <w:proofErr w:type="gramEnd"/>
      <w:r>
        <w:t xml:space="preserve">Task, </w:t>
      </w:r>
      <w:proofErr w:type="spellStart"/>
      <w:r>
        <w:t>AvailableMinutes</w:t>
      </w:r>
      <w:proofErr w:type="spellEnd"/>
      <w:r>
        <w:t>, Reasons</w:t>
      </w:r>
      <w:proofErr w:type="gramStart"/>
      <w:r>
        <w:t>) :</w:t>
      </w:r>
      <w:proofErr w:type="gramEnd"/>
      <w:r>
        <w:t>-</w:t>
      </w:r>
    </w:p>
    <w:p w14:paraId="717D1FB6" w14:textId="77777777" w:rsidR="00445DDA" w:rsidRDefault="008520A6">
      <w:pPr>
        <w:pStyle w:val="ProgramCode"/>
      </w:pPr>
      <w:r>
        <w:t xml:space="preserve">    </w:t>
      </w:r>
      <w:proofErr w:type="spellStart"/>
      <w:r>
        <w:t>recommend_</w:t>
      </w:r>
      <w:proofErr w:type="gramStart"/>
      <w:r>
        <w:t>task</w:t>
      </w:r>
      <w:proofErr w:type="spellEnd"/>
      <w:r>
        <w:t>(</w:t>
      </w:r>
      <w:proofErr w:type="gramEnd"/>
      <w:r>
        <w:t xml:space="preserve">Task, </w:t>
      </w:r>
      <w:proofErr w:type="spellStart"/>
      <w:r>
        <w:t>AvailableMinutes</w:t>
      </w:r>
      <w:proofErr w:type="spellEnd"/>
      <w:r>
        <w:t>),</w:t>
      </w:r>
    </w:p>
    <w:p w14:paraId="68368F16" w14:textId="77777777" w:rsidR="00445DDA" w:rsidRDefault="008520A6">
      <w:pPr>
        <w:pStyle w:val="ProgramCode"/>
      </w:pPr>
      <w:r>
        <w:t xml:space="preserve">    </w:t>
      </w:r>
      <w:proofErr w:type="spellStart"/>
      <w:proofErr w:type="gramStart"/>
      <w:r>
        <w:t>findall</w:t>
      </w:r>
      <w:proofErr w:type="spellEnd"/>
      <w:r>
        <w:t>(</w:t>
      </w:r>
      <w:proofErr w:type="gramEnd"/>
      <w:r>
        <w:t xml:space="preserve">Reason, </w:t>
      </w:r>
      <w:proofErr w:type="spellStart"/>
      <w:r>
        <w:t>recommendation_</w:t>
      </w:r>
      <w:proofErr w:type="gramStart"/>
      <w:r>
        <w:t>reason</w:t>
      </w:r>
      <w:proofErr w:type="spellEnd"/>
      <w:r>
        <w:t>(</w:t>
      </w:r>
      <w:proofErr w:type="gramEnd"/>
      <w:r>
        <w:t>Task, Reason), Reasons).</w:t>
      </w:r>
    </w:p>
    <w:p w14:paraId="101C3682" w14:textId="77777777" w:rsidR="00445DDA" w:rsidRDefault="00445DDA">
      <w:pPr>
        <w:pStyle w:val="ProgramCode"/>
      </w:pPr>
    </w:p>
    <w:p w14:paraId="2563C1D7" w14:textId="77777777" w:rsidR="00445DDA" w:rsidRDefault="008520A6">
      <w:pPr>
        <w:pStyle w:val="ProgramCode"/>
      </w:pPr>
      <w:r>
        <w:t>% 20. Recursion: add the remaining minutes of a supplied list of tasks.</w:t>
      </w:r>
    </w:p>
    <w:p w14:paraId="7F1019D0" w14:textId="77777777" w:rsidR="00445DDA" w:rsidRDefault="008520A6">
      <w:pPr>
        <w:pStyle w:val="ProgramCode"/>
      </w:pPr>
      <w:r>
        <w:t>% The empty list needs 0 minutes. Each step handles one task, then the rest.</w:t>
      </w:r>
    </w:p>
    <w:p w14:paraId="27BB300F" w14:textId="77777777" w:rsidR="00445DDA" w:rsidRDefault="008520A6">
      <w:pPr>
        <w:pStyle w:val="ProgramCode"/>
      </w:pPr>
      <w:r>
        <w:t>% This totals duration only; it does not automatically select a session plan.</w:t>
      </w:r>
    </w:p>
    <w:p w14:paraId="532F6DB7" w14:textId="77777777" w:rsidR="00445DDA" w:rsidRDefault="008520A6">
      <w:pPr>
        <w:pStyle w:val="ProgramCode"/>
      </w:pPr>
      <w:proofErr w:type="spellStart"/>
      <w:r>
        <w:t>total_</w:t>
      </w:r>
      <w:proofErr w:type="gramStart"/>
      <w:r>
        <w:t>duration</w:t>
      </w:r>
      <w:proofErr w:type="spellEnd"/>
      <w:r>
        <w:t>(</w:t>
      </w:r>
      <w:proofErr w:type="gramEnd"/>
      <w:r>
        <w:t>[], 0).</w:t>
      </w:r>
    </w:p>
    <w:p w14:paraId="5D90DD25" w14:textId="77777777" w:rsidR="00445DDA" w:rsidRDefault="008520A6">
      <w:pPr>
        <w:pStyle w:val="ProgramCode"/>
      </w:pPr>
      <w:proofErr w:type="spellStart"/>
      <w:r>
        <w:t>total_duration</w:t>
      </w:r>
      <w:proofErr w:type="spellEnd"/>
      <w:r>
        <w:t>([</w:t>
      </w:r>
      <w:proofErr w:type="spellStart"/>
      <w:r>
        <w:t>Task|Rest</w:t>
      </w:r>
      <w:proofErr w:type="spellEnd"/>
      <w:r>
        <w:t xml:space="preserve">], </w:t>
      </w:r>
      <w:proofErr w:type="spellStart"/>
      <w:r>
        <w:t>TotalMinutes</w:t>
      </w:r>
      <w:proofErr w:type="spellEnd"/>
      <w:proofErr w:type="gramStart"/>
      <w:r>
        <w:t>) :</w:t>
      </w:r>
      <w:proofErr w:type="gramEnd"/>
      <w:r>
        <w:t>-</w:t>
      </w:r>
    </w:p>
    <w:p w14:paraId="1980C237" w14:textId="77777777" w:rsidR="00445DDA" w:rsidRDefault="008520A6">
      <w:pPr>
        <w:pStyle w:val="ProgramCode"/>
      </w:pPr>
      <w:r>
        <w:t xml:space="preserve">    </w:t>
      </w:r>
      <w:proofErr w:type="spellStart"/>
      <w:r>
        <w:t>valid_</w:t>
      </w:r>
      <w:proofErr w:type="gramStart"/>
      <w:r>
        <w:t>task</w:t>
      </w:r>
      <w:proofErr w:type="spellEnd"/>
      <w:r>
        <w:t>(</w:t>
      </w:r>
      <w:proofErr w:type="gramEnd"/>
      <w:r>
        <w:t>Task),</w:t>
      </w:r>
    </w:p>
    <w:p w14:paraId="7BA76F6D" w14:textId="77777777" w:rsidR="00445DDA" w:rsidRDefault="008520A6">
      <w:pPr>
        <w:pStyle w:val="ProgramCode"/>
      </w:pPr>
      <w:r>
        <w:t xml:space="preserve">    </w:t>
      </w:r>
      <w:proofErr w:type="gramStart"/>
      <w:r>
        <w:t>task(</w:t>
      </w:r>
      <w:proofErr w:type="gramEnd"/>
      <w:r>
        <w:t>Task, _, Minutes, _, _, _, _, _),</w:t>
      </w:r>
    </w:p>
    <w:p w14:paraId="616A9252" w14:textId="77777777" w:rsidR="00445DDA" w:rsidRDefault="008520A6">
      <w:pPr>
        <w:pStyle w:val="ProgramCode"/>
      </w:pPr>
      <w:r>
        <w:t xml:space="preserve">    </w:t>
      </w:r>
      <w:proofErr w:type="spellStart"/>
      <w:r>
        <w:t>total_</w:t>
      </w:r>
      <w:proofErr w:type="gramStart"/>
      <w:r>
        <w:t>duration</w:t>
      </w:r>
      <w:proofErr w:type="spellEnd"/>
      <w:r>
        <w:t>(</w:t>
      </w:r>
      <w:proofErr w:type="gramEnd"/>
      <w:r>
        <w:t xml:space="preserve">Rest, </w:t>
      </w:r>
      <w:proofErr w:type="spellStart"/>
      <w:r>
        <w:t>RestMinutes</w:t>
      </w:r>
      <w:proofErr w:type="spellEnd"/>
      <w:r>
        <w:t>),</w:t>
      </w:r>
    </w:p>
    <w:p w14:paraId="507C3904" w14:textId="77777777" w:rsidR="00445DDA" w:rsidRDefault="008520A6">
      <w:pPr>
        <w:pStyle w:val="ProgramCode"/>
      </w:pPr>
      <w:r>
        <w:t xml:space="preserve">    </w:t>
      </w:r>
      <w:proofErr w:type="spellStart"/>
      <w:proofErr w:type="gramStart"/>
      <w:r>
        <w:t>TotalMinutes</w:t>
      </w:r>
      <w:proofErr w:type="spellEnd"/>
      <w:proofErr w:type="gramEnd"/>
      <w:r>
        <w:t xml:space="preserve"> </w:t>
      </w:r>
      <w:proofErr w:type="gramStart"/>
      <w:r>
        <w:t>is</w:t>
      </w:r>
      <w:proofErr w:type="gramEnd"/>
      <w:r>
        <w:t xml:space="preserve"> Minutes + </w:t>
      </w:r>
      <w:proofErr w:type="spellStart"/>
      <w:r>
        <w:t>RestMinutes</w:t>
      </w:r>
      <w:proofErr w:type="spellEnd"/>
      <w:r>
        <w:t>.</w:t>
      </w:r>
    </w:p>
    <w:p w14:paraId="48A43781" w14:textId="77777777" w:rsidR="00445DDA" w:rsidRDefault="00445DDA">
      <w:pPr>
        <w:pStyle w:val="ProgramCode"/>
      </w:pPr>
    </w:p>
    <w:p w14:paraId="5EF21CAA" w14:textId="77777777" w:rsidR="00445DDA" w:rsidRDefault="00445DDA">
      <w:pPr>
        <w:pStyle w:val="ProgramCode"/>
      </w:pPr>
    </w:p>
    <w:p w14:paraId="09428692" w14:textId="77777777" w:rsidR="00445DDA" w:rsidRDefault="008520A6">
      <w:pPr>
        <w:pStyle w:val="ProgramCode"/>
      </w:pPr>
      <w:r>
        <w:t>% ============================================================</w:t>
      </w:r>
    </w:p>
    <w:p w14:paraId="5831363A" w14:textId="77777777" w:rsidR="00445DDA" w:rsidRDefault="008520A6">
      <w:pPr>
        <w:pStyle w:val="ProgramCode"/>
      </w:pPr>
      <w:r>
        <w:t>% TEST QUERIES AND EXPECTED ANSWERS</w:t>
      </w:r>
    </w:p>
    <w:p w14:paraId="72FA28D5" w14:textId="77777777" w:rsidR="00445DDA" w:rsidRDefault="008520A6">
      <w:pPr>
        <w:pStyle w:val="ProgramCode"/>
      </w:pPr>
      <w:r>
        <w:t>% Type these at the Prolog prompt after loading proj.pl.</w:t>
      </w:r>
    </w:p>
    <w:p w14:paraId="01FD6473" w14:textId="77777777" w:rsidR="00445DDA" w:rsidRDefault="008520A6">
      <w:pPr>
        <w:pStyle w:val="ProgramCode"/>
      </w:pPr>
      <w:r>
        <w:t>% ============================================================</w:t>
      </w:r>
    </w:p>
    <w:p w14:paraId="710346FF" w14:textId="77777777" w:rsidR="00445DDA" w:rsidRDefault="008520A6">
      <w:pPr>
        <w:pStyle w:val="ProgramCode"/>
      </w:pPr>
      <w:r>
        <w:t>%</w:t>
      </w:r>
    </w:p>
    <w:p w14:paraId="25C79FD3" w14:textId="77777777" w:rsidR="00445DDA" w:rsidRDefault="008520A6">
      <w:pPr>
        <w:pStyle w:val="ProgramCode"/>
      </w:pPr>
      <w:r>
        <w:t xml:space="preserve">% 1.  </w:t>
      </w:r>
      <w:proofErr w:type="spellStart"/>
      <w:r>
        <w:t>recommend_</w:t>
      </w:r>
      <w:proofErr w:type="gramStart"/>
      <w:r>
        <w:t>task</w:t>
      </w:r>
      <w:proofErr w:type="spellEnd"/>
      <w:r>
        <w:t>(</w:t>
      </w:r>
      <w:proofErr w:type="gramEnd"/>
      <w:r>
        <w:t>Task, 60).</w:t>
      </w:r>
    </w:p>
    <w:p w14:paraId="764B1D84" w14:textId="77777777" w:rsidR="00445DDA" w:rsidRDefault="008520A6">
      <w:pPr>
        <w:pStyle w:val="ProgramCode"/>
      </w:pPr>
      <w:r>
        <w:t xml:space="preserve">%     Task = </w:t>
      </w:r>
      <w:proofErr w:type="spellStart"/>
      <w:r>
        <w:t>lab_report</w:t>
      </w:r>
      <w:proofErr w:type="spellEnd"/>
      <w:r>
        <w:t>.</w:t>
      </w:r>
    </w:p>
    <w:p w14:paraId="3AB8562D" w14:textId="77777777" w:rsidR="00445DDA" w:rsidRDefault="008520A6">
      <w:pPr>
        <w:pStyle w:val="ProgramCode"/>
      </w:pPr>
      <w:r>
        <w:t>%</w:t>
      </w:r>
    </w:p>
    <w:p w14:paraId="4CCED4B0" w14:textId="77777777" w:rsidR="00445DDA" w:rsidRDefault="008520A6">
      <w:pPr>
        <w:pStyle w:val="ProgramCode"/>
      </w:pPr>
      <w:r>
        <w:t xml:space="preserve">% 2.  </w:t>
      </w:r>
      <w:proofErr w:type="spellStart"/>
      <w:r>
        <w:t>recommend_</w:t>
      </w:r>
      <w:proofErr w:type="gramStart"/>
      <w:r>
        <w:t>task</w:t>
      </w:r>
      <w:proofErr w:type="spellEnd"/>
      <w:r>
        <w:t>(</w:t>
      </w:r>
      <w:proofErr w:type="gramEnd"/>
      <w:r>
        <w:t>Task, 25).</w:t>
      </w:r>
    </w:p>
    <w:p w14:paraId="35C243B2" w14:textId="77777777" w:rsidR="00445DDA" w:rsidRDefault="008520A6">
      <w:pPr>
        <w:pStyle w:val="ProgramCode"/>
      </w:pPr>
      <w:r>
        <w:t xml:space="preserve">%     Task = </w:t>
      </w:r>
      <w:proofErr w:type="spellStart"/>
      <w:r>
        <w:t>prepare_slides</w:t>
      </w:r>
      <w:proofErr w:type="spellEnd"/>
      <w:r>
        <w:t>. It is almost finished and due soon.</w:t>
      </w:r>
    </w:p>
    <w:p w14:paraId="78ABE2BF" w14:textId="77777777" w:rsidR="00445DDA" w:rsidRDefault="008520A6">
      <w:pPr>
        <w:pStyle w:val="ProgramCode"/>
      </w:pPr>
      <w:r>
        <w:t>%</w:t>
      </w:r>
    </w:p>
    <w:p w14:paraId="7526A67B" w14:textId="77777777" w:rsidR="00445DDA" w:rsidRDefault="008520A6">
      <w:pPr>
        <w:pStyle w:val="ProgramCode"/>
      </w:pPr>
      <w:r>
        <w:t xml:space="preserve">% 3.  </w:t>
      </w:r>
      <w:proofErr w:type="spellStart"/>
      <w:r>
        <w:t>recommend_</w:t>
      </w:r>
      <w:proofErr w:type="gramStart"/>
      <w:r>
        <w:t>task</w:t>
      </w:r>
      <w:proofErr w:type="spellEnd"/>
      <w:r>
        <w:t>(</w:t>
      </w:r>
      <w:proofErr w:type="gramEnd"/>
      <w:r>
        <w:t>Task, 15).</w:t>
      </w:r>
    </w:p>
    <w:p w14:paraId="66CDA881" w14:textId="77777777" w:rsidR="00445DDA" w:rsidRDefault="008520A6">
      <w:pPr>
        <w:pStyle w:val="ProgramCode"/>
      </w:pPr>
      <w:r>
        <w:t xml:space="preserve">%     Task = </w:t>
      </w:r>
      <w:proofErr w:type="spellStart"/>
      <w:r>
        <w:t>send_resume</w:t>
      </w:r>
      <w:proofErr w:type="spellEnd"/>
      <w:r>
        <w:t>.</w:t>
      </w:r>
    </w:p>
    <w:p w14:paraId="7AC64563" w14:textId="77777777" w:rsidR="00445DDA" w:rsidRDefault="008520A6">
      <w:pPr>
        <w:pStyle w:val="ProgramCode"/>
      </w:pPr>
      <w:r>
        <w:t>%</w:t>
      </w:r>
    </w:p>
    <w:p w14:paraId="2360CFB7" w14:textId="77777777" w:rsidR="00445DDA" w:rsidRDefault="008520A6">
      <w:pPr>
        <w:pStyle w:val="ProgramCode"/>
      </w:pPr>
      <w:r>
        <w:t xml:space="preserve">% 4.  </w:t>
      </w:r>
      <w:proofErr w:type="spellStart"/>
      <w:r>
        <w:t>recommend_</w:t>
      </w:r>
      <w:proofErr w:type="gramStart"/>
      <w:r>
        <w:t>task</w:t>
      </w:r>
      <w:proofErr w:type="spellEnd"/>
      <w:r>
        <w:t>(</w:t>
      </w:r>
      <w:proofErr w:type="gramEnd"/>
      <w:r>
        <w:t>_, 5).</w:t>
      </w:r>
    </w:p>
    <w:p w14:paraId="540D76EC" w14:textId="77777777" w:rsidR="00445DDA" w:rsidRDefault="008520A6">
      <w:pPr>
        <w:pStyle w:val="ProgramCode"/>
      </w:pPr>
      <w:r>
        <w:t>%     false. No unfinished task fits five minutes.</w:t>
      </w:r>
    </w:p>
    <w:p w14:paraId="2398149A" w14:textId="77777777" w:rsidR="00445DDA" w:rsidRDefault="008520A6">
      <w:pPr>
        <w:pStyle w:val="ProgramCode"/>
      </w:pPr>
      <w:r>
        <w:t>%</w:t>
      </w:r>
    </w:p>
    <w:p w14:paraId="1C5B1BC2" w14:textId="77777777" w:rsidR="00445DDA" w:rsidRDefault="008520A6">
      <w:pPr>
        <w:pStyle w:val="ProgramCode"/>
      </w:pPr>
      <w:r>
        <w:t xml:space="preserve">% 5.  </w:t>
      </w:r>
      <w:proofErr w:type="spellStart"/>
      <w:r>
        <w:t>eligible_</w:t>
      </w:r>
      <w:proofErr w:type="gramStart"/>
      <w:r>
        <w:t>task</w:t>
      </w:r>
      <w:proofErr w:type="spellEnd"/>
      <w:r>
        <w:t>(</w:t>
      </w:r>
      <w:proofErr w:type="spellStart"/>
      <w:proofErr w:type="gramEnd"/>
      <w:r>
        <w:t>lab_report</w:t>
      </w:r>
      <w:proofErr w:type="spellEnd"/>
      <w:r>
        <w:t>, 30).</w:t>
      </w:r>
    </w:p>
    <w:p w14:paraId="6E44A3B6" w14:textId="77777777" w:rsidR="00445DDA" w:rsidRDefault="008520A6">
      <w:pPr>
        <w:pStyle w:val="ProgramCode"/>
      </w:pPr>
      <w:r>
        <w:t>%     true. An exact time match is allowed.</w:t>
      </w:r>
    </w:p>
    <w:p w14:paraId="5A496CD6" w14:textId="77777777" w:rsidR="00445DDA" w:rsidRDefault="008520A6">
      <w:pPr>
        <w:pStyle w:val="ProgramCode"/>
      </w:pPr>
      <w:r>
        <w:t>%</w:t>
      </w:r>
    </w:p>
    <w:p w14:paraId="4DE120FD" w14:textId="77777777" w:rsidR="00445DDA" w:rsidRDefault="008520A6">
      <w:pPr>
        <w:pStyle w:val="ProgramCode"/>
      </w:pPr>
      <w:r>
        <w:t xml:space="preserve">% 6.  </w:t>
      </w:r>
      <w:proofErr w:type="spellStart"/>
      <w:r>
        <w:t>eligible_</w:t>
      </w:r>
      <w:proofErr w:type="gramStart"/>
      <w:r>
        <w:t>task</w:t>
      </w:r>
      <w:proofErr w:type="spellEnd"/>
      <w:r>
        <w:t>(</w:t>
      </w:r>
      <w:proofErr w:type="spellStart"/>
      <w:proofErr w:type="gramEnd"/>
      <w:r>
        <w:t>lab_report</w:t>
      </w:r>
      <w:proofErr w:type="spellEnd"/>
      <w:r>
        <w:t>, 29).</w:t>
      </w:r>
    </w:p>
    <w:p w14:paraId="50BB5C2E" w14:textId="77777777" w:rsidR="00445DDA" w:rsidRDefault="008520A6">
      <w:pPr>
        <w:pStyle w:val="ProgramCode"/>
      </w:pPr>
      <w:r>
        <w:lastRenderedPageBreak/>
        <w:t xml:space="preserve">%     false. It </w:t>
      </w:r>
      <w:proofErr w:type="gramStart"/>
      <w:r>
        <w:t>needs</w:t>
      </w:r>
      <w:proofErr w:type="gramEnd"/>
      <w:r>
        <w:t xml:space="preserve"> 30 minutes.</w:t>
      </w:r>
    </w:p>
    <w:p w14:paraId="3ECC3B7C" w14:textId="77777777" w:rsidR="00445DDA" w:rsidRDefault="008520A6">
      <w:pPr>
        <w:pStyle w:val="ProgramCode"/>
      </w:pPr>
      <w:r>
        <w:t>%</w:t>
      </w:r>
    </w:p>
    <w:p w14:paraId="3C12D7AB" w14:textId="77777777" w:rsidR="00445DDA" w:rsidRDefault="008520A6">
      <w:pPr>
        <w:pStyle w:val="ProgramCode"/>
      </w:pPr>
      <w:r>
        <w:t xml:space="preserve">% 7.  </w:t>
      </w:r>
      <w:proofErr w:type="spellStart"/>
      <w:r>
        <w:t>eligible_</w:t>
      </w:r>
      <w:proofErr w:type="gramStart"/>
      <w:r>
        <w:t>task</w:t>
      </w:r>
      <w:proofErr w:type="spellEnd"/>
      <w:r>
        <w:t>(</w:t>
      </w:r>
      <w:proofErr w:type="spellStart"/>
      <w:proofErr w:type="gramEnd"/>
      <w:r>
        <w:t>finished_study</w:t>
      </w:r>
      <w:proofErr w:type="spellEnd"/>
      <w:r>
        <w:t>, 60).</w:t>
      </w:r>
    </w:p>
    <w:p w14:paraId="39E889DF" w14:textId="77777777" w:rsidR="00445DDA" w:rsidRDefault="008520A6">
      <w:pPr>
        <w:pStyle w:val="ProgramCode"/>
      </w:pPr>
      <w:r>
        <w:t>%     false. It is already completed.</w:t>
      </w:r>
    </w:p>
    <w:p w14:paraId="28FE062E" w14:textId="77777777" w:rsidR="00445DDA" w:rsidRDefault="008520A6">
      <w:pPr>
        <w:pStyle w:val="ProgramCode"/>
      </w:pPr>
      <w:r>
        <w:t>%</w:t>
      </w:r>
    </w:p>
    <w:p w14:paraId="343FE835" w14:textId="77777777" w:rsidR="00445DDA" w:rsidRDefault="008520A6">
      <w:pPr>
        <w:pStyle w:val="ProgramCode"/>
      </w:pPr>
      <w:r>
        <w:t xml:space="preserve">% 8.  </w:t>
      </w:r>
      <w:proofErr w:type="spellStart"/>
      <w:r>
        <w:t>eligible_</w:t>
      </w:r>
      <w:proofErr w:type="gramStart"/>
      <w:r>
        <w:t>task</w:t>
      </w:r>
      <w:proofErr w:type="spellEnd"/>
      <w:r>
        <w:t>(</w:t>
      </w:r>
      <w:proofErr w:type="spellStart"/>
      <w:proofErr w:type="gramEnd"/>
      <w:r>
        <w:t>old_assignment</w:t>
      </w:r>
      <w:proofErr w:type="spellEnd"/>
      <w:r>
        <w:t>, 60).</w:t>
      </w:r>
    </w:p>
    <w:p w14:paraId="12BBF666" w14:textId="77777777" w:rsidR="00445DDA" w:rsidRDefault="008520A6">
      <w:pPr>
        <w:pStyle w:val="ProgramCode"/>
      </w:pPr>
      <w:r>
        <w:t>%     false. Archived tasks are excluded even when overdue.</w:t>
      </w:r>
    </w:p>
    <w:p w14:paraId="4FE862EC" w14:textId="77777777" w:rsidR="00445DDA" w:rsidRDefault="008520A6">
      <w:pPr>
        <w:pStyle w:val="ProgramCode"/>
      </w:pPr>
      <w:r>
        <w:t>%</w:t>
      </w:r>
    </w:p>
    <w:p w14:paraId="2127D699" w14:textId="77777777" w:rsidR="00445DDA" w:rsidRDefault="008520A6">
      <w:pPr>
        <w:pStyle w:val="ProgramCode"/>
      </w:pPr>
      <w:r>
        <w:t xml:space="preserve">% 9.  </w:t>
      </w:r>
      <w:proofErr w:type="spellStart"/>
      <w:r>
        <w:t>eligible_</w:t>
      </w:r>
      <w:proofErr w:type="gramStart"/>
      <w:r>
        <w:t>task</w:t>
      </w:r>
      <w:proofErr w:type="spellEnd"/>
      <w:r>
        <w:t>(</w:t>
      </w:r>
      <w:proofErr w:type="spellStart"/>
      <w:proofErr w:type="gramEnd"/>
      <w:r>
        <w:t>practice_art</w:t>
      </w:r>
      <w:proofErr w:type="spellEnd"/>
      <w:r>
        <w:t>, 60).</w:t>
      </w:r>
    </w:p>
    <w:p w14:paraId="10605D6A" w14:textId="77777777" w:rsidR="00445DDA" w:rsidRDefault="008520A6">
      <w:pPr>
        <w:pStyle w:val="ProgramCode"/>
      </w:pPr>
      <w:r>
        <w:t>%     false. Its goal is paused.</w:t>
      </w:r>
    </w:p>
    <w:p w14:paraId="5BEC56F7" w14:textId="77777777" w:rsidR="00445DDA" w:rsidRDefault="008520A6">
      <w:pPr>
        <w:pStyle w:val="ProgramCode"/>
      </w:pPr>
      <w:r>
        <w:t>%</w:t>
      </w:r>
    </w:p>
    <w:p w14:paraId="14D1290F" w14:textId="77777777" w:rsidR="00445DDA" w:rsidRDefault="008520A6">
      <w:pPr>
        <w:pStyle w:val="ProgramCode"/>
      </w:pPr>
      <w:r>
        <w:t xml:space="preserve">% 10. </w:t>
      </w:r>
      <w:proofErr w:type="spellStart"/>
      <w:r>
        <w:t>due_soon_task</w:t>
      </w:r>
      <w:proofErr w:type="spellEnd"/>
      <w:r>
        <w:t>(</w:t>
      </w:r>
      <w:proofErr w:type="spellStart"/>
      <w:r>
        <w:t>prepare_slides</w:t>
      </w:r>
      <w:proofErr w:type="spellEnd"/>
      <w:r>
        <w:t>).</w:t>
      </w:r>
    </w:p>
    <w:p w14:paraId="3720EA6F" w14:textId="77777777" w:rsidR="00445DDA" w:rsidRDefault="008520A6">
      <w:pPr>
        <w:pStyle w:val="ProgramCode"/>
      </w:pPr>
      <w:r>
        <w:t xml:space="preserve">%     true. Two days </w:t>
      </w:r>
      <w:proofErr w:type="gramStart"/>
      <w:r>
        <w:t>is</w:t>
      </w:r>
      <w:proofErr w:type="gramEnd"/>
      <w:r>
        <w:t xml:space="preserve"> inside the near-deadline range.</w:t>
      </w:r>
    </w:p>
    <w:p w14:paraId="04CE70D4" w14:textId="77777777" w:rsidR="00445DDA" w:rsidRDefault="008520A6">
      <w:pPr>
        <w:pStyle w:val="ProgramCode"/>
      </w:pPr>
      <w:r>
        <w:t>%</w:t>
      </w:r>
    </w:p>
    <w:p w14:paraId="7ECB39F2" w14:textId="77777777" w:rsidR="00445DDA" w:rsidRDefault="008520A6">
      <w:pPr>
        <w:pStyle w:val="ProgramCode"/>
      </w:pPr>
      <w:r>
        <w:t xml:space="preserve">% 11. </w:t>
      </w:r>
      <w:proofErr w:type="spellStart"/>
      <w:r>
        <w:t>due_soon_task</w:t>
      </w:r>
      <w:proofErr w:type="spellEnd"/>
      <w:r>
        <w:t>(</w:t>
      </w:r>
      <w:proofErr w:type="spellStart"/>
      <w:r>
        <w:t>short_walk</w:t>
      </w:r>
      <w:proofErr w:type="spellEnd"/>
      <w:r>
        <w:t>).</w:t>
      </w:r>
    </w:p>
    <w:p w14:paraId="557AFD50" w14:textId="77777777" w:rsidR="00445DDA" w:rsidRDefault="008520A6">
      <w:pPr>
        <w:pStyle w:val="ProgramCode"/>
      </w:pPr>
      <w:r>
        <w:t>%     false. It has no deadline.</w:t>
      </w:r>
    </w:p>
    <w:p w14:paraId="6A54BE67" w14:textId="77777777" w:rsidR="00445DDA" w:rsidRDefault="008520A6">
      <w:pPr>
        <w:pStyle w:val="ProgramCode"/>
      </w:pPr>
      <w:r>
        <w:t>%</w:t>
      </w:r>
    </w:p>
    <w:p w14:paraId="5019552D" w14:textId="77777777" w:rsidR="00445DDA" w:rsidRDefault="008520A6">
      <w:pPr>
        <w:pStyle w:val="ProgramCode"/>
      </w:pPr>
      <w:r>
        <w:t xml:space="preserve">% 12. </w:t>
      </w:r>
      <w:proofErr w:type="spellStart"/>
      <w:r>
        <w:t>task_</w:t>
      </w:r>
      <w:proofErr w:type="gramStart"/>
      <w:r>
        <w:t>score</w:t>
      </w:r>
      <w:proofErr w:type="spellEnd"/>
      <w:r>
        <w:t>(</w:t>
      </w:r>
      <w:proofErr w:type="spellStart"/>
      <w:proofErr w:type="gramEnd"/>
      <w:r>
        <w:t>lab_report</w:t>
      </w:r>
      <w:proofErr w:type="spellEnd"/>
      <w:r>
        <w:t>, Score).</w:t>
      </w:r>
    </w:p>
    <w:p w14:paraId="76E57E6E" w14:textId="77777777" w:rsidR="00445DDA" w:rsidRDefault="008520A6">
      <w:pPr>
        <w:pStyle w:val="ProgramCode"/>
      </w:pPr>
      <w:r>
        <w:t>%     Score = 248.</w:t>
      </w:r>
    </w:p>
    <w:p w14:paraId="5D302F0E" w14:textId="77777777" w:rsidR="00445DDA" w:rsidRDefault="008520A6">
      <w:pPr>
        <w:pStyle w:val="ProgramCode"/>
      </w:pPr>
      <w:r>
        <w:t>%</w:t>
      </w:r>
    </w:p>
    <w:p w14:paraId="1C8A17E9" w14:textId="77777777" w:rsidR="00445DDA" w:rsidRDefault="008520A6">
      <w:pPr>
        <w:pStyle w:val="ProgramCode"/>
      </w:pPr>
      <w:r>
        <w:t xml:space="preserve">% 13. </w:t>
      </w:r>
      <w:proofErr w:type="gramStart"/>
      <w:r>
        <w:t>recommendation(</w:t>
      </w:r>
      <w:proofErr w:type="gramEnd"/>
      <w:r>
        <w:t>Task, 60, Reasons).</w:t>
      </w:r>
    </w:p>
    <w:p w14:paraId="78C407BA" w14:textId="77777777" w:rsidR="00445DDA" w:rsidRDefault="008520A6">
      <w:pPr>
        <w:pStyle w:val="ProgramCode"/>
      </w:pPr>
      <w:r>
        <w:t xml:space="preserve">%     Task = </w:t>
      </w:r>
      <w:proofErr w:type="spellStart"/>
      <w:r>
        <w:t>lab_report</w:t>
      </w:r>
      <w:proofErr w:type="spellEnd"/>
      <w:r>
        <w:t>,</w:t>
      </w:r>
    </w:p>
    <w:p w14:paraId="136972B8" w14:textId="77777777" w:rsidR="00445DDA" w:rsidRDefault="008520A6">
      <w:pPr>
        <w:pStyle w:val="ProgramCode"/>
      </w:pPr>
      <w:r>
        <w:t>%     Reasons = [</w:t>
      </w:r>
      <w:proofErr w:type="spellStart"/>
      <w:proofErr w:type="gramStart"/>
      <w:r>
        <w:t>overdue,high</w:t>
      </w:r>
      <w:proofErr w:type="gramEnd"/>
      <w:r>
        <w:t>_</w:t>
      </w:r>
      <w:proofErr w:type="gramStart"/>
      <w:r>
        <w:t>priority,almost</w:t>
      </w:r>
      <w:proofErr w:type="gramEnd"/>
      <w:r>
        <w:t>_</w:t>
      </w:r>
      <w:proofErr w:type="gramStart"/>
      <w:r>
        <w:t>finished,short</w:t>
      </w:r>
      <w:proofErr w:type="gramEnd"/>
      <w:r>
        <w:t>_duration</w:t>
      </w:r>
      <w:proofErr w:type="spellEnd"/>
      <w:r>
        <w:t>].</w:t>
      </w:r>
    </w:p>
    <w:p w14:paraId="4F62B1F8" w14:textId="77777777" w:rsidR="00445DDA" w:rsidRDefault="008520A6">
      <w:pPr>
        <w:pStyle w:val="ProgramCode"/>
      </w:pPr>
      <w:r>
        <w:t>%</w:t>
      </w:r>
    </w:p>
    <w:p w14:paraId="1852489E" w14:textId="77777777" w:rsidR="00445DDA" w:rsidRDefault="008520A6">
      <w:pPr>
        <w:pStyle w:val="ProgramCode"/>
      </w:pPr>
      <w:r>
        <w:t xml:space="preserve">% 14. </w:t>
      </w:r>
      <w:proofErr w:type="spellStart"/>
      <w:r>
        <w:t>total_</w:t>
      </w:r>
      <w:proofErr w:type="gramStart"/>
      <w:r>
        <w:t>duration</w:t>
      </w:r>
      <w:proofErr w:type="spellEnd"/>
      <w:r>
        <w:t>(</w:t>
      </w:r>
      <w:proofErr w:type="gramEnd"/>
      <w:r>
        <w:t>[</w:t>
      </w:r>
      <w:proofErr w:type="spellStart"/>
      <w:r>
        <w:t>lab_report</w:t>
      </w:r>
      <w:proofErr w:type="spellEnd"/>
      <w:r>
        <w:t xml:space="preserve">, </w:t>
      </w:r>
      <w:proofErr w:type="spellStart"/>
      <w:r>
        <w:t>review_notes</w:t>
      </w:r>
      <w:proofErr w:type="spellEnd"/>
      <w:r>
        <w:t xml:space="preserve">, </w:t>
      </w:r>
      <w:proofErr w:type="spellStart"/>
      <w:r>
        <w:t>send_resume</w:t>
      </w:r>
      <w:proofErr w:type="spellEnd"/>
      <w:r>
        <w:t>], Minutes).</w:t>
      </w:r>
    </w:p>
    <w:p w14:paraId="27B8A0DA" w14:textId="77777777" w:rsidR="00445DDA" w:rsidRDefault="008520A6">
      <w:pPr>
        <w:pStyle w:val="ProgramCode"/>
      </w:pPr>
      <w:r>
        <w:t>%     Minutes = 70.</w:t>
      </w:r>
    </w:p>
    <w:p w14:paraId="70FFA1A9" w14:textId="77777777" w:rsidR="00445DDA" w:rsidRDefault="008520A6">
      <w:pPr>
        <w:pStyle w:val="ProgramCode"/>
      </w:pPr>
      <w:r>
        <w:t>%</w:t>
      </w:r>
    </w:p>
    <w:p w14:paraId="19E9C1C4" w14:textId="77777777" w:rsidR="00445DDA" w:rsidRDefault="008520A6">
      <w:pPr>
        <w:pStyle w:val="ProgramCode"/>
      </w:pPr>
      <w:r>
        <w:t xml:space="preserve">% 15. </w:t>
      </w:r>
      <w:proofErr w:type="spellStart"/>
      <w:r>
        <w:t>total_</w:t>
      </w:r>
      <w:proofErr w:type="gramStart"/>
      <w:r>
        <w:t>duration</w:t>
      </w:r>
      <w:proofErr w:type="spellEnd"/>
      <w:r>
        <w:t>(</w:t>
      </w:r>
      <w:proofErr w:type="gramEnd"/>
      <w:r>
        <w:t>[], Minutes).</w:t>
      </w:r>
    </w:p>
    <w:p w14:paraId="37BB28F0" w14:textId="77777777" w:rsidR="00445DDA" w:rsidRDefault="008520A6">
      <w:pPr>
        <w:pStyle w:val="ProgramCode"/>
      </w:pPr>
      <w:r>
        <w:t xml:space="preserve">%     Minutes = 0. This is the </w:t>
      </w:r>
      <w:proofErr w:type="gramStart"/>
      <w:r>
        <w:t>recursions</w:t>
      </w:r>
      <w:proofErr w:type="gramEnd"/>
      <w:r>
        <w:t xml:space="preserve"> stopping case.</w:t>
      </w:r>
    </w:p>
    <w:p w14:paraId="221E4386" w14:textId="77777777" w:rsidR="00445DDA" w:rsidRDefault="008520A6">
      <w:pPr>
        <w:pStyle w:val="ProgramCode"/>
      </w:pPr>
      <w:r>
        <w:t>%</w:t>
      </w:r>
    </w:p>
    <w:p w14:paraId="7E113854" w14:textId="77777777" w:rsidR="00445DDA" w:rsidRDefault="008520A6">
      <w:pPr>
        <w:pStyle w:val="ProgramCode"/>
      </w:pPr>
      <w:r>
        <w:t xml:space="preserve">% 16. </w:t>
      </w:r>
      <w:proofErr w:type="spellStart"/>
      <w:r>
        <w:t>forall</w:t>
      </w:r>
      <w:proofErr w:type="spellEnd"/>
      <w:r>
        <w:t>(</w:t>
      </w:r>
      <w:proofErr w:type="gramStart"/>
      <w:r>
        <w:t>task(Task,_</w:t>
      </w:r>
      <w:proofErr w:type="gramEnd"/>
      <w:r>
        <w:t>,</w:t>
      </w:r>
      <w:proofErr w:type="gramStart"/>
      <w:r>
        <w:t>_,_</w:t>
      </w:r>
      <w:proofErr w:type="gramEnd"/>
      <w:r>
        <w:t>,</w:t>
      </w:r>
      <w:proofErr w:type="gramStart"/>
      <w:r>
        <w:t>_,_</w:t>
      </w:r>
      <w:proofErr w:type="gramEnd"/>
      <w:r>
        <w:t>,</w:t>
      </w:r>
      <w:proofErr w:type="gramStart"/>
      <w:r>
        <w:t>_,_</w:t>
      </w:r>
      <w:proofErr w:type="gramEnd"/>
      <w:r>
        <w:t xml:space="preserve">), </w:t>
      </w:r>
      <w:proofErr w:type="spellStart"/>
      <w:r>
        <w:t>valid_</w:t>
      </w:r>
      <w:proofErr w:type="gramStart"/>
      <w:r>
        <w:t>task</w:t>
      </w:r>
      <w:proofErr w:type="spellEnd"/>
      <w:r>
        <w:t>(</w:t>
      </w:r>
      <w:proofErr w:type="gramEnd"/>
      <w:r>
        <w:t>Task)).</w:t>
      </w:r>
    </w:p>
    <w:p w14:paraId="75AAE7BF" w14:textId="77777777" w:rsidR="00445DDA" w:rsidRDefault="008520A6">
      <w:pPr>
        <w:pStyle w:val="ProgramCode"/>
      </w:pPr>
      <w:r>
        <w:t xml:space="preserve">%     true. All sample tasks use valid values and </w:t>
      </w:r>
      <w:proofErr w:type="gramStart"/>
      <w:r>
        <w:t>matching</w:t>
      </w:r>
      <w:proofErr w:type="gramEnd"/>
      <w:r>
        <w:t xml:space="preserve"> goal categories.</w:t>
      </w:r>
    </w:p>
    <w:p w14:paraId="388986B2" w14:textId="77777777" w:rsidR="00445DDA" w:rsidRDefault="008520A6">
      <w:pPr>
        <w:pStyle w:val="ProgramCode"/>
      </w:pPr>
      <w:r>
        <w:t>%</w:t>
      </w:r>
    </w:p>
    <w:p w14:paraId="0F011B55" w14:textId="77777777" w:rsidR="00445DDA" w:rsidRDefault="008520A6">
      <w:pPr>
        <w:pStyle w:val="ProgramCode"/>
      </w:pPr>
      <w:r>
        <w:t xml:space="preserve">% To use your own data, edit/add goal, task, and </w:t>
      </w:r>
      <w:proofErr w:type="spellStart"/>
      <w:r>
        <w:t>task_goal</w:t>
      </w:r>
      <w:proofErr w:type="spellEnd"/>
      <w:r>
        <w:t xml:space="preserve"> facts above,</w:t>
      </w:r>
    </w:p>
    <w:p w14:paraId="388235FD" w14:textId="77777777" w:rsidR="00445DDA" w:rsidRDefault="008520A6">
      <w:pPr>
        <w:pStyle w:val="ProgramCode"/>
      </w:pPr>
      <w:r>
        <w:t xml:space="preserve">% </w:t>
      </w:r>
      <w:proofErr w:type="gramStart"/>
      <w:r>
        <w:t>then</w:t>
      </w:r>
      <w:proofErr w:type="gramEnd"/>
      <w:r>
        <w:t xml:space="preserve"> reload this file. Change the minutes in your query for each session.</w:t>
      </w:r>
    </w:p>
    <w:sectPr w:rsidR="00445DDA" w:rsidSect="00034616">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355B" w14:textId="77777777" w:rsidR="00C006EB" w:rsidRDefault="00C006EB">
      <w:pPr>
        <w:spacing w:after="0" w:line="240" w:lineRule="auto"/>
      </w:pPr>
      <w:r>
        <w:separator/>
      </w:r>
    </w:p>
  </w:endnote>
  <w:endnote w:type="continuationSeparator" w:id="0">
    <w:p w14:paraId="2D75D008" w14:textId="77777777" w:rsidR="00C006EB" w:rsidRDefault="00C00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E9A2" w14:textId="77777777" w:rsidR="00445DDA" w:rsidRDefault="008520A6">
    <w:pPr>
      <w:pStyle w:val="Footer"/>
      <w:jc w:val="center"/>
    </w:pPr>
    <w:r>
      <w:fldChar w:fldCharType="begin"/>
    </w:r>
    <w:r>
      <w:instrText>PAGE</w:instrText>
    </w:r>
    <w:r>
      <w:fldChar w:fldCharType="separate"/>
    </w:r>
    <w:r>
      <w:t>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663EC" w14:textId="77777777" w:rsidR="00C006EB" w:rsidRDefault="00C006EB">
      <w:pPr>
        <w:spacing w:after="0" w:line="240" w:lineRule="auto"/>
      </w:pPr>
      <w:r>
        <w:separator/>
      </w:r>
    </w:p>
  </w:footnote>
  <w:footnote w:type="continuationSeparator" w:id="0">
    <w:p w14:paraId="0BD91194" w14:textId="77777777" w:rsidR="00C006EB" w:rsidRDefault="00C006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56097">
    <w:abstractNumId w:val="8"/>
  </w:num>
  <w:num w:numId="2" w16cid:durableId="686911647">
    <w:abstractNumId w:val="6"/>
  </w:num>
  <w:num w:numId="3" w16cid:durableId="1316572164">
    <w:abstractNumId w:val="5"/>
  </w:num>
  <w:num w:numId="4" w16cid:durableId="1253126810">
    <w:abstractNumId w:val="4"/>
  </w:num>
  <w:num w:numId="5" w16cid:durableId="620569704">
    <w:abstractNumId w:val="7"/>
  </w:num>
  <w:num w:numId="6" w16cid:durableId="2109346727">
    <w:abstractNumId w:val="3"/>
  </w:num>
  <w:num w:numId="7" w16cid:durableId="1448817453">
    <w:abstractNumId w:val="2"/>
  </w:num>
  <w:num w:numId="8" w16cid:durableId="763496892">
    <w:abstractNumId w:val="1"/>
  </w:num>
  <w:num w:numId="9" w16cid:durableId="150944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D31"/>
    <w:rsid w:val="0015074B"/>
    <w:rsid w:val="0029639D"/>
    <w:rsid w:val="0030797D"/>
    <w:rsid w:val="00326F90"/>
    <w:rsid w:val="00445DDA"/>
    <w:rsid w:val="00496437"/>
    <w:rsid w:val="0070739E"/>
    <w:rsid w:val="008520A6"/>
    <w:rsid w:val="00AA1D8D"/>
    <w:rsid w:val="00AB7E6C"/>
    <w:rsid w:val="00B47730"/>
    <w:rsid w:val="00C006EB"/>
    <w:rsid w:val="00CB0664"/>
    <w:rsid w:val="00FC693F"/>
    <w:rsid w:val="00FC6D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2DF68"/>
  <w14:defaultImageDpi w14:val="300"/>
  <w15:docId w15:val="{212DC278-7233-44C1-BF09-156E82D9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widowControl w:val="0"/>
      <w:spacing w:after="0" w:line="220" w:lineRule="exact"/>
    </w:pPr>
    <w:rPr>
      <w:rFonts w:ascii="Consolas" w:hAnsi="Consolas"/>
      <w:sz w:val="18"/>
    </w:rPr>
  </w:style>
  <w:style w:type="paragraph" w:styleId="TOC1">
    <w:name w:val="toc 1"/>
    <w:basedOn w:val="Normal"/>
    <w:next w:val="Normal"/>
    <w:autoRedefine/>
    <w:uiPriority w:val="39"/>
    <w:unhideWhenUsed/>
    <w:rsid w:val="00FC6D96"/>
    <w:pPr>
      <w:spacing w:after="100"/>
    </w:pPr>
  </w:style>
  <w:style w:type="paragraph" w:styleId="TOC2">
    <w:name w:val="toc 2"/>
    <w:basedOn w:val="Normal"/>
    <w:next w:val="Normal"/>
    <w:autoRedefine/>
    <w:uiPriority w:val="39"/>
    <w:unhideWhenUsed/>
    <w:rsid w:val="00FC6D96"/>
    <w:pPr>
      <w:spacing w:after="100"/>
      <w:ind w:left="240"/>
    </w:pPr>
  </w:style>
  <w:style w:type="character" w:styleId="Hyperlink">
    <w:name w:val="Hyperlink"/>
    <w:basedOn w:val="DefaultParagraphFont"/>
    <w:uiPriority w:val="99"/>
    <w:unhideWhenUsed/>
    <w:rsid w:val="00FC6D96"/>
    <w:rPr>
      <w:color w:val="0000FF" w:themeColor="hyperlink"/>
      <w:u w:val="single"/>
    </w:rPr>
  </w:style>
  <w:style w:type="paragraph" w:styleId="TableofFigures">
    <w:name w:val="table of figures"/>
    <w:basedOn w:val="Normal"/>
    <w:next w:val="Normal"/>
    <w:uiPriority w:val="99"/>
    <w:unhideWhenUsed/>
    <w:rsid w:val="00FC6D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5182</Words>
  <Characters>29541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and Task Recommendation System</dc:title>
  <dc:subject>CMPSC 162 project write-up based on proj2.pl</dc:subject>
  <dc:creator>[Student Name / Group Members]</dc:creator>
  <cp:keywords/>
  <dc:description>generated by python-docx</dc:description>
  <cp:lastModifiedBy>Ckhiel Joshua Queypo</cp:lastModifiedBy>
  <cp:revision>2</cp:revision>
  <dcterms:created xsi:type="dcterms:W3CDTF">2013-12-23T23:15:00Z</dcterms:created>
  <dcterms:modified xsi:type="dcterms:W3CDTF">2026-10-26T07:19:00Z</dcterms:modified>
  <cp:category/>
</cp:coreProperties>
</file>