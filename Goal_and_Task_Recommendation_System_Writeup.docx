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A026" w14:textId="77777777" w:rsidR="00445DDA" w:rsidRDefault="008520A6">
      <w:pPr>
        <w:jc w:val="center"/>
      </w:pPr>
      <w:r>
        <w:t>[Institution Name]</w:t>
      </w:r>
    </w:p>
    <w:p w14:paraId="0D68BDA1" w14:textId="77777777" w:rsidR="00445DDA" w:rsidRDefault="008520A6">
      <w:pPr>
        <w:jc w:val="center"/>
      </w:pPr>
      <w:r>
        <w:t>[College / Department]</w:t>
      </w:r>
    </w:p>
    <w:p w14:paraId="063F8B94" w14:textId="77777777" w:rsidR="00445DDA" w:rsidRDefault="00445DDA"/>
    <w:p w14:paraId="4EDA682F" w14:textId="77777777" w:rsidR="00445DDA" w:rsidRDefault="00445DDA"/>
    <w:p w14:paraId="2BDBAE7D" w14:textId="77777777" w:rsidR="00445DDA" w:rsidRDefault="008520A6">
      <w:pPr>
        <w:pStyle w:val="Title"/>
        <w:jc w:val="center"/>
      </w:pPr>
      <w:r>
        <w:t>GOAL AND TASK</w:t>
      </w:r>
      <w:r>
        <w:br/>
        <w:t>RECOMMENDATION SYSTEM</w:t>
      </w:r>
    </w:p>
    <w:p w14:paraId="25C1BBF7" w14:textId="77777777" w:rsidR="00445DDA" w:rsidRDefault="008520A6">
      <w:pPr>
        <w:jc w:val="center"/>
      </w:pPr>
      <w:r>
        <w:t>A Rule-Based Prolog Project</w:t>
      </w:r>
    </w:p>
    <w:p w14:paraId="1454C24F" w14:textId="77777777" w:rsidR="00445DDA" w:rsidRDefault="00445DDA"/>
    <w:p w14:paraId="12AF006E" w14:textId="77777777" w:rsidR="00445DDA" w:rsidRDefault="00445DDA"/>
    <w:p w14:paraId="5EB04A7C" w14:textId="77777777" w:rsidR="00445DDA" w:rsidRDefault="008520A6">
      <w:pPr>
        <w:jc w:val="center"/>
      </w:pPr>
      <w:r>
        <w:t>Submitted in partial fulfillment of the requirements for</w:t>
      </w:r>
    </w:p>
    <w:p w14:paraId="2C265EAD" w14:textId="77777777" w:rsidR="00445DDA" w:rsidRDefault="008520A6">
      <w:pPr>
        <w:jc w:val="center"/>
      </w:pPr>
      <w:r>
        <w:t>CMPSC 162</w:t>
      </w:r>
    </w:p>
    <w:p w14:paraId="570ACE57" w14:textId="77777777" w:rsidR="00445DDA" w:rsidRDefault="008520A6">
      <w:pPr>
        <w:jc w:val="center"/>
      </w:pPr>
      <w:r>
        <w:t>First Semester, School Year 2026–2027</w:t>
      </w:r>
    </w:p>
    <w:p w14:paraId="549AC1FC" w14:textId="77777777" w:rsidR="00445DDA" w:rsidRDefault="00445DDA">
      <w:pPr>
        <w:jc w:val="center"/>
      </w:pPr>
    </w:p>
    <w:p w14:paraId="5010CD58" w14:textId="77777777" w:rsidR="00445DDA" w:rsidRDefault="008520A6">
      <w:pPr>
        <w:jc w:val="center"/>
      </w:pPr>
      <w:r>
        <w:t>Submitted by:</w:t>
      </w:r>
    </w:p>
    <w:p w14:paraId="2FA278EB" w14:textId="77777777" w:rsidR="00445DDA" w:rsidRDefault="008520A6">
      <w:pPr>
        <w:jc w:val="center"/>
      </w:pPr>
      <w:r>
        <w:t>[Student Name / Group Members]</w:t>
      </w:r>
    </w:p>
    <w:p w14:paraId="0705A1F2" w14:textId="77777777" w:rsidR="00445DDA" w:rsidRDefault="008520A6">
      <w:pPr>
        <w:jc w:val="center"/>
      </w:pPr>
      <w:r>
        <w:t>[Program, Year, and Section]</w:t>
      </w:r>
    </w:p>
    <w:p w14:paraId="7E227AD5" w14:textId="77777777" w:rsidR="00445DDA" w:rsidRDefault="00445DDA">
      <w:pPr>
        <w:jc w:val="center"/>
      </w:pPr>
    </w:p>
    <w:p w14:paraId="0BCF26E2" w14:textId="77777777" w:rsidR="00445DDA" w:rsidRDefault="008520A6">
      <w:pPr>
        <w:jc w:val="center"/>
      </w:pPr>
      <w:r>
        <w:t>Submitted to:</w:t>
      </w:r>
    </w:p>
    <w:p w14:paraId="251355FD" w14:textId="77777777" w:rsidR="00445DDA" w:rsidRDefault="008520A6">
      <w:pPr>
        <w:jc w:val="center"/>
      </w:pPr>
      <w:r>
        <w:t>[Instructor Name]</w:t>
      </w:r>
    </w:p>
    <w:p w14:paraId="71D692FD" w14:textId="77777777" w:rsidR="00445DDA" w:rsidRDefault="00445DDA">
      <w:pPr>
        <w:jc w:val="center"/>
      </w:pPr>
    </w:p>
    <w:p w14:paraId="4FD1EA12" w14:textId="77777777" w:rsidR="00445DDA" w:rsidRDefault="008520A6">
      <w:pPr>
        <w:jc w:val="center"/>
      </w:pPr>
      <w:r>
        <w:t>[Submission Date]</w:t>
      </w:r>
    </w:p>
    <w:p w14:paraId="430D9F9D" w14:textId="77777777" w:rsidR="00445DDA" w:rsidRDefault="008520A6">
      <w:r>
        <w:br w:type="page"/>
      </w:r>
    </w:p>
    <w:p w14:paraId="7CB11329" w14:textId="77777777" w:rsidR="00445DDA" w:rsidRDefault="008520A6">
      <w:pPr>
        <w:pStyle w:val="Heading1"/>
      </w:pPr>
      <w:bookmarkStart w:id="0" w:name="_Toc243920428"/>
      <w:r>
        <w:lastRenderedPageBreak/>
        <w:t>Acknowledgment</w:t>
      </w:r>
      <w:bookmarkEnd w:id="0"/>
    </w:p>
    <w:p w14:paraId="303916E3" w14:textId="77777777" w:rsidR="00445DDA" w:rsidRDefault="008520A6">
      <w:r>
        <w:t>We express our appreciation to [Instructor Name] for the guidance provided in CMPSC 162 and for the opportunity to apply logic programming to a practical task recommendation problem. We also thank [individuals or group members to acknowledge] for their contributions to the preparation and completion of this project.</w:t>
      </w:r>
    </w:p>
    <w:p w14:paraId="192FDA35" w14:textId="77777777" w:rsidR="00445DDA" w:rsidRDefault="008520A6">
      <w:r>
        <w:t>We acknowledge the SWI-Prolog community for providing the programming environment and reference documentation used to develop and explain the system. This project gave us an opportunity to practice representing knowledge through facts and applying rules to derive understandable recommendations.</w:t>
      </w:r>
    </w:p>
    <w:p w14:paraId="5BD2F1A1" w14:textId="77777777" w:rsidR="00445DDA" w:rsidRDefault="008520A6">
      <w:r>
        <w:t>[Edit this acknowledgment to reflect the people who actually contributed to your project.]</w:t>
      </w:r>
    </w:p>
    <w:p w14:paraId="468C872D" w14:textId="77777777" w:rsidR="00445DDA" w:rsidRDefault="008520A6">
      <w:r>
        <w:br w:type="page"/>
      </w:r>
    </w:p>
    <w:p w14:paraId="182AB373" w14:textId="77777777" w:rsidR="00445DDA" w:rsidRDefault="008520A6">
      <w:pPr>
        <w:pStyle w:val="Heading1"/>
      </w:pPr>
      <w:bookmarkStart w:id="1" w:name="_Toc243920429"/>
      <w:r>
        <w:lastRenderedPageBreak/>
        <w:t>Table of Contents</w:t>
      </w:r>
      <w:bookmarkEnd w:id="1"/>
    </w:p>
    <w:p w14:paraId="40D9C811" w14:textId="1B739E9F" w:rsidR="00FC6D96" w:rsidRDefault="008520A6">
      <w:pPr>
        <w:pStyle w:val="TOC1"/>
        <w:tabs>
          <w:tab w:val="right" w:leader="dot" w:pos="9350"/>
        </w:tabs>
        <w:rPr>
          <w:rFonts w:asciiTheme="minorHAnsi" w:hAnsiTheme="minorHAnsi"/>
          <w:noProof/>
          <w:color w:val="auto"/>
          <w:kern w:val="2"/>
          <w:szCs w:val="24"/>
          <w:lang w:val="en-SB" w:eastAsia="en-SB"/>
          <w14:ligatures w14:val="standardContextual"/>
        </w:rPr>
      </w:pPr>
      <w:r>
        <w:fldChar w:fldCharType="begin"/>
      </w:r>
      <w:r>
        <w:instrText>TOC \o "1-2" \h \z \u</w:instrText>
      </w:r>
      <w:r>
        <w:fldChar w:fldCharType="separate"/>
      </w:r>
      <w:hyperlink w:anchor="_Toc243920428" w:history="1">
        <w:r w:rsidR="00FC6D96" w:rsidRPr="00F81F74">
          <w:rPr>
            <w:rStyle w:val="Hyperlink"/>
            <w:noProof/>
          </w:rPr>
          <w:t>Acknowledgment</w:t>
        </w:r>
        <w:r w:rsidR="00FC6D96">
          <w:rPr>
            <w:noProof/>
            <w:webHidden/>
          </w:rPr>
          <w:tab/>
        </w:r>
        <w:r w:rsidR="00FC6D96">
          <w:rPr>
            <w:noProof/>
            <w:webHidden/>
          </w:rPr>
          <w:fldChar w:fldCharType="begin"/>
        </w:r>
        <w:r w:rsidR="00FC6D96">
          <w:rPr>
            <w:noProof/>
            <w:webHidden/>
          </w:rPr>
          <w:instrText xml:space="preserve"> PAGEREF _Toc243920428 \h </w:instrText>
        </w:r>
        <w:r w:rsidR="00FC6D96">
          <w:rPr>
            <w:noProof/>
            <w:webHidden/>
          </w:rPr>
        </w:r>
        <w:r w:rsidR="00FC6D96">
          <w:rPr>
            <w:noProof/>
            <w:webHidden/>
          </w:rPr>
          <w:fldChar w:fldCharType="separate"/>
        </w:r>
        <w:r w:rsidR="00FC6D96">
          <w:rPr>
            <w:noProof/>
            <w:webHidden/>
          </w:rPr>
          <w:t>2</w:t>
        </w:r>
        <w:r w:rsidR="00FC6D96">
          <w:rPr>
            <w:noProof/>
            <w:webHidden/>
          </w:rPr>
          <w:fldChar w:fldCharType="end"/>
        </w:r>
      </w:hyperlink>
    </w:p>
    <w:p w14:paraId="7DDD108F" w14:textId="312AD3CE"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29" w:history="1">
        <w:r w:rsidRPr="00F81F74">
          <w:rPr>
            <w:rStyle w:val="Hyperlink"/>
            <w:noProof/>
          </w:rPr>
          <w:t>Table of Contents</w:t>
        </w:r>
        <w:r>
          <w:rPr>
            <w:noProof/>
            <w:webHidden/>
          </w:rPr>
          <w:tab/>
        </w:r>
        <w:r>
          <w:rPr>
            <w:noProof/>
            <w:webHidden/>
          </w:rPr>
          <w:fldChar w:fldCharType="begin"/>
        </w:r>
        <w:r>
          <w:rPr>
            <w:noProof/>
            <w:webHidden/>
          </w:rPr>
          <w:instrText xml:space="preserve"> PAGEREF _Toc243920429 \h </w:instrText>
        </w:r>
        <w:r>
          <w:rPr>
            <w:noProof/>
            <w:webHidden/>
          </w:rPr>
        </w:r>
        <w:r>
          <w:rPr>
            <w:noProof/>
            <w:webHidden/>
          </w:rPr>
          <w:fldChar w:fldCharType="separate"/>
        </w:r>
        <w:r>
          <w:rPr>
            <w:noProof/>
            <w:webHidden/>
          </w:rPr>
          <w:t>3</w:t>
        </w:r>
        <w:r>
          <w:rPr>
            <w:noProof/>
            <w:webHidden/>
          </w:rPr>
          <w:fldChar w:fldCharType="end"/>
        </w:r>
      </w:hyperlink>
    </w:p>
    <w:p w14:paraId="24D13CBB" w14:textId="1A16002C"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30" w:history="1">
        <w:r w:rsidRPr="00F81F74">
          <w:rPr>
            <w:rStyle w:val="Hyperlink"/>
            <w:noProof/>
          </w:rPr>
          <w:t>List of Figures</w:t>
        </w:r>
        <w:r>
          <w:rPr>
            <w:noProof/>
            <w:webHidden/>
          </w:rPr>
          <w:tab/>
        </w:r>
        <w:r>
          <w:rPr>
            <w:noProof/>
            <w:webHidden/>
          </w:rPr>
          <w:fldChar w:fldCharType="begin"/>
        </w:r>
        <w:r>
          <w:rPr>
            <w:noProof/>
            <w:webHidden/>
          </w:rPr>
          <w:instrText xml:space="preserve"> PAGEREF _Toc243920430 \h </w:instrText>
        </w:r>
        <w:r>
          <w:rPr>
            <w:noProof/>
            <w:webHidden/>
          </w:rPr>
        </w:r>
        <w:r>
          <w:rPr>
            <w:noProof/>
            <w:webHidden/>
          </w:rPr>
          <w:fldChar w:fldCharType="separate"/>
        </w:r>
        <w:r>
          <w:rPr>
            <w:noProof/>
            <w:webHidden/>
          </w:rPr>
          <w:t>4</w:t>
        </w:r>
        <w:r>
          <w:rPr>
            <w:noProof/>
            <w:webHidden/>
          </w:rPr>
          <w:fldChar w:fldCharType="end"/>
        </w:r>
      </w:hyperlink>
    </w:p>
    <w:p w14:paraId="0A13924D" w14:textId="0A1B01ED"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31" w:history="1">
        <w:r w:rsidRPr="00F81F74">
          <w:rPr>
            <w:rStyle w:val="Hyperlink"/>
            <w:noProof/>
          </w:rPr>
          <w:t>List of Tables</w:t>
        </w:r>
        <w:r>
          <w:rPr>
            <w:noProof/>
            <w:webHidden/>
          </w:rPr>
          <w:tab/>
        </w:r>
        <w:r>
          <w:rPr>
            <w:noProof/>
            <w:webHidden/>
          </w:rPr>
          <w:fldChar w:fldCharType="begin"/>
        </w:r>
        <w:r>
          <w:rPr>
            <w:noProof/>
            <w:webHidden/>
          </w:rPr>
          <w:instrText xml:space="preserve"> PAGEREF _Toc243920431 \h </w:instrText>
        </w:r>
        <w:r>
          <w:rPr>
            <w:noProof/>
            <w:webHidden/>
          </w:rPr>
        </w:r>
        <w:r>
          <w:rPr>
            <w:noProof/>
            <w:webHidden/>
          </w:rPr>
          <w:fldChar w:fldCharType="separate"/>
        </w:r>
        <w:r>
          <w:rPr>
            <w:noProof/>
            <w:webHidden/>
          </w:rPr>
          <w:t>4</w:t>
        </w:r>
        <w:r>
          <w:rPr>
            <w:noProof/>
            <w:webHidden/>
          </w:rPr>
          <w:fldChar w:fldCharType="end"/>
        </w:r>
      </w:hyperlink>
    </w:p>
    <w:p w14:paraId="2BE04893" w14:textId="43FDA357"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32" w:history="1">
        <w:r w:rsidRPr="00F81F74">
          <w:rPr>
            <w:rStyle w:val="Hyperlink"/>
            <w:noProof/>
          </w:rPr>
          <w:t>Part 1: Project Overview</w:t>
        </w:r>
        <w:r>
          <w:rPr>
            <w:noProof/>
            <w:webHidden/>
          </w:rPr>
          <w:tab/>
        </w:r>
        <w:r>
          <w:rPr>
            <w:noProof/>
            <w:webHidden/>
          </w:rPr>
          <w:fldChar w:fldCharType="begin"/>
        </w:r>
        <w:r>
          <w:rPr>
            <w:noProof/>
            <w:webHidden/>
          </w:rPr>
          <w:instrText xml:space="preserve"> PAGEREF _Toc243920432 \h </w:instrText>
        </w:r>
        <w:r>
          <w:rPr>
            <w:noProof/>
            <w:webHidden/>
          </w:rPr>
        </w:r>
        <w:r>
          <w:rPr>
            <w:noProof/>
            <w:webHidden/>
          </w:rPr>
          <w:fldChar w:fldCharType="separate"/>
        </w:r>
        <w:r>
          <w:rPr>
            <w:noProof/>
            <w:webHidden/>
          </w:rPr>
          <w:t>5</w:t>
        </w:r>
        <w:r>
          <w:rPr>
            <w:noProof/>
            <w:webHidden/>
          </w:rPr>
          <w:fldChar w:fldCharType="end"/>
        </w:r>
      </w:hyperlink>
    </w:p>
    <w:p w14:paraId="564CF682" w14:textId="097752D3"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33" w:history="1">
        <w:r w:rsidRPr="00F81F74">
          <w:rPr>
            <w:rStyle w:val="Hyperlink"/>
            <w:noProof/>
          </w:rPr>
          <w:t>1.1 Project Name</w:t>
        </w:r>
        <w:r>
          <w:rPr>
            <w:noProof/>
            <w:webHidden/>
          </w:rPr>
          <w:tab/>
        </w:r>
        <w:r>
          <w:rPr>
            <w:noProof/>
            <w:webHidden/>
          </w:rPr>
          <w:fldChar w:fldCharType="begin"/>
        </w:r>
        <w:r>
          <w:rPr>
            <w:noProof/>
            <w:webHidden/>
          </w:rPr>
          <w:instrText xml:space="preserve"> PAGEREF _Toc243920433 \h </w:instrText>
        </w:r>
        <w:r>
          <w:rPr>
            <w:noProof/>
            <w:webHidden/>
          </w:rPr>
        </w:r>
        <w:r>
          <w:rPr>
            <w:noProof/>
            <w:webHidden/>
          </w:rPr>
          <w:fldChar w:fldCharType="separate"/>
        </w:r>
        <w:r>
          <w:rPr>
            <w:noProof/>
            <w:webHidden/>
          </w:rPr>
          <w:t>5</w:t>
        </w:r>
        <w:r>
          <w:rPr>
            <w:noProof/>
            <w:webHidden/>
          </w:rPr>
          <w:fldChar w:fldCharType="end"/>
        </w:r>
      </w:hyperlink>
    </w:p>
    <w:p w14:paraId="6199C186" w14:textId="44AD5759"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34" w:history="1">
        <w:r w:rsidRPr="00F81F74">
          <w:rPr>
            <w:rStyle w:val="Hyperlink"/>
            <w:noProof/>
          </w:rPr>
          <w:t>1.2 Background</w:t>
        </w:r>
        <w:r>
          <w:rPr>
            <w:noProof/>
            <w:webHidden/>
          </w:rPr>
          <w:tab/>
        </w:r>
        <w:r>
          <w:rPr>
            <w:noProof/>
            <w:webHidden/>
          </w:rPr>
          <w:fldChar w:fldCharType="begin"/>
        </w:r>
        <w:r>
          <w:rPr>
            <w:noProof/>
            <w:webHidden/>
          </w:rPr>
          <w:instrText xml:space="preserve"> PAGEREF _Toc243920434 \h </w:instrText>
        </w:r>
        <w:r>
          <w:rPr>
            <w:noProof/>
            <w:webHidden/>
          </w:rPr>
        </w:r>
        <w:r>
          <w:rPr>
            <w:noProof/>
            <w:webHidden/>
          </w:rPr>
          <w:fldChar w:fldCharType="separate"/>
        </w:r>
        <w:r>
          <w:rPr>
            <w:noProof/>
            <w:webHidden/>
          </w:rPr>
          <w:t>5</w:t>
        </w:r>
        <w:r>
          <w:rPr>
            <w:noProof/>
            <w:webHidden/>
          </w:rPr>
          <w:fldChar w:fldCharType="end"/>
        </w:r>
      </w:hyperlink>
    </w:p>
    <w:p w14:paraId="62A22BE3" w14:textId="23DA765E"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35" w:history="1">
        <w:r w:rsidRPr="00F81F74">
          <w:rPr>
            <w:rStyle w:val="Hyperlink"/>
            <w:noProof/>
          </w:rPr>
          <w:t>1.3 Objectives</w:t>
        </w:r>
        <w:r>
          <w:rPr>
            <w:noProof/>
            <w:webHidden/>
          </w:rPr>
          <w:tab/>
        </w:r>
        <w:r>
          <w:rPr>
            <w:noProof/>
            <w:webHidden/>
          </w:rPr>
          <w:fldChar w:fldCharType="begin"/>
        </w:r>
        <w:r>
          <w:rPr>
            <w:noProof/>
            <w:webHidden/>
          </w:rPr>
          <w:instrText xml:space="preserve"> PAGEREF _Toc243920435 \h </w:instrText>
        </w:r>
        <w:r>
          <w:rPr>
            <w:noProof/>
            <w:webHidden/>
          </w:rPr>
        </w:r>
        <w:r>
          <w:rPr>
            <w:noProof/>
            <w:webHidden/>
          </w:rPr>
          <w:fldChar w:fldCharType="separate"/>
        </w:r>
        <w:r>
          <w:rPr>
            <w:noProof/>
            <w:webHidden/>
          </w:rPr>
          <w:t>5</w:t>
        </w:r>
        <w:r>
          <w:rPr>
            <w:noProof/>
            <w:webHidden/>
          </w:rPr>
          <w:fldChar w:fldCharType="end"/>
        </w:r>
      </w:hyperlink>
    </w:p>
    <w:p w14:paraId="027A8720" w14:textId="69825DF7"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36" w:history="1">
        <w:r w:rsidRPr="00F81F74">
          <w:rPr>
            <w:rStyle w:val="Hyperlink"/>
            <w:noProof/>
          </w:rPr>
          <w:t>1.4 Scope and Limitations</w:t>
        </w:r>
        <w:r>
          <w:rPr>
            <w:noProof/>
            <w:webHidden/>
          </w:rPr>
          <w:tab/>
        </w:r>
        <w:r>
          <w:rPr>
            <w:noProof/>
            <w:webHidden/>
          </w:rPr>
          <w:fldChar w:fldCharType="begin"/>
        </w:r>
        <w:r>
          <w:rPr>
            <w:noProof/>
            <w:webHidden/>
          </w:rPr>
          <w:instrText xml:space="preserve"> PAGEREF _Toc243920436 \h </w:instrText>
        </w:r>
        <w:r>
          <w:rPr>
            <w:noProof/>
            <w:webHidden/>
          </w:rPr>
        </w:r>
        <w:r>
          <w:rPr>
            <w:noProof/>
            <w:webHidden/>
          </w:rPr>
          <w:fldChar w:fldCharType="separate"/>
        </w:r>
        <w:r>
          <w:rPr>
            <w:noProof/>
            <w:webHidden/>
          </w:rPr>
          <w:t>6</w:t>
        </w:r>
        <w:r>
          <w:rPr>
            <w:noProof/>
            <w:webHidden/>
          </w:rPr>
          <w:fldChar w:fldCharType="end"/>
        </w:r>
      </w:hyperlink>
    </w:p>
    <w:p w14:paraId="319E7A11" w14:textId="5E28A8A8"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37" w:history="1">
        <w:r w:rsidRPr="00F81F74">
          <w:rPr>
            <w:rStyle w:val="Hyperlink"/>
            <w:noProof/>
          </w:rPr>
          <w:t>Part 2: Main Features</w:t>
        </w:r>
        <w:r>
          <w:rPr>
            <w:noProof/>
            <w:webHidden/>
          </w:rPr>
          <w:tab/>
        </w:r>
        <w:r>
          <w:rPr>
            <w:noProof/>
            <w:webHidden/>
          </w:rPr>
          <w:fldChar w:fldCharType="begin"/>
        </w:r>
        <w:r>
          <w:rPr>
            <w:noProof/>
            <w:webHidden/>
          </w:rPr>
          <w:instrText xml:space="preserve"> PAGEREF _Toc243920437 \h </w:instrText>
        </w:r>
        <w:r>
          <w:rPr>
            <w:noProof/>
            <w:webHidden/>
          </w:rPr>
        </w:r>
        <w:r>
          <w:rPr>
            <w:noProof/>
            <w:webHidden/>
          </w:rPr>
          <w:fldChar w:fldCharType="separate"/>
        </w:r>
        <w:r>
          <w:rPr>
            <w:noProof/>
            <w:webHidden/>
          </w:rPr>
          <w:t>7</w:t>
        </w:r>
        <w:r>
          <w:rPr>
            <w:noProof/>
            <w:webHidden/>
          </w:rPr>
          <w:fldChar w:fldCharType="end"/>
        </w:r>
      </w:hyperlink>
    </w:p>
    <w:p w14:paraId="27BDB4CC" w14:textId="66E1D22A"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38" w:history="1">
        <w:r w:rsidRPr="00F81F74">
          <w:rPr>
            <w:rStyle w:val="Hyperlink"/>
            <w:noProof/>
          </w:rPr>
          <w:t>2.1 Knowledge Base</w:t>
        </w:r>
        <w:r>
          <w:rPr>
            <w:noProof/>
            <w:webHidden/>
          </w:rPr>
          <w:tab/>
        </w:r>
        <w:r>
          <w:rPr>
            <w:noProof/>
            <w:webHidden/>
          </w:rPr>
          <w:fldChar w:fldCharType="begin"/>
        </w:r>
        <w:r>
          <w:rPr>
            <w:noProof/>
            <w:webHidden/>
          </w:rPr>
          <w:instrText xml:space="preserve"> PAGEREF _Toc243920438 \h </w:instrText>
        </w:r>
        <w:r>
          <w:rPr>
            <w:noProof/>
            <w:webHidden/>
          </w:rPr>
        </w:r>
        <w:r>
          <w:rPr>
            <w:noProof/>
            <w:webHidden/>
          </w:rPr>
          <w:fldChar w:fldCharType="separate"/>
        </w:r>
        <w:r>
          <w:rPr>
            <w:noProof/>
            <w:webHidden/>
          </w:rPr>
          <w:t>7</w:t>
        </w:r>
        <w:r>
          <w:rPr>
            <w:noProof/>
            <w:webHidden/>
          </w:rPr>
          <w:fldChar w:fldCharType="end"/>
        </w:r>
      </w:hyperlink>
    </w:p>
    <w:p w14:paraId="33CDBFB1" w14:textId="7910FEC3"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39" w:history="1">
        <w:r w:rsidRPr="00F81F74">
          <w:rPr>
            <w:rStyle w:val="Hyperlink"/>
            <w:noProof/>
          </w:rPr>
          <w:t>2.2 Inference Engine</w:t>
        </w:r>
        <w:r>
          <w:rPr>
            <w:noProof/>
            <w:webHidden/>
          </w:rPr>
          <w:tab/>
        </w:r>
        <w:r>
          <w:rPr>
            <w:noProof/>
            <w:webHidden/>
          </w:rPr>
          <w:fldChar w:fldCharType="begin"/>
        </w:r>
        <w:r>
          <w:rPr>
            <w:noProof/>
            <w:webHidden/>
          </w:rPr>
          <w:instrText xml:space="preserve"> PAGEREF _Toc243920439 \h </w:instrText>
        </w:r>
        <w:r>
          <w:rPr>
            <w:noProof/>
            <w:webHidden/>
          </w:rPr>
        </w:r>
        <w:r>
          <w:rPr>
            <w:noProof/>
            <w:webHidden/>
          </w:rPr>
          <w:fldChar w:fldCharType="separate"/>
        </w:r>
        <w:r>
          <w:rPr>
            <w:noProof/>
            <w:webHidden/>
          </w:rPr>
          <w:t>8</w:t>
        </w:r>
        <w:r>
          <w:rPr>
            <w:noProof/>
            <w:webHidden/>
          </w:rPr>
          <w:fldChar w:fldCharType="end"/>
        </w:r>
      </w:hyperlink>
    </w:p>
    <w:p w14:paraId="773FAB03" w14:textId="5B3F978A"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40" w:history="1">
        <w:r w:rsidRPr="00F81F74">
          <w:rPr>
            <w:rStyle w:val="Hyperlink"/>
            <w:noProof/>
          </w:rPr>
          <w:t>2.3 Interactive Query</w:t>
        </w:r>
        <w:r>
          <w:rPr>
            <w:noProof/>
            <w:webHidden/>
          </w:rPr>
          <w:tab/>
        </w:r>
        <w:r>
          <w:rPr>
            <w:noProof/>
            <w:webHidden/>
          </w:rPr>
          <w:fldChar w:fldCharType="begin"/>
        </w:r>
        <w:r>
          <w:rPr>
            <w:noProof/>
            <w:webHidden/>
          </w:rPr>
          <w:instrText xml:space="preserve"> PAGEREF _Toc243920440 \h </w:instrText>
        </w:r>
        <w:r>
          <w:rPr>
            <w:noProof/>
            <w:webHidden/>
          </w:rPr>
        </w:r>
        <w:r>
          <w:rPr>
            <w:noProof/>
            <w:webHidden/>
          </w:rPr>
          <w:fldChar w:fldCharType="separate"/>
        </w:r>
        <w:r>
          <w:rPr>
            <w:noProof/>
            <w:webHidden/>
          </w:rPr>
          <w:t>9</w:t>
        </w:r>
        <w:r>
          <w:rPr>
            <w:noProof/>
            <w:webHidden/>
          </w:rPr>
          <w:fldChar w:fldCharType="end"/>
        </w:r>
      </w:hyperlink>
    </w:p>
    <w:p w14:paraId="60907764" w14:textId="3353BF4A"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41" w:history="1">
        <w:r w:rsidRPr="00F81F74">
          <w:rPr>
            <w:rStyle w:val="Hyperlink"/>
            <w:noProof/>
          </w:rPr>
          <w:t>Part 3: Technical Requirements/Specifications</w:t>
        </w:r>
        <w:r>
          <w:rPr>
            <w:noProof/>
            <w:webHidden/>
          </w:rPr>
          <w:tab/>
        </w:r>
        <w:r>
          <w:rPr>
            <w:noProof/>
            <w:webHidden/>
          </w:rPr>
          <w:fldChar w:fldCharType="begin"/>
        </w:r>
        <w:r>
          <w:rPr>
            <w:noProof/>
            <w:webHidden/>
          </w:rPr>
          <w:instrText xml:space="preserve"> PAGEREF _Toc243920441 \h </w:instrText>
        </w:r>
        <w:r>
          <w:rPr>
            <w:noProof/>
            <w:webHidden/>
          </w:rPr>
        </w:r>
        <w:r>
          <w:rPr>
            <w:noProof/>
            <w:webHidden/>
          </w:rPr>
          <w:fldChar w:fldCharType="separate"/>
        </w:r>
        <w:r>
          <w:rPr>
            <w:noProof/>
            <w:webHidden/>
          </w:rPr>
          <w:t>10</w:t>
        </w:r>
        <w:r>
          <w:rPr>
            <w:noProof/>
            <w:webHidden/>
          </w:rPr>
          <w:fldChar w:fldCharType="end"/>
        </w:r>
      </w:hyperlink>
    </w:p>
    <w:p w14:paraId="21412759" w14:textId="226F8FAF"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42" w:history="1">
        <w:r w:rsidRPr="00F81F74">
          <w:rPr>
            <w:rStyle w:val="Hyperlink"/>
            <w:noProof/>
          </w:rPr>
          <w:t>3.1 Language and Environment</w:t>
        </w:r>
        <w:r>
          <w:rPr>
            <w:noProof/>
            <w:webHidden/>
          </w:rPr>
          <w:tab/>
        </w:r>
        <w:r>
          <w:rPr>
            <w:noProof/>
            <w:webHidden/>
          </w:rPr>
          <w:fldChar w:fldCharType="begin"/>
        </w:r>
        <w:r>
          <w:rPr>
            <w:noProof/>
            <w:webHidden/>
          </w:rPr>
          <w:instrText xml:space="preserve"> PAGEREF _Toc243920442 \h </w:instrText>
        </w:r>
        <w:r>
          <w:rPr>
            <w:noProof/>
            <w:webHidden/>
          </w:rPr>
        </w:r>
        <w:r>
          <w:rPr>
            <w:noProof/>
            <w:webHidden/>
          </w:rPr>
          <w:fldChar w:fldCharType="separate"/>
        </w:r>
        <w:r>
          <w:rPr>
            <w:noProof/>
            <w:webHidden/>
          </w:rPr>
          <w:t>10</w:t>
        </w:r>
        <w:r>
          <w:rPr>
            <w:noProof/>
            <w:webHidden/>
          </w:rPr>
          <w:fldChar w:fldCharType="end"/>
        </w:r>
      </w:hyperlink>
    </w:p>
    <w:p w14:paraId="5B8F4A03" w14:textId="5779B9A9"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43" w:history="1">
        <w:r w:rsidRPr="00F81F74">
          <w:rPr>
            <w:rStyle w:val="Hyperlink"/>
            <w:noProof/>
          </w:rPr>
          <w:t>3.2 Key Fact Predicates</w:t>
        </w:r>
        <w:r>
          <w:rPr>
            <w:noProof/>
            <w:webHidden/>
          </w:rPr>
          <w:tab/>
        </w:r>
        <w:r>
          <w:rPr>
            <w:noProof/>
            <w:webHidden/>
          </w:rPr>
          <w:fldChar w:fldCharType="begin"/>
        </w:r>
        <w:r>
          <w:rPr>
            <w:noProof/>
            <w:webHidden/>
          </w:rPr>
          <w:instrText xml:space="preserve"> PAGEREF _Toc243920443 \h </w:instrText>
        </w:r>
        <w:r>
          <w:rPr>
            <w:noProof/>
            <w:webHidden/>
          </w:rPr>
        </w:r>
        <w:r>
          <w:rPr>
            <w:noProof/>
            <w:webHidden/>
          </w:rPr>
          <w:fldChar w:fldCharType="separate"/>
        </w:r>
        <w:r>
          <w:rPr>
            <w:noProof/>
            <w:webHidden/>
          </w:rPr>
          <w:t>10</w:t>
        </w:r>
        <w:r>
          <w:rPr>
            <w:noProof/>
            <w:webHidden/>
          </w:rPr>
          <w:fldChar w:fldCharType="end"/>
        </w:r>
      </w:hyperlink>
    </w:p>
    <w:p w14:paraId="23173646" w14:textId="3633C4AF"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44" w:history="1">
        <w:r w:rsidRPr="00F81F74">
          <w:rPr>
            <w:rStyle w:val="Hyperlink"/>
            <w:noProof/>
          </w:rPr>
          <w:t>3.3 Key Rule Predicates</w:t>
        </w:r>
        <w:r>
          <w:rPr>
            <w:noProof/>
            <w:webHidden/>
          </w:rPr>
          <w:tab/>
        </w:r>
        <w:r>
          <w:rPr>
            <w:noProof/>
            <w:webHidden/>
          </w:rPr>
          <w:fldChar w:fldCharType="begin"/>
        </w:r>
        <w:r>
          <w:rPr>
            <w:noProof/>
            <w:webHidden/>
          </w:rPr>
          <w:instrText xml:space="preserve"> PAGEREF _Toc243920444 \h </w:instrText>
        </w:r>
        <w:r>
          <w:rPr>
            <w:noProof/>
            <w:webHidden/>
          </w:rPr>
        </w:r>
        <w:r>
          <w:rPr>
            <w:noProof/>
            <w:webHidden/>
          </w:rPr>
          <w:fldChar w:fldCharType="separate"/>
        </w:r>
        <w:r>
          <w:rPr>
            <w:noProof/>
            <w:webHidden/>
          </w:rPr>
          <w:t>11</w:t>
        </w:r>
        <w:r>
          <w:rPr>
            <w:noProof/>
            <w:webHidden/>
          </w:rPr>
          <w:fldChar w:fldCharType="end"/>
        </w:r>
      </w:hyperlink>
    </w:p>
    <w:p w14:paraId="4C89E575" w14:textId="47907E25"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45" w:history="1">
        <w:r w:rsidRPr="00F81F74">
          <w:rPr>
            <w:rStyle w:val="Hyperlink"/>
            <w:noProof/>
          </w:rPr>
          <w:t>Part 4: Sample Outputs</w:t>
        </w:r>
        <w:r>
          <w:rPr>
            <w:noProof/>
            <w:webHidden/>
          </w:rPr>
          <w:tab/>
        </w:r>
        <w:r>
          <w:rPr>
            <w:noProof/>
            <w:webHidden/>
          </w:rPr>
          <w:fldChar w:fldCharType="begin"/>
        </w:r>
        <w:r>
          <w:rPr>
            <w:noProof/>
            <w:webHidden/>
          </w:rPr>
          <w:instrText xml:space="preserve"> PAGEREF _Toc243920445 \h </w:instrText>
        </w:r>
        <w:r>
          <w:rPr>
            <w:noProof/>
            <w:webHidden/>
          </w:rPr>
        </w:r>
        <w:r>
          <w:rPr>
            <w:noProof/>
            <w:webHidden/>
          </w:rPr>
          <w:fldChar w:fldCharType="separate"/>
        </w:r>
        <w:r>
          <w:rPr>
            <w:noProof/>
            <w:webHidden/>
          </w:rPr>
          <w:t>12</w:t>
        </w:r>
        <w:r>
          <w:rPr>
            <w:noProof/>
            <w:webHidden/>
          </w:rPr>
          <w:fldChar w:fldCharType="end"/>
        </w:r>
      </w:hyperlink>
    </w:p>
    <w:p w14:paraId="6134A506" w14:textId="0C00B20A"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46" w:history="1">
        <w:r w:rsidRPr="00F81F74">
          <w:rPr>
            <w:rStyle w:val="Hyperlink"/>
            <w:noProof/>
          </w:rPr>
          <w:t>4.1 Captured Query Results</w:t>
        </w:r>
        <w:r>
          <w:rPr>
            <w:noProof/>
            <w:webHidden/>
          </w:rPr>
          <w:tab/>
        </w:r>
        <w:r>
          <w:rPr>
            <w:noProof/>
            <w:webHidden/>
          </w:rPr>
          <w:fldChar w:fldCharType="begin"/>
        </w:r>
        <w:r>
          <w:rPr>
            <w:noProof/>
            <w:webHidden/>
          </w:rPr>
          <w:instrText xml:space="preserve"> PAGEREF _Toc243920446 \h </w:instrText>
        </w:r>
        <w:r>
          <w:rPr>
            <w:noProof/>
            <w:webHidden/>
          </w:rPr>
        </w:r>
        <w:r>
          <w:rPr>
            <w:noProof/>
            <w:webHidden/>
          </w:rPr>
          <w:fldChar w:fldCharType="separate"/>
        </w:r>
        <w:r>
          <w:rPr>
            <w:noProof/>
            <w:webHidden/>
          </w:rPr>
          <w:t>12</w:t>
        </w:r>
        <w:r>
          <w:rPr>
            <w:noProof/>
            <w:webHidden/>
          </w:rPr>
          <w:fldChar w:fldCharType="end"/>
        </w:r>
      </w:hyperlink>
    </w:p>
    <w:p w14:paraId="3BABCA1F" w14:textId="46EFA1CB" w:rsidR="00FC6D96" w:rsidRDefault="00FC6D96">
      <w:pPr>
        <w:pStyle w:val="TOC2"/>
        <w:tabs>
          <w:tab w:val="right" w:leader="dot" w:pos="9350"/>
        </w:tabs>
        <w:rPr>
          <w:rFonts w:asciiTheme="minorHAnsi" w:hAnsiTheme="minorHAnsi"/>
          <w:noProof/>
          <w:color w:val="auto"/>
          <w:kern w:val="2"/>
          <w:szCs w:val="24"/>
          <w:lang w:val="en-SB" w:eastAsia="en-SB"/>
          <w14:ligatures w14:val="standardContextual"/>
        </w:rPr>
      </w:pPr>
      <w:hyperlink w:anchor="_Toc243920447" w:history="1">
        <w:r w:rsidRPr="00F81F74">
          <w:rPr>
            <w:rStyle w:val="Hyperlink"/>
            <w:noProof/>
          </w:rPr>
          <w:t>4.2 Test Queries and Validation</w:t>
        </w:r>
        <w:r>
          <w:rPr>
            <w:noProof/>
            <w:webHidden/>
          </w:rPr>
          <w:tab/>
        </w:r>
        <w:r>
          <w:rPr>
            <w:noProof/>
            <w:webHidden/>
          </w:rPr>
          <w:fldChar w:fldCharType="begin"/>
        </w:r>
        <w:r>
          <w:rPr>
            <w:noProof/>
            <w:webHidden/>
          </w:rPr>
          <w:instrText xml:space="preserve"> PAGEREF _Toc243920447 \h </w:instrText>
        </w:r>
        <w:r>
          <w:rPr>
            <w:noProof/>
            <w:webHidden/>
          </w:rPr>
        </w:r>
        <w:r>
          <w:rPr>
            <w:noProof/>
            <w:webHidden/>
          </w:rPr>
          <w:fldChar w:fldCharType="separate"/>
        </w:r>
        <w:r>
          <w:rPr>
            <w:noProof/>
            <w:webHidden/>
          </w:rPr>
          <w:t>16</w:t>
        </w:r>
        <w:r>
          <w:rPr>
            <w:noProof/>
            <w:webHidden/>
          </w:rPr>
          <w:fldChar w:fldCharType="end"/>
        </w:r>
      </w:hyperlink>
    </w:p>
    <w:p w14:paraId="4875D32A" w14:textId="235AAC4D"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48" w:history="1">
        <w:r w:rsidRPr="00F81F74">
          <w:rPr>
            <w:rStyle w:val="Hyperlink"/>
            <w:noProof/>
          </w:rPr>
          <w:t>Part 5: References/Sources</w:t>
        </w:r>
        <w:r>
          <w:rPr>
            <w:noProof/>
            <w:webHidden/>
          </w:rPr>
          <w:tab/>
        </w:r>
        <w:r>
          <w:rPr>
            <w:noProof/>
            <w:webHidden/>
          </w:rPr>
          <w:fldChar w:fldCharType="begin"/>
        </w:r>
        <w:r>
          <w:rPr>
            <w:noProof/>
            <w:webHidden/>
          </w:rPr>
          <w:instrText xml:space="preserve"> PAGEREF _Toc243920448 \h </w:instrText>
        </w:r>
        <w:r>
          <w:rPr>
            <w:noProof/>
            <w:webHidden/>
          </w:rPr>
        </w:r>
        <w:r>
          <w:rPr>
            <w:noProof/>
            <w:webHidden/>
          </w:rPr>
          <w:fldChar w:fldCharType="separate"/>
        </w:r>
        <w:r>
          <w:rPr>
            <w:noProof/>
            <w:webHidden/>
          </w:rPr>
          <w:t>17</w:t>
        </w:r>
        <w:r>
          <w:rPr>
            <w:noProof/>
            <w:webHidden/>
          </w:rPr>
          <w:fldChar w:fldCharType="end"/>
        </w:r>
      </w:hyperlink>
    </w:p>
    <w:p w14:paraId="6B32CC2B" w14:textId="1612A0D4" w:rsidR="00FC6D96" w:rsidRDefault="00FC6D96">
      <w:pPr>
        <w:pStyle w:val="TOC1"/>
        <w:tabs>
          <w:tab w:val="right" w:leader="dot" w:pos="9350"/>
        </w:tabs>
        <w:rPr>
          <w:rFonts w:asciiTheme="minorHAnsi" w:hAnsiTheme="minorHAnsi"/>
          <w:noProof/>
          <w:color w:val="auto"/>
          <w:kern w:val="2"/>
          <w:szCs w:val="24"/>
          <w:lang w:val="en-SB" w:eastAsia="en-SB"/>
          <w14:ligatures w14:val="standardContextual"/>
        </w:rPr>
      </w:pPr>
      <w:hyperlink w:anchor="_Toc243920449" w:history="1">
        <w:r w:rsidRPr="00F81F74">
          <w:rPr>
            <w:rStyle w:val="Hyperlink"/>
            <w:noProof/>
          </w:rPr>
          <w:t>Part 6: Program Listing</w:t>
        </w:r>
        <w:r>
          <w:rPr>
            <w:noProof/>
            <w:webHidden/>
          </w:rPr>
          <w:tab/>
        </w:r>
        <w:r>
          <w:rPr>
            <w:noProof/>
            <w:webHidden/>
          </w:rPr>
          <w:fldChar w:fldCharType="begin"/>
        </w:r>
        <w:r>
          <w:rPr>
            <w:noProof/>
            <w:webHidden/>
          </w:rPr>
          <w:instrText xml:space="preserve"> PAGEREF _Toc243920449 \h </w:instrText>
        </w:r>
        <w:r>
          <w:rPr>
            <w:noProof/>
            <w:webHidden/>
          </w:rPr>
        </w:r>
        <w:r>
          <w:rPr>
            <w:noProof/>
            <w:webHidden/>
          </w:rPr>
          <w:fldChar w:fldCharType="separate"/>
        </w:r>
        <w:r>
          <w:rPr>
            <w:noProof/>
            <w:webHidden/>
          </w:rPr>
          <w:t>18</w:t>
        </w:r>
        <w:r>
          <w:rPr>
            <w:noProof/>
            <w:webHidden/>
          </w:rPr>
          <w:fldChar w:fldCharType="end"/>
        </w:r>
      </w:hyperlink>
    </w:p>
    <w:p w14:paraId="3932FE0C" w14:textId="16CF8CA1" w:rsidR="00445DDA" w:rsidRDefault="008520A6">
      <w:r>
        <w:fldChar w:fldCharType="end"/>
      </w:r>
    </w:p>
    <w:p w14:paraId="7448DFD5" w14:textId="77777777" w:rsidR="00445DDA" w:rsidRDefault="008520A6">
      <w:r>
        <w:br w:type="page"/>
      </w:r>
    </w:p>
    <w:p w14:paraId="2ABFE78A" w14:textId="77777777" w:rsidR="00445DDA" w:rsidRDefault="008520A6">
      <w:pPr>
        <w:pStyle w:val="Heading1"/>
      </w:pPr>
      <w:bookmarkStart w:id="2" w:name="_Toc243920430"/>
      <w:r>
        <w:lastRenderedPageBreak/>
        <w:t>List of Figures</w:t>
      </w:r>
      <w:bookmarkEnd w:id="2"/>
    </w:p>
    <w:p w14:paraId="774A17A2" w14:textId="092D2792" w:rsidR="00FC6D96" w:rsidRDefault="008520A6">
      <w:pPr>
        <w:pStyle w:val="TableofFigures"/>
        <w:tabs>
          <w:tab w:val="right" w:leader="dot" w:pos="9350"/>
        </w:tabs>
        <w:rPr>
          <w:rFonts w:asciiTheme="minorHAnsi" w:hAnsiTheme="minorHAnsi"/>
          <w:noProof/>
          <w:color w:val="auto"/>
          <w:kern w:val="2"/>
          <w:szCs w:val="24"/>
          <w:lang w:val="en-SB" w:eastAsia="en-SB"/>
          <w14:ligatures w14:val="standardContextual"/>
        </w:rPr>
      </w:pPr>
      <w:r>
        <w:fldChar w:fldCharType="begin"/>
      </w:r>
      <w:r>
        <w:instrText>TOC \h \z \c "Figure"</w:instrText>
      </w:r>
      <w:r>
        <w:fldChar w:fldCharType="separate"/>
      </w:r>
      <w:hyperlink w:anchor="_Toc243920450" w:history="1">
        <w:r w:rsidR="00FC6D96" w:rsidRPr="00243F85">
          <w:rPr>
            <w:rStyle w:val="Hyperlink"/>
            <w:noProof/>
          </w:rPr>
          <w:t>Figure 1. Recommendations for different time budgets</w:t>
        </w:r>
        <w:r w:rsidR="00FC6D96">
          <w:rPr>
            <w:noProof/>
            <w:webHidden/>
          </w:rPr>
          <w:tab/>
        </w:r>
        <w:r w:rsidR="00FC6D96">
          <w:rPr>
            <w:noProof/>
            <w:webHidden/>
          </w:rPr>
          <w:fldChar w:fldCharType="begin"/>
        </w:r>
        <w:r w:rsidR="00FC6D96">
          <w:rPr>
            <w:noProof/>
            <w:webHidden/>
          </w:rPr>
          <w:instrText xml:space="preserve"> PAGEREF _Toc243920450 \h </w:instrText>
        </w:r>
        <w:r w:rsidR="00FC6D96">
          <w:rPr>
            <w:noProof/>
            <w:webHidden/>
          </w:rPr>
        </w:r>
        <w:r w:rsidR="00FC6D96">
          <w:rPr>
            <w:noProof/>
            <w:webHidden/>
          </w:rPr>
          <w:fldChar w:fldCharType="separate"/>
        </w:r>
        <w:r w:rsidR="00FC6D96">
          <w:rPr>
            <w:noProof/>
            <w:webHidden/>
          </w:rPr>
          <w:t>12</w:t>
        </w:r>
        <w:r w:rsidR="00FC6D96">
          <w:rPr>
            <w:noProof/>
            <w:webHidden/>
          </w:rPr>
          <w:fldChar w:fldCharType="end"/>
        </w:r>
      </w:hyperlink>
    </w:p>
    <w:p w14:paraId="70798ECB" w14:textId="3A8E0C25"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1" w:history="1">
        <w:r w:rsidRPr="00243F85">
          <w:rPr>
            <w:rStyle w:val="Hyperlink"/>
            <w:noProof/>
          </w:rPr>
          <w:t>Figure 2. Time limits and excluded tasks</w:t>
        </w:r>
        <w:r>
          <w:rPr>
            <w:noProof/>
            <w:webHidden/>
          </w:rPr>
          <w:tab/>
        </w:r>
        <w:r>
          <w:rPr>
            <w:noProof/>
            <w:webHidden/>
          </w:rPr>
          <w:fldChar w:fldCharType="begin"/>
        </w:r>
        <w:r>
          <w:rPr>
            <w:noProof/>
            <w:webHidden/>
          </w:rPr>
          <w:instrText xml:space="preserve"> PAGEREF _Toc243920451 \h </w:instrText>
        </w:r>
        <w:r>
          <w:rPr>
            <w:noProof/>
            <w:webHidden/>
          </w:rPr>
        </w:r>
        <w:r>
          <w:rPr>
            <w:noProof/>
            <w:webHidden/>
          </w:rPr>
          <w:fldChar w:fldCharType="separate"/>
        </w:r>
        <w:r>
          <w:rPr>
            <w:noProof/>
            <w:webHidden/>
          </w:rPr>
          <w:t>13</w:t>
        </w:r>
        <w:r>
          <w:rPr>
            <w:noProof/>
            <w:webHidden/>
          </w:rPr>
          <w:fldChar w:fldCharType="end"/>
        </w:r>
      </w:hyperlink>
    </w:p>
    <w:p w14:paraId="02680626" w14:textId="777580D8"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2" w:history="1">
        <w:r w:rsidRPr="00243F85">
          <w:rPr>
            <w:rStyle w:val="Hyperlink"/>
            <w:noProof/>
          </w:rPr>
          <w:t>Figure 3. Recommendation score and explanation</w:t>
        </w:r>
        <w:r>
          <w:rPr>
            <w:noProof/>
            <w:webHidden/>
          </w:rPr>
          <w:tab/>
        </w:r>
        <w:r>
          <w:rPr>
            <w:noProof/>
            <w:webHidden/>
          </w:rPr>
          <w:fldChar w:fldCharType="begin"/>
        </w:r>
        <w:r>
          <w:rPr>
            <w:noProof/>
            <w:webHidden/>
          </w:rPr>
          <w:instrText xml:space="preserve"> PAGEREF _Toc243920452 \h </w:instrText>
        </w:r>
        <w:r>
          <w:rPr>
            <w:noProof/>
            <w:webHidden/>
          </w:rPr>
        </w:r>
        <w:r>
          <w:rPr>
            <w:noProof/>
            <w:webHidden/>
          </w:rPr>
          <w:fldChar w:fldCharType="separate"/>
        </w:r>
        <w:r>
          <w:rPr>
            <w:noProof/>
            <w:webHidden/>
          </w:rPr>
          <w:t>14</w:t>
        </w:r>
        <w:r>
          <w:rPr>
            <w:noProof/>
            <w:webHidden/>
          </w:rPr>
          <w:fldChar w:fldCharType="end"/>
        </w:r>
      </w:hyperlink>
    </w:p>
    <w:p w14:paraId="6BC091C8" w14:textId="3F51D583"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3" w:history="1">
        <w:r w:rsidRPr="00243F85">
          <w:rPr>
            <w:rStyle w:val="Hyperlink"/>
            <w:noProof/>
          </w:rPr>
          <w:t>Figure 4. Recursive duration and data validation</w:t>
        </w:r>
        <w:r>
          <w:rPr>
            <w:noProof/>
            <w:webHidden/>
          </w:rPr>
          <w:tab/>
        </w:r>
        <w:r>
          <w:rPr>
            <w:noProof/>
            <w:webHidden/>
          </w:rPr>
          <w:fldChar w:fldCharType="begin"/>
        </w:r>
        <w:r>
          <w:rPr>
            <w:noProof/>
            <w:webHidden/>
          </w:rPr>
          <w:instrText xml:space="preserve"> PAGEREF _Toc243920453 \h </w:instrText>
        </w:r>
        <w:r>
          <w:rPr>
            <w:noProof/>
            <w:webHidden/>
          </w:rPr>
        </w:r>
        <w:r>
          <w:rPr>
            <w:noProof/>
            <w:webHidden/>
          </w:rPr>
          <w:fldChar w:fldCharType="separate"/>
        </w:r>
        <w:r>
          <w:rPr>
            <w:noProof/>
            <w:webHidden/>
          </w:rPr>
          <w:t>15</w:t>
        </w:r>
        <w:r>
          <w:rPr>
            <w:noProof/>
            <w:webHidden/>
          </w:rPr>
          <w:fldChar w:fldCharType="end"/>
        </w:r>
      </w:hyperlink>
    </w:p>
    <w:p w14:paraId="1F226809" w14:textId="55A5856A" w:rsidR="00445DDA" w:rsidRDefault="008520A6">
      <w:r>
        <w:fldChar w:fldCharType="end"/>
      </w:r>
    </w:p>
    <w:p w14:paraId="05FDDF04" w14:textId="77777777" w:rsidR="00445DDA" w:rsidRDefault="008520A6">
      <w:pPr>
        <w:pStyle w:val="Heading1"/>
      </w:pPr>
      <w:bookmarkStart w:id="3" w:name="_Toc243920431"/>
      <w:r>
        <w:t>List of Tables</w:t>
      </w:r>
      <w:bookmarkEnd w:id="3"/>
    </w:p>
    <w:p w14:paraId="1F31316B" w14:textId="51D8DA39" w:rsidR="00FC6D96" w:rsidRDefault="008520A6">
      <w:pPr>
        <w:pStyle w:val="TableofFigures"/>
        <w:tabs>
          <w:tab w:val="right" w:leader="dot" w:pos="9350"/>
        </w:tabs>
        <w:rPr>
          <w:rFonts w:asciiTheme="minorHAnsi" w:hAnsiTheme="minorHAnsi"/>
          <w:noProof/>
          <w:color w:val="auto"/>
          <w:kern w:val="2"/>
          <w:szCs w:val="24"/>
          <w:lang w:val="en-SB" w:eastAsia="en-SB"/>
          <w14:ligatures w14:val="standardContextual"/>
        </w:rPr>
      </w:pPr>
      <w:r>
        <w:fldChar w:fldCharType="begin"/>
      </w:r>
      <w:r>
        <w:instrText>TOC \h \z \c "Table"</w:instrText>
      </w:r>
      <w:r>
        <w:fldChar w:fldCharType="separate"/>
      </w:r>
      <w:hyperlink w:anchor="_Toc243920454" w:history="1">
        <w:r w:rsidR="00FC6D96" w:rsidRPr="006246B2">
          <w:rPr>
            <w:rStyle w:val="Hyperlink"/>
            <w:noProof/>
          </w:rPr>
          <w:t>Table 1. Fields of a task record</w:t>
        </w:r>
        <w:r w:rsidR="00FC6D96">
          <w:rPr>
            <w:noProof/>
            <w:webHidden/>
          </w:rPr>
          <w:tab/>
        </w:r>
        <w:r w:rsidR="00FC6D96">
          <w:rPr>
            <w:noProof/>
            <w:webHidden/>
          </w:rPr>
          <w:fldChar w:fldCharType="begin"/>
        </w:r>
        <w:r w:rsidR="00FC6D96">
          <w:rPr>
            <w:noProof/>
            <w:webHidden/>
          </w:rPr>
          <w:instrText xml:space="preserve"> PAGEREF _Toc243920454 \h </w:instrText>
        </w:r>
        <w:r w:rsidR="00FC6D96">
          <w:rPr>
            <w:noProof/>
            <w:webHidden/>
          </w:rPr>
        </w:r>
        <w:r w:rsidR="00FC6D96">
          <w:rPr>
            <w:noProof/>
            <w:webHidden/>
          </w:rPr>
          <w:fldChar w:fldCharType="separate"/>
        </w:r>
        <w:r w:rsidR="00FC6D96">
          <w:rPr>
            <w:noProof/>
            <w:webHidden/>
          </w:rPr>
          <w:t>7</w:t>
        </w:r>
        <w:r w:rsidR="00FC6D96">
          <w:rPr>
            <w:noProof/>
            <w:webHidden/>
          </w:rPr>
          <w:fldChar w:fldCharType="end"/>
        </w:r>
      </w:hyperlink>
    </w:p>
    <w:p w14:paraId="3D41878D" w14:textId="214A86A7"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5" w:history="1">
        <w:r w:rsidRPr="006246B2">
          <w:rPr>
            <w:rStyle w:val="Hyperlink"/>
            <w:noProof/>
          </w:rPr>
          <w:t>Table 2. Recommendation scoring policy</w:t>
        </w:r>
        <w:r>
          <w:rPr>
            <w:noProof/>
            <w:webHidden/>
          </w:rPr>
          <w:tab/>
        </w:r>
        <w:r>
          <w:rPr>
            <w:noProof/>
            <w:webHidden/>
          </w:rPr>
          <w:fldChar w:fldCharType="begin"/>
        </w:r>
        <w:r>
          <w:rPr>
            <w:noProof/>
            <w:webHidden/>
          </w:rPr>
          <w:instrText xml:space="preserve"> PAGEREF _Toc243920455 \h </w:instrText>
        </w:r>
        <w:r>
          <w:rPr>
            <w:noProof/>
            <w:webHidden/>
          </w:rPr>
        </w:r>
        <w:r>
          <w:rPr>
            <w:noProof/>
            <w:webHidden/>
          </w:rPr>
          <w:fldChar w:fldCharType="separate"/>
        </w:r>
        <w:r>
          <w:rPr>
            <w:noProof/>
            <w:webHidden/>
          </w:rPr>
          <w:t>8</w:t>
        </w:r>
        <w:r>
          <w:rPr>
            <w:noProof/>
            <w:webHidden/>
          </w:rPr>
          <w:fldChar w:fldCharType="end"/>
        </w:r>
      </w:hyperlink>
    </w:p>
    <w:p w14:paraId="15F9F01C" w14:textId="383AF26B"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6" w:history="1">
        <w:r w:rsidRPr="006246B2">
          <w:rPr>
            <w:rStyle w:val="Hyperlink"/>
            <w:noProof/>
          </w:rPr>
          <w:t>Table 3. Fact predicates and their roles</w:t>
        </w:r>
        <w:r>
          <w:rPr>
            <w:noProof/>
            <w:webHidden/>
          </w:rPr>
          <w:tab/>
        </w:r>
        <w:r>
          <w:rPr>
            <w:noProof/>
            <w:webHidden/>
          </w:rPr>
          <w:fldChar w:fldCharType="begin"/>
        </w:r>
        <w:r>
          <w:rPr>
            <w:noProof/>
            <w:webHidden/>
          </w:rPr>
          <w:instrText xml:space="preserve"> PAGEREF _Toc243920456 \h </w:instrText>
        </w:r>
        <w:r>
          <w:rPr>
            <w:noProof/>
            <w:webHidden/>
          </w:rPr>
        </w:r>
        <w:r>
          <w:rPr>
            <w:noProof/>
            <w:webHidden/>
          </w:rPr>
          <w:fldChar w:fldCharType="separate"/>
        </w:r>
        <w:r>
          <w:rPr>
            <w:noProof/>
            <w:webHidden/>
          </w:rPr>
          <w:t>10</w:t>
        </w:r>
        <w:r>
          <w:rPr>
            <w:noProof/>
            <w:webHidden/>
          </w:rPr>
          <w:fldChar w:fldCharType="end"/>
        </w:r>
      </w:hyperlink>
    </w:p>
    <w:p w14:paraId="307D2B61" w14:textId="7671FBCE"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7" w:history="1">
        <w:r w:rsidRPr="006246B2">
          <w:rPr>
            <w:rStyle w:val="Hyperlink"/>
            <w:noProof/>
          </w:rPr>
          <w:t>Table 4. Rule predicates and their responsibilities</w:t>
        </w:r>
        <w:r>
          <w:rPr>
            <w:noProof/>
            <w:webHidden/>
          </w:rPr>
          <w:tab/>
        </w:r>
        <w:r>
          <w:rPr>
            <w:noProof/>
            <w:webHidden/>
          </w:rPr>
          <w:fldChar w:fldCharType="begin"/>
        </w:r>
        <w:r>
          <w:rPr>
            <w:noProof/>
            <w:webHidden/>
          </w:rPr>
          <w:instrText xml:space="preserve"> PAGEREF _Toc243920457 \h </w:instrText>
        </w:r>
        <w:r>
          <w:rPr>
            <w:noProof/>
            <w:webHidden/>
          </w:rPr>
        </w:r>
        <w:r>
          <w:rPr>
            <w:noProof/>
            <w:webHidden/>
          </w:rPr>
          <w:fldChar w:fldCharType="separate"/>
        </w:r>
        <w:r>
          <w:rPr>
            <w:noProof/>
            <w:webHidden/>
          </w:rPr>
          <w:t>11</w:t>
        </w:r>
        <w:r>
          <w:rPr>
            <w:noProof/>
            <w:webHidden/>
          </w:rPr>
          <w:fldChar w:fldCharType="end"/>
        </w:r>
      </w:hyperlink>
    </w:p>
    <w:p w14:paraId="4CF5ED79" w14:textId="65DFFEA8" w:rsidR="00FC6D96" w:rsidRDefault="00FC6D96">
      <w:pPr>
        <w:pStyle w:val="TableofFigures"/>
        <w:tabs>
          <w:tab w:val="right" w:leader="dot" w:pos="9350"/>
        </w:tabs>
        <w:rPr>
          <w:rFonts w:asciiTheme="minorHAnsi" w:hAnsiTheme="minorHAnsi"/>
          <w:noProof/>
          <w:color w:val="auto"/>
          <w:kern w:val="2"/>
          <w:szCs w:val="24"/>
          <w:lang w:val="en-SB" w:eastAsia="en-SB"/>
          <w14:ligatures w14:val="standardContextual"/>
        </w:rPr>
      </w:pPr>
      <w:hyperlink w:anchor="_Toc243920458" w:history="1">
        <w:r w:rsidRPr="006246B2">
          <w:rPr>
            <w:rStyle w:val="Hyperlink"/>
            <w:noProof/>
          </w:rPr>
          <w:t>Table 5. Test queries and observed results</w:t>
        </w:r>
        <w:r>
          <w:rPr>
            <w:noProof/>
            <w:webHidden/>
          </w:rPr>
          <w:tab/>
        </w:r>
        <w:r>
          <w:rPr>
            <w:noProof/>
            <w:webHidden/>
          </w:rPr>
          <w:fldChar w:fldCharType="begin"/>
        </w:r>
        <w:r>
          <w:rPr>
            <w:noProof/>
            <w:webHidden/>
          </w:rPr>
          <w:instrText xml:space="preserve"> PAGEREF _Toc243920458 \h </w:instrText>
        </w:r>
        <w:r>
          <w:rPr>
            <w:noProof/>
            <w:webHidden/>
          </w:rPr>
        </w:r>
        <w:r>
          <w:rPr>
            <w:noProof/>
            <w:webHidden/>
          </w:rPr>
          <w:fldChar w:fldCharType="separate"/>
        </w:r>
        <w:r>
          <w:rPr>
            <w:noProof/>
            <w:webHidden/>
          </w:rPr>
          <w:t>16</w:t>
        </w:r>
        <w:r>
          <w:rPr>
            <w:noProof/>
            <w:webHidden/>
          </w:rPr>
          <w:fldChar w:fldCharType="end"/>
        </w:r>
      </w:hyperlink>
    </w:p>
    <w:p w14:paraId="77614356" w14:textId="11A40E81" w:rsidR="00445DDA" w:rsidRDefault="008520A6">
      <w:r>
        <w:fldChar w:fldCharType="end"/>
      </w:r>
    </w:p>
    <w:p w14:paraId="696144DB" w14:textId="77777777" w:rsidR="00445DDA" w:rsidRDefault="008520A6">
      <w:r>
        <w:br w:type="page"/>
      </w:r>
    </w:p>
    <w:p w14:paraId="539B8742" w14:textId="77777777" w:rsidR="00445DDA" w:rsidRDefault="008520A6">
      <w:pPr>
        <w:pStyle w:val="Heading1"/>
      </w:pPr>
      <w:bookmarkStart w:id="4" w:name="_Toc243920432"/>
      <w:r>
        <w:lastRenderedPageBreak/>
        <w:t>Part 1: Project Overview</w:t>
      </w:r>
      <w:bookmarkEnd w:id="4"/>
    </w:p>
    <w:p w14:paraId="10A0D8EE" w14:textId="77777777" w:rsidR="00445DDA" w:rsidRDefault="008520A6">
      <w:pPr>
        <w:pStyle w:val="Heading2"/>
      </w:pPr>
      <w:bookmarkStart w:id="5" w:name="_Toc243920433"/>
      <w:r>
        <w:t>1.1 Project Name</w:t>
      </w:r>
      <w:bookmarkEnd w:id="5"/>
    </w:p>
    <w:p w14:paraId="05AECFCC" w14:textId="77777777" w:rsidR="00445DDA" w:rsidRDefault="008520A6">
      <w:r>
        <w:t>Goal and Task Recommendation System</w:t>
      </w:r>
    </w:p>
    <w:p w14:paraId="1E667477" w14:textId="77777777" w:rsidR="00445DDA" w:rsidRDefault="008520A6">
      <w:pPr>
        <w:pStyle w:val="Heading2"/>
      </w:pPr>
      <w:bookmarkStart w:id="6" w:name="_Toc243920434"/>
      <w:r>
        <w:t>1.2 Background</w:t>
      </w:r>
      <w:bookmarkEnd w:id="6"/>
    </w:p>
    <w:p w14:paraId="5B8ECB47" w14:textId="77777777" w:rsidR="00445DDA" w:rsidRDefault="008520A6">
      <w:r>
        <w:t>Students often manage several responsibilities at the same time, such as assignments, examination review, personal activities, and household tasks. Choosing what to do next can be difficult when the available time is limited and different tasks have different deadlines, priorities, and levels of progress. A task that is important may not fit the current time allowance, while a short task may belong to a goal that is no longer active.</w:t>
      </w:r>
    </w:p>
    <w:p w14:paraId="101938AA" w14:textId="77777777" w:rsidR="00445DDA" w:rsidRDefault="008520A6">
      <w:r>
        <w:t>This project addresses that decision by representing goals and tasks as Prolog facts and applying explicit rules to select suitable work. The implementation in proj2.pl checks whether a task is valid, unfinished, connected to an active goal, and short enough to complete within the available minutes. It then compares eligible tasks using a score based on deadline urgency, priority, and progress [1].</w:t>
      </w:r>
    </w:p>
    <w:p w14:paraId="329F8B61" w14:textId="77777777" w:rsidR="00445DDA" w:rsidRDefault="008520A6">
      <w:r>
        <w:t>The project was chosen because it connects an everyday planning problem with declarative programming. Instead of writing a separate instruction for every possible choice, the program describes task characteristics and the conditions for a recommendation. Users can inspect both the stored information and the rules that produced the answer. SWI-Prolog provides the environment for loading the source and evaluating queries [2].</w:t>
      </w:r>
    </w:p>
    <w:p w14:paraId="2DB2D5DE" w14:textId="77777777" w:rsidR="00445DDA" w:rsidRDefault="008520A6">
      <w:pPr>
        <w:pStyle w:val="Heading2"/>
      </w:pPr>
      <w:bookmarkStart w:id="7" w:name="_Toc243920435"/>
      <w:r>
        <w:t>1.3 Objectives</w:t>
      </w:r>
      <w:bookmarkEnd w:id="7"/>
    </w:p>
    <w:p w14:paraId="40C36005" w14:textId="77777777" w:rsidR="00445DDA" w:rsidRDefault="008520A6">
      <w:r>
        <w:t>The general objective is to build a rule-based assistant that recommends the most suitable next task from a supplied set of goals and tasks, using the user’s available time and predefined decision rules.</w:t>
      </w:r>
    </w:p>
    <w:p w14:paraId="22476667" w14:textId="77777777" w:rsidR="00445DDA" w:rsidRDefault="008520A6">
      <w:pPr>
        <w:pStyle w:val="ListBullet"/>
      </w:pPr>
      <w:r>
        <w:t>Represent task types, goals, priorities, deadlines, remaining durations, difficulty levels, statuses, and progress as structured facts.</w:t>
      </w:r>
    </w:p>
    <w:p w14:paraId="283034F1" w14:textId="77777777" w:rsidR="00445DDA" w:rsidRDefault="008520A6">
      <w:pPr>
        <w:pStyle w:val="ListBullet"/>
      </w:pPr>
      <w:r>
        <w:t>Validate task information and exclude completed or archived tasks and tasks associated with inactive goals from recommendations.</w:t>
      </w:r>
    </w:p>
    <w:p w14:paraId="5C6BCBE1" w14:textId="77777777" w:rsidR="00445DDA" w:rsidRDefault="008520A6">
      <w:pPr>
        <w:pStyle w:val="ListBullet"/>
      </w:pPr>
      <w:r>
        <w:t>Compare eligible tasks using deadline points, priority points, and a small progress bonus.</w:t>
      </w:r>
    </w:p>
    <w:p w14:paraId="2E7957C6" w14:textId="77777777" w:rsidR="00445DDA" w:rsidRDefault="008520A6">
      <w:pPr>
        <w:pStyle w:val="ListBullet"/>
      </w:pPr>
      <w:r>
        <w:t>Explain a recommendation through task characteristics such as being overdue, nearly finished, or short in duration.</w:t>
      </w:r>
    </w:p>
    <w:p w14:paraId="00290307" w14:textId="77777777" w:rsidR="00445DDA" w:rsidRDefault="008520A6">
      <w:pPr>
        <w:pStyle w:val="ListBullet"/>
      </w:pPr>
      <w:r>
        <w:t>Demonstrate logical queries, negation as failure, backtracking, list collection, and recursion through testable examples.</w:t>
      </w:r>
    </w:p>
    <w:p w14:paraId="4065CA95" w14:textId="77777777" w:rsidR="00445DDA" w:rsidRDefault="008520A6">
      <w:pPr>
        <w:pStyle w:val="Heading2"/>
      </w:pPr>
      <w:bookmarkStart w:id="8" w:name="_Toc243920436"/>
      <w:r>
        <w:lastRenderedPageBreak/>
        <w:t>1.4 Scope and Limitations</w:t>
      </w:r>
      <w:bookmarkEnd w:id="8"/>
    </w:p>
    <w:p w14:paraId="1C1981F6" w14:textId="77777777" w:rsidR="00445DDA" w:rsidRDefault="008520A6">
      <w:r>
        <w:t>The intended users are students and beginners studying Prolog and symbolic artificial intelligence. The program is a single-file prototype with six sample goals and eleven sample tasks. Users can replace or extend these facts, reload the file, and ask questions through the SWI-Prolog prompt. Its coverage includes task validation, eligibility checking, score calculation, recommendation explanations, and the total remaining duration of a supplied task list.</w:t>
      </w:r>
    </w:p>
    <w:p w14:paraId="199B7557" w14:textId="77777777" w:rsidR="00445DDA" w:rsidRDefault="008520A6">
      <w:r>
        <w:t>The system has no graphical interface, interactive data-entry menu, database, calendar integration, or automatic notification delivery. Days remaining are stored as numbers and must be updated manually as time passes. The program does not learn from user behavior, estimate durations automatically, divide a task into smaller sessions, or build a complete daily schedule. Difficulty is descriptive and does not affect the recommendation score. The scoring weights are a project design choice, rather than a polic</w:t>
      </w:r>
      <w:r>
        <w:t>y validated by a user study.</w:t>
      </w:r>
    </w:p>
    <w:p w14:paraId="7BF13C34" w14:textId="77777777" w:rsidR="00445DDA" w:rsidRDefault="008520A6">
      <w:r>
        <w:t>Task names should be unique, and each task should be linked to one goal. These are data-entry conventions; the program does not provide a global duplicate-record checker. The current progress vocabulary permits increments of ten from 0 to 100. Correct recommendations depend on accurate task facts and realistic remaining-time estimates [1].</w:t>
      </w:r>
    </w:p>
    <w:p w14:paraId="709FA088" w14:textId="77777777" w:rsidR="00445DDA" w:rsidRDefault="008520A6">
      <w:r>
        <w:br w:type="page"/>
      </w:r>
    </w:p>
    <w:p w14:paraId="36DE752C" w14:textId="77777777" w:rsidR="00445DDA" w:rsidRDefault="008520A6">
      <w:pPr>
        <w:pStyle w:val="Heading1"/>
      </w:pPr>
      <w:bookmarkStart w:id="9" w:name="_Toc243920437"/>
      <w:r>
        <w:lastRenderedPageBreak/>
        <w:t>Part 2: Main Features</w:t>
      </w:r>
      <w:bookmarkEnd w:id="9"/>
    </w:p>
    <w:p w14:paraId="0F41E4E4" w14:textId="77777777" w:rsidR="00445DDA" w:rsidRDefault="008520A6">
      <w:pPr>
        <w:pStyle w:val="Heading2"/>
      </w:pPr>
      <w:bookmarkStart w:id="10" w:name="_Toc243920438"/>
      <w:r>
        <w:t>2.1 Knowledge Base</w:t>
      </w:r>
      <w:bookmarkEnd w:id="10"/>
    </w:p>
    <w:p w14:paraId="6DF6B260" w14:textId="77777777" w:rsidR="00445DDA" w:rsidRDefault="008520A6">
      <w:r>
        <w:t>The knowledge base contains 148 domain facts: 116 vocabulary and classification facts, 6 goal records, 11 task records, 11 task-to-goal links, and 4 priority-point mappings. This count excludes executable rule clauses and base cases. The facts describe the allowed values and the sample work to be considered by the system [1].</w:t>
      </w:r>
    </w:p>
    <w:p w14:paraId="2C260BE1" w14:textId="77777777" w:rsidR="00445DDA" w:rsidRDefault="008520A6">
      <w:r>
        <w:t>Each goal uses goal(Name, Category, Status). For example, pass_subjects is an active academic goal, while learn_drawing is a paused creative goal. Each task is connected to a goal through task_goal(Task, Goal). A task’s type determines its category, which must agree with the linked goal’s category.</w:t>
      </w:r>
    </w:p>
    <w:p w14:paraId="4AA28C15" w14:textId="77777777" w:rsidR="00445DDA" w:rsidRDefault="008520A6">
      <w:r>
        <w:t>A task record follows this structure:</w:t>
      </w:r>
    </w:p>
    <w:p w14:paraId="58E4D732" w14:textId="77777777" w:rsidR="00445DDA" w:rsidRDefault="008520A6">
      <w:pPr>
        <w:pStyle w:val="ProgramCode"/>
        <w:rPr>
          <w:rFonts w:hint="eastAsia"/>
        </w:rPr>
      </w:pPr>
      <w:r>
        <w:t>task(Name, Type, MinutesLeft, Priority, DaysLeft, Difficulty, Status, Progress).</w:t>
      </w:r>
    </w:p>
    <w:p w14:paraId="5E2083A3" w14:textId="125C187A" w:rsidR="00445DDA" w:rsidRDefault="008520A6">
      <w:pPr>
        <w:pStyle w:val="Caption"/>
        <w:keepNext/>
      </w:pPr>
      <w:bookmarkStart w:id="11" w:name="_Toc243920454"/>
      <w:r>
        <w:t xml:space="preserve">Table </w:t>
      </w:r>
      <w:r>
        <w:fldChar w:fldCharType="begin"/>
      </w:r>
      <w:r>
        <w:instrText>SEQ Table \* ARABIC</w:instrText>
      </w:r>
      <w:r>
        <w:fldChar w:fldCharType="separate"/>
      </w:r>
      <w:r w:rsidR="00FC6D96">
        <w:rPr>
          <w:noProof/>
        </w:rPr>
        <w:t>1</w:t>
      </w:r>
      <w:r>
        <w:fldChar w:fldCharType="end"/>
      </w:r>
      <w:r>
        <w:t>. Fields of a task record</w:t>
      </w:r>
      <w:bookmarkEnd w:id="11"/>
    </w:p>
    <w:tbl>
      <w:tblPr>
        <w:tblW w:w="0" w:type="auto"/>
        <w:tblLayout w:type="fixed"/>
        <w:tblLook w:val="04A0" w:firstRow="1" w:lastRow="0" w:firstColumn="1" w:lastColumn="0" w:noHBand="0" w:noVBand="1"/>
      </w:tblPr>
      <w:tblGrid>
        <w:gridCol w:w="1800"/>
        <w:gridCol w:w="7560"/>
      </w:tblGrid>
      <w:tr w:rsidR="00445DDA" w14:paraId="38A8CFA2"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2066E254" w14:textId="77777777" w:rsidR="00445DDA" w:rsidRDefault="008520A6">
            <w:pPr>
              <w:spacing w:after="40" w:line="240" w:lineRule="auto"/>
            </w:pPr>
            <w:r>
              <w:rPr>
                <w:b/>
                <w:sz w:val="20"/>
              </w:rPr>
              <w:t>Field</w:t>
            </w:r>
          </w:p>
        </w:tc>
        <w:tc>
          <w:tcPr>
            <w:tcW w:w="756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26056963" w14:textId="77777777" w:rsidR="00445DDA" w:rsidRDefault="008520A6">
            <w:pPr>
              <w:spacing w:after="40" w:line="240" w:lineRule="auto"/>
            </w:pPr>
            <w:r>
              <w:rPr>
                <w:b/>
                <w:sz w:val="20"/>
              </w:rPr>
              <w:t>Meaning and accepted representation</w:t>
            </w:r>
          </w:p>
        </w:tc>
      </w:tr>
      <w:tr w:rsidR="00445DDA" w14:paraId="01F2B5A3"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F325D6E" w14:textId="77777777" w:rsidR="00445DDA" w:rsidRDefault="008520A6">
            <w:pPr>
              <w:spacing w:after="40" w:line="240" w:lineRule="auto"/>
            </w:pPr>
            <w:r>
              <w:rPr>
                <w:sz w:val="20"/>
              </w:rPr>
              <w:t>Name</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372E2A" w14:textId="77777777" w:rsidR="00445DDA" w:rsidRDefault="008520A6">
            <w:pPr>
              <w:spacing w:after="40" w:line="240" w:lineRule="auto"/>
            </w:pPr>
            <w:r>
              <w:rPr>
                <w:sz w:val="20"/>
              </w:rPr>
              <w:t>A unique task identifier, such as lab_report.</w:t>
            </w:r>
          </w:p>
        </w:tc>
      </w:tr>
      <w:tr w:rsidR="00445DDA" w14:paraId="6BA57CB5"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2EE06A" w14:textId="77777777" w:rsidR="00445DDA" w:rsidRDefault="008520A6">
            <w:pPr>
              <w:spacing w:after="40" w:line="240" w:lineRule="auto"/>
            </w:pPr>
            <w:r>
              <w:rPr>
                <w:sz w:val="20"/>
              </w:rPr>
              <w:t>Type</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64372D" w14:textId="77777777" w:rsidR="00445DDA" w:rsidRDefault="008520A6">
            <w:pPr>
              <w:spacing w:after="40" w:line="240" w:lineRule="auto"/>
            </w:pPr>
            <w:r>
              <w:rPr>
                <w:sz w:val="20"/>
              </w:rPr>
              <w:t>A defined task type, such as lab_work or review.</w:t>
            </w:r>
          </w:p>
        </w:tc>
      </w:tr>
      <w:tr w:rsidR="00445DDA" w14:paraId="7E8E5E72"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AE10E8" w14:textId="77777777" w:rsidR="00445DDA" w:rsidRDefault="008520A6">
            <w:pPr>
              <w:spacing w:after="40" w:line="240" w:lineRule="auto"/>
            </w:pPr>
            <w:r>
              <w:rPr>
                <w:sz w:val="20"/>
              </w:rPr>
              <w:t>MinutesLeft</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ECB7684" w14:textId="77777777" w:rsidR="00445DDA" w:rsidRDefault="008520A6">
            <w:pPr>
              <w:spacing w:after="40" w:line="240" w:lineRule="auto"/>
            </w:pPr>
            <w:r>
              <w:rPr>
                <w:sz w:val="20"/>
              </w:rPr>
              <w:t>Whole-number estimate of remaining work, in minutes.</w:t>
            </w:r>
          </w:p>
        </w:tc>
      </w:tr>
      <w:tr w:rsidR="00445DDA" w14:paraId="3F78C834"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6CA39F8" w14:textId="77777777" w:rsidR="00445DDA" w:rsidRDefault="008520A6">
            <w:pPr>
              <w:spacing w:after="40" w:line="240" w:lineRule="auto"/>
            </w:pPr>
            <w:r>
              <w:rPr>
                <w:sz w:val="20"/>
              </w:rPr>
              <w:t>Priority</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1EB0FF" w14:textId="77777777" w:rsidR="00445DDA" w:rsidRDefault="008520A6">
            <w:pPr>
              <w:spacing w:after="40" w:line="240" w:lineRule="auto"/>
            </w:pPr>
            <w:r>
              <w:rPr>
                <w:sz w:val="20"/>
              </w:rPr>
              <w:t>urgent, high, medium, or low.</w:t>
            </w:r>
          </w:p>
        </w:tc>
      </w:tr>
      <w:tr w:rsidR="00445DDA" w14:paraId="0B9845B5"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A55B1E" w14:textId="77777777" w:rsidR="00445DDA" w:rsidRDefault="008520A6">
            <w:pPr>
              <w:spacing w:after="40" w:line="240" w:lineRule="auto"/>
            </w:pPr>
            <w:r>
              <w:rPr>
                <w:sz w:val="20"/>
              </w:rPr>
              <w:t>DaysLeft</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A55AC6" w14:textId="77777777" w:rsidR="00445DDA" w:rsidRDefault="008520A6">
            <w:pPr>
              <w:spacing w:after="40" w:line="240" w:lineRule="auto"/>
            </w:pPr>
            <w:r>
              <w:rPr>
                <w:sz w:val="20"/>
              </w:rPr>
              <w:t>Negative = overdue; 0 = today; positive = days remaining; none = no deadline.</w:t>
            </w:r>
          </w:p>
        </w:tc>
      </w:tr>
      <w:tr w:rsidR="00445DDA" w14:paraId="1489803E"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B6FA2E" w14:textId="77777777" w:rsidR="00445DDA" w:rsidRDefault="008520A6">
            <w:pPr>
              <w:spacing w:after="40" w:line="240" w:lineRule="auto"/>
            </w:pPr>
            <w:r>
              <w:rPr>
                <w:sz w:val="20"/>
              </w:rPr>
              <w:t>Difficulty</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A8B736" w14:textId="77777777" w:rsidR="00445DDA" w:rsidRDefault="008520A6">
            <w:pPr>
              <w:spacing w:after="40" w:line="240" w:lineRule="auto"/>
            </w:pPr>
            <w:r>
              <w:rPr>
                <w:sz w:val="20"/>
              </w:rPr>
              <w:t>easy, moderate, hard, or very_hard.</w:t>
            </w:r>
          </w:p>
        </w:tc>
      </w:tr>
      <w:tr w:rsidR="00445DDA" w14:paraId="60B9777D"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A097408" w14:textId="77777777" w:rsidR="00445DDA" w:rsidRDefault="008520A6">
            <w:pPr>
              <w:spacing w:after="40" w:line="240" w:lineRule="auto"/>
            </w:pPr>
            <w:r>
              <w:rPr>
                <w:sz w:val="20"/>
              </w:rPr>
              <w:t>Status</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B548DF" w14:textId="77777777" w:rsidR="00445DDA" w:rsidRDefault="008520A6">
            <w:pPr>
              <w:spacing w:after="40" w:line="240" w:lineRule="auto"/>
            </w:pPr>
            <w:r>
              <w:rPr>
                <w:sz w:val="20"/>
              </w:rPr>
              <w:t>pending, in_progress, completed, overdue, or archived.</w:t>
            </w:r>
          </w:p>
        </w:tc>
      </w:tr>
      <w:tr w:rsidR="00445DDA" w14:paraId="5AD928A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29E681" w14:textId="77777777" w:rsidR="00445DDA" w:rsidRDefault="008520A6">
            <w:pPr>
              <w:spacing w:after="40" w:line="240" w:lineRule="auto"/>
            </w:pPr>
            <w:r>
              <w:rPr>
                <w:sz w:val="20"/>
              </w:rPr>
              <w:t>Progress</w:t>
            </w:r>
          </w:p>
        </w:tc>
        <w:tc>
          <w:tcPr>
            <w:tcW w:w="75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7CB283" w14:textId="77777777" w:rsidR="00445DDA" w:rsidRDefault="008520A6">
            <w:pPr>
              <w:spacing w:after="40" w:line="240" w:lineRule="auto"/>
            </w:pPr>
            <w:r>
              <w:rPr>
                <w:sz w:val="20"/>
              </w:rPr>
              <w:t>A defined percentage: 0, 10, 20, …, 100.</w:t>
            </w:r>
          </w:p>
        </w:tc>
      </w:tr>
    </w:tbl>
    <w:p w14:paraId="57F95912" w14:textId="77777777" w:rsidR="00445DDA" w:rsidRDefault="00445DDA"/>
    <w:p w14:paraId="13DAEF8B" w14:textId="77777777" w:rsidR="00445DDA" w:rsidRDefault="008520A6">
      <w:r>
        <w:t>The remaining minutes already represent unfinished work. The program therefore does not reduce this value a second time based on the progress percentage. Validation also checks consistency: a completed task must have 100% progress and zero remaining minutes, while a pending task must have 0% progress and positive remaining minutes.</w:t>
      </w:r>
    </w:p>
    <w:p w14:paraId="51245F78" w14:textId="77777777" w:rsidR="00445DDA" w:rsidRDefault="008520A6">
      <w:r>
        <w:t>The original vocabulary also defines days of the week, time periods, session types, reminders, notifications, skill categories, and category priorities. These definitions remain in the file, but the current recommendation rules do not implement scheduling or notification features from them. The selected priority of each task, rather than category_priority/2, supplies the priority score.</w:t>
      </w:r>
    </w:p>
    <w:p w14:paraId="7B6F4C5E" w14:textId="77777777" w:rsidR="00445DDA" w:rsidRDefault="008520A6">
      <w:pPr>
        <w:pStyle w:val="Heading2"/>
      </w:pPr>
      <w:bookmarkStart w:id="12" w:name="_Toc243920439"/>
      <w:r>
        <w:lastRenderedPageBreak/>
        <w:t>2.2 Inference Engine</w:t>
      </w:r>
      <w:bookmarkEnd w:id="12"/>
    </w:p>
    <w:p w14:paraId="77D1A0D0" w14:textId="77777777" w:rsidR="00445DDA" w:rsidRDefault="008520A6">
      <w:r>
        <w:t>The inference engine first applies eligible_task/2. A candidate must pass valid_task/1, unfinished_task/1, active_goal_task/1, and fits_time/2. The available minutes must be a nonnegative integer, and the task must have positive remaining work that does not exceed that allowance. An exact time match is accepted.</w:t>
      </w:r>
    </w:p>
    <w:p w14:paraId="401356B4" w14:textId="77777777" w:rsidR="00445DDA" w:rsidRDefault="008520A6">
      <w:r>
        <w:t>After filtering, task_score/2 calculates the score using arithmetic evaluation and integer division [3]:</w:t>
      </w:r>
    </w:p>
    <w:p w14:paraId="40F21D12" w14:textId="77777777" w:rsidR="00445DDA" w:rsidRDefault="008520A6">
      <w:pPr>
        <w:pStyle w:val="ProgramCode"/>
        <w:rPr>
          <w:rFonts w:hint="eastAsia"/>
        </w:rPr>
      </w:pPr>
      <w:r>
        <w:t>Score = DeadlinePoints + PriorityPoints + Progress // 10</w:t>
      </w:r>
    </w:p>
    <w:p w14:paraId="235201AD" w14:textId="45C5824D" w:rsidR="00445DDA" w:rsidRDefault="008520A6">
      <w:pPr>
        <w:pStyle w:val="Caption"/>
        <w:keepNext/>
      </w:pPr>
      <w:bookmarkStart w:id="13" w:name="_Toc243920455"/>
      <w:r>
        <w:t xml:space="preserve">Table </w:t>
      </w:r>
      <w:r>
        <w:fldChar w:fldCharType="begin"/>
      </w:r>
      <w:r>
        <w:instrText>SEQ Table \* ARABIC</w:instrText>
      </w:r>
      <w:r>
        <w:fldChar w:fldCharType="separate"/>
      </w:r>
      <w:r w:rsidR="00FC6D96">
        <w:rPr>
          <w:noProof/>
        </w:rPr>
        <w:t>2</w:t>
      </w:r>
      <w:r>
        <w:fldChar w:fldCharType="end"/>
      </w:r>
      <w:r>
        <w:t>. Recommendation scoring policy</w:t>
      </w:r>
      <w:bookmarkEnd w:id="13"/>
    </w:p>
    <w:tbl>
      <w:tblPr>
        <w:tblW w:w="0" w:type="auto"/>
        <w:tblLayout w:type="fixed"/>
        <w:tblLook w:val="04A0" w:firstRow="1" w:lastRow="0" w:firstColumn="1" w:lastColumn="0" w:noHBand="0" w:noVBand="1"/>
      </w:tblPr>
      <w:tblGrid>
        <w:gridCol w:w="1512"/>
        <w:gridCol w:w="5904"/>
        <w:gridCol w:w="1944"/>
      </w:tblGrid>
      <w:tr w:rsidR="00445DDA" w14:paraId="225487D8"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1C16FDED" w14:textId="77777777" w:rsidR="00445DDA" w:rsidRDefault="008520A6">
            <w:pPr>
              <w:spacing w:after="40" w:line="240" w:lineRule="auto"/>
            </w:pPr>
            <w:r>
              <w:rPr>
                <w:b/>
                <w:sz w:val="20"/>
              </w:rPr>
              <w:t>Component</w:t>
            </w:r>
          </w:p>
        </w:tc>
        <w:tc>
          <w:tcPr>
            <w:tcW w:w="590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391829CA" w14:textId="77777777" w:rsidR="00445DDA" w:rsidRDefault="008520A6">
            <w:pPr>
              <w:spacing w:after="40" w:line="240" w:lineRule="auto"/>
            </w:pPr>
            <w:r>
              <w:rPr>
                <w:b/>
                <w:sz w:val="20"/>
              </w:rPr>
              <w:t>Condition</w:t>
            </w:r>
          </w:p>
        </w:tc>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6F08092A" w14:textId="77777777" w:rsidR="00445DDA" w:rsidRDefault="008520A6">
            <w:pPr>
              <w:spacing w:after="40" w:line="240" w:lineRule="auto"/>
            </w:pPr>
            <w:r>
              <w:rPr>
                <w:b/>
                <w:sz w:val="20"/>
              </w:rPr>
              <w:t>Points</w:t>
            </w:r>
          </w:p>
        </w:tc>
      </w:tr>
      <w:tr w:rsidR="00445DDA" w14:paraId="0CFCF99A"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EC3F6A" w14:textId="77777777" w:rsidR="00445DDA" w:rsidRDefault="008520A6">
            <w:pPr>
              <w:spacing w:after="40" w:line="240" w:lineRule="auto"/>
            </w:pPr>
            <w:r>
              <w:rPr>
                <w:sz w:val="20"/>
              </w:rPr>
              <w:t>Deadline</w:t>
            </w:r>
          </w:p>
        </w:tc>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498619" w14:textId="77777777" w:rsidR="00445DDA" w:rsidRDefault="008520A6">
            <w:pPr>
              <w:spacing w:after="40" w:line="240" w:lineRule="auto"/>
            </w:pPr>
            <w:r>
              <w:rPr>
                <w:sz w:val="20"/>
              </w:rPr>
              <w:t>Overdue: negative days left</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0AA3697" w14:textId="77777777" w:rsidR="00445DDA" w:rsidRDefault="008520A6">
            <w:pPr>
              <w:spacing w:after="40" w:line="240" w:lineRule="auto"/>
            </w:pPr>
            <w:r>
              <w:rPr>
                <w:sz w:val="20"/>
              </w:rPr>
              <w:t>200</w:t>
            </w:r>
          </w:p>
        </w:tc>
      </w:tr>
      <w:tr w:rsidR="00445DDA" w14:paraId="7067F3E2"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0004C01" w14:textId="77777777" w:rsidR="00445DDA" w:rsidRDefault="008520A6">
            <w:pPr>
              <w:spacing w:after="40" w:line="240" w:lineRule="auto"/>
            </w:pPr>
            <w:r>
              <w:rPr>
                <w:sz w:val="20"/>
              </w:rPr>
              <w:t>Deadline</w:t>
            </w:r>
          </w:p>
        </w:tc>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670B203" w14:textId="77777777" w:rsidR="00445DDA" w:rsidRDefault="008520A6">
            <w:pPr>
              <w:spacing w:after="40" w:line="240" w:lineRule="auto"/>
            </w:pPr>
            <w:r>
              <w:rPr>
                <w:sz w:val="20"/>
              </w:rPr>
              <w:t>Due today or within two days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C69C2EE" w14:textId="77777777" w:rsidR="00445DDA" w:rsidRDefault="008520A6">
            <w:pPr>
              <w:spacing w:after="40" w:line="240" w:lineRule="auto"/>
            </w:pPr>
            <w:r>
              <w:rPr>
                <w:sz w:val="20"/>
              </w:rPr>
              <w:t>100</w:t>
            </w:r>
          </w:p>
        </w:tc>
      </w:tr>
      <w:tr w:rsidR="00445DDA" w14:paraId="399D6029"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04139F" w14:textId="77777777" w:rsidR="00445DDA" w:rsidRDefault="008520A6">
            <w:pPr>
              <w:spacing w:after="40" w:line="240" w:lineRule="auto"/>
            </w:pPr>
            <w:r>
              <w:rPr>
                <w:sz w:val="20"/>
              </w:rPr>
              <w:t>Deadline</w:t>
            </w:r>
          </w:p>
        </w:tc>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71919B" w14:textId="77777777" w:rsidR="00445DDA" w:rsidRDefault="008520A6">
            <w:pPr>
              <w:spacing w:after="40" w:line="240" w:lineRule="auto"/>
            </w:pPr>
            <w:r>
              <w:rPr>
                <w:sz w:val="20"/>
              </w:rPr>
              <w:t>Later than two days, or no deadline</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EBAECB" w14:textId="77777777" w:rsidR="00445DDA" w:rsidRDefault="008520A6">
            <w:pPr>
              <w:spacing w:after="40" w:line="240" w:lineRule="auto"/>
            </w:pPr>
            <w:r>
              <w:rPr>
                <w:sz w:val="20"/>
              </w:rPr>
              <w:t>0</w:t>
            </w:r>
          </w:p>
        </w:tc>
      </w:tr>
      <w:tr w:rsidR="00445DDA" w14:paraId="5A6BA51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7EEA7F" w14:textId="77777777" w:rsidR="00445DDA" w:rsidRDefault="008520A6">
            <w:pPr>
              <w:spacing w:after="40" w:line="240" w:lineRule="auto"/>
            </w:pPr>
            <w:r>
              <w:rPr>
                <w:sz w:val="20"/>
              </w:rPr>
              <w:t>Priority</w:t>
            </w:r>
          </w:p>
        </w:tc>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F6EFAA" w14:textId="77777777" w:rsidR="00445DDA" w:rsidRDefault="008520A6">
            <w:pPr>
              <w:spacing w:after="40" w:line="240" w:lineRule="auto"/>
            </w:pPr>
            <w:r>
              <w:rPr>
                <w:sz w:val="20"/>
              </w:rPr>
              <w:t>urgent / high / medium / low</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C552B52" w14:textId="77777777" w:rsidR="00445DDA" w:rsidRDefault="008520A6">
            <w:pPr>
              <w:spacing w:after="40" w:line="240" w:lineRule="auto"/>
            </w:pPr>
            <w:r>
              <w:rPr>
                <w:sz w:val="20"/>
              </w:rPr>
              <w:t>40 / 30 / 20 / 10</w:t>
            </w:r>
          </w:p>
        </w:tc>
      </w:tr>
      <w:tr w:rsidR="00445DDA" w14:paraId="56B463A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A9DF1D" w14:textId="77777777" w:rsidR="00445DDA" w:rsidRDefault="008520A6">
            <w:pPr>
              <w:spacing w:after="40" w:line="240" w:lineRule="auto"/>
            </w:pPr>
            <w:r>
              <w:rPr>
                <w:sz w:val="20"/>
              </w:rPr>
              <w:t>Progress</w:t>
            </w:r>
          </w:p>
        </w:tc>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E1415E" w14:textId="77777777" w:rsidR="00445DDA" w:rsidRDefault="008520A6">
            <w:pPr>
              <w:spacing w:after="40" w:line="240" w:lineRule="auto"/>
            </w:pPr>
            <w:r>
              <w:rPr>
                <w:sz w:val="20"/>
              </w:rPr>
              <w:t>Integer division of progress by 10</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9560EE" w14:textId="77777777" w:rsidR="00445DDA" w:rsidRDefault="008520A6">
            <w:pPr>
              <w:spacing w:after="40" w:line="240" w:lineRule="auto"/>
            </w:pPr>
            <w:r>
              <w:rPr>
                <w:sz w:val="20"/>
              </w:rPr>
              <w:t>Progress // 10</w:t>
            </w:r>
          </w:p>
        </w:tc>
      </w:tr>
    </w:tbl>
    <w:p w14:paraId="615ED0CF" w14:textId="77777777" w:rsidR="00445DDA" w:rsidRDefault="00445DDA"/>
    <w:p w14:paraId="0D7D6D51" w14:textId="77777777" w:rsidR="00445DDA" w:rsidRDefault="008520A6">
      <w:r>
        <w:t>For lab_report, the score is 200 + 40 + 8 = 248. It is overdue, urgent, and 80% complete. For prepare_slides, the score is 100 + 30 + 9 = 139. This exceeds review_notes at 136, even though review_notes is due today, because the policy treats all deadlines from today through two days away as the same urgency band.</w:t>
      </w:r>
    </w:p>
    <w:p w14:paraId="1FD78748" w14:textId="77777777" w:rsidR="00445DDA" w:rsidRDefault="008520A6">
      <w:r>
        <w:t>The recommend_task/2 rule succeeds when a candidate is eligible and no other eligible task has a strictly higher score. It uses negation as failure, written as \+, to test that a better candidate cannot be proved [4]. If two tasks share the highest score, both may be obtained by requesting further solutions through backtracking. If no task is eligible, the query returns false.</w:t>
      </w:r>
    </w:p>
    <w:p w14:paraId="2A6D9A3E" w14:textId="77777777" w:rsidR="00445DDA" w:rsidRDefault="008520A6">
      <w:r>
        <w:t>The recommendation/3 rule collects descriptive reasons with findall/3 [5]. Reasons can include overdue, near_deadline, high_priority, almost_finished, easy_work, and short_duration. These describe characteristics of the selected task; easy_work and short_duration are not additional score components.</w:t>
      </w:r>
    </w:p>
    <w:p w14:paraId="49C30222" w14:textId="77777777" w:rsidR="00445DDA" w:rsidRDefault="008520A6">
      <w:r>
        <w:t>The total_duration/2 rule demonstrates recursion. The empty list has a total of zero. For a nonempty list, the program adds the first task’s remaining minutes to the recursively computed total for the rest. This rule totals a supplied list; it does not automatically choose a schedule or require every listed task to be eligible for recommendation.</w:t>
      </w:r>
    </w:p>
    <w:p w14:paraId="5935A260" w14:textId="77777777" w:rsidR="00445DDA" w:rsidRDefault="008520A6">
      <w:pPr>
        <w:pStyle w:val="Heading2"/>
      </w:pPr>
      <w:bookmarkStart w:id="14" w:name="_Toc243920440"/>
      <w:r>
        <w:lastRenderedPageBreak/>
        <w:t>2.3 Interactive Query</w:t>
      </w:r>
      <w:bookmarkEnd w:id="14"/>
    </w:p>
    <w:p w14:paraId="79A31669" w14:textId="77777777" w:rsidR="00445DDA" w:rsidRDefault="008520A6">
      <w:r>
        <w:t>Interaction takes place through the normal SWI-Prolog query prompt. Start a fresh session in the folder containing proj2.pl and load it with [proj2]. Each query ends with a period. Entering a semicolon after an answer requests another solution when alternatives exist [2].</w:t>
      </w:r>
    </w:p>
    <w:p w14:paraId="009FBCAC" w14:textId="77777777" w:rsidR="00445DDA" w:rsidRDefault="008520A6">
      <w:pPr>
        <w:pStyle w:val="ProgramCode"/>
        <w:rPr>
          <w:rFonts w:hint="eastAsia"/>
        </w:rPr>
      </w:pPr>
      <w:r>
        <w:t>?- [proj2].</w:t>
      </w:r>
    </w:p>
    <w:p w14:paraId="0B15D626" w14:textId="77777777" w:rsidR="00445DDA" w:rsidRDefault="008520A6">
      <w:pPr>
        <w:pStyle w:val="ProgramCode"/>
        <w:rPr>
          <w:rFonts w:hint="eastAsia"/>
        </w:rPr>
      </w:pPr>
      <w:r>
        <w:t>?- recommend_task(Task, 60).</w:t>
      </w:r>
    </w:p>
    <w:p w14:paraId="5FC5241B" w14:textId="77777777" w:rsidR="00445DDA" w:rsidRDefault="008520A6">
      <w:pPr>
        <w:pStyle w:val="ProgramCode"/>
        <w:rPr>
          <w:rFonts w:hint="eastAsia"/>
        </w:rPr>
      </w:pPr>
      <w:r>
        <w:t>?- recommendation(Task, 60, Reasons).</w:t>
      </w:r>
    </w:p>
    <w:p w14:paraId="2906FCE9" w14:textId="77777777" w:rsidR="00445DDA" w:rsidRDefault="008520A6">
      <w:pPr>
        <w:pStyle w:val="ProgramCode"/>
        <w:rPr>
          <w:rFonts w:hint="eastAsia"/>
        </w:rPr>
      </w:pPr>
      <w:r>
        <w:t>?- total_duration([lab_report, review_notes, send_resume], Minutes).</w:t>
      </w:r>
    </w:p>
    <w:p w14:paraId="0C213164" w14:textId="77777777" w:rsidR="00445DDA" w:rsidRDefault="008520A6">
      <w:r>
        <w:t>The first recommendation query asks what to do with 60 available minutes. The explanation query asks for the chosen task and its characteristics. The duration query asks how much time a specified group of tasks requires. Users change the time allowance directly in the query. To use their own tasks, they edit the goal/3, task/8, and task_goal/2 facts and reload the file.</w:t>
      </w:r>
    </w:p>
    <w:p w14:paraId="70708C63" w14:textId="77777777" w:rsidR="00445DDA" w:rsidRDefault="008520A6">
      <w:r>
        <w:br w:type="page"/>
      </w:r>
    </w:p>
    <w:p w14:paraId="28C6A19C" w14:textId="77777777" w:rsidR="00445DDA" w:rsidRDefault="008520A6">
      <w:pPr>
        <w:pStyle w:val="Heading1"/>
      </w:pPr>
      <w:bookmarkStart w:id="15" w:name="_Toc243920441"/>
      <w:r>
        <w:lastRenderedPageBreak/>
        <w:t>Part 3: Technical Requirements/Specifications</w:t>
      </w:r>
      <w:bookmarkEnd w:id="15"/>
    </w:p>
    <w:p w14:paraId="6732AA06" w14:textId="77777777" w:rsidR="00445DDA" w:rsidRDefault="008520A6">
      <w:pPr>
        <w:pStyle w:val="Heading2"/>
      </w:pPr>
      <w:bookmarkStart w:id="16" w:name="_Toc243920442"/>
      <w:r>
        <w:t>3.1 Language and Environment</w:t>
      </w:r>
      <w:bookmarkEnd w:id="16"/>
    </w:p>
    <w:p w14:paraId="1DB1858B" w14:textId="77777777" w:rsidR="00445DDA" w:rsidRDefault="008520A6">
      <w:r>
        <w:t>The project is written in Prolog and was verified using SWI-Prolog 10.0.2 for 64-bit Windows. It consists of one source file, proj2.pl. No additional project modules, database connection, or network service is required. A text editor and a working SWI-Prolog installation are sufficient to edit and run the program. The tested version is reported here; compatibility with older versions was not separately tested.</w:t>
      </w:r>
    </w:p>
    <w:p w14:paraId="3E5CE569" w14:textId="77777777" w:rsidR="00445DDA" w:rsidRDefault="008520A6">
      <w:r>
        <w:t>The implementation uses predicates and arithmetic supported by SWI-Prolog, including integer/1, member/2, findall/3, is/2, comparison operators, if-then-else, and negation as failure. The documented validation query also uses forall/2. The normal usage supplies an integer time allowance and existing task identifiers, rather than arbitrary unbound inputs to arithmetic helper predicates.</w:t>
      </w:r>
    </w:p>
    <w:p w14:paraId="0CD9C4AA" w14:textId="77777777" w:rsidR="00445DDA" w:rsidRDefault="008520A6">
      <w:pPr>
        <w:pStyle w:val="Heading2"/>
      </w:pPr>
      <w:bookmarkStart w:id="17" w:name="_Toc243920443"/>
      <w:r>
        <w:t>3.2 Key Fact Predicates</w:t>
      </w:r>
      <w:bookmarkEnd w:id="17"/>
    </w:p>
    <w:p w14:paraId="195A673B" w14:textId="77777777" w:rsidR="00445DDA" w:rsidRDefault="008520A6">
      <w:r>
        <w:t>Predicate notation uses name/arity, where arity is the number of arguments. The following predicates define the data used or retained in the knowledge base.</w:t>
      </w:r>
    </w:p>
    <w:p w14:paraId="3C370220" w14:textId="397A9DC6" w:rsidR="00445DDA" w:rsidRDefault="008520A6">
      <w:pPr>
        <w:pStyle w:val="Caption"/>
        <w:keepNext/>
      </w:pPr>
      <w:bookmarkStart w:id="18" w:name="_Toc243920456"/>
      <w:r>
        <w:t xml:space="preserve">Table </w:t>
      </w:r>
      <w:r>
        <w:fldChar w:fldCharType="begin"/>
      </w:r>
      <w:r>
        <w:instrText>SEQ Table \* ARABIC</w:instrText>
      </w:r>
      <w:r>
        <w:fldChar w:fldCharType="separate"/>
      </w:r>
      <w:r w:rsidR="00FC6D96">
        <w:rPr>
          <w:noProof/>
        </w:rPr>
        <w:t>3</w:t>
      </w:r>
      <w:r>
        <w:fldChar w:fldCharType="end"/>
      </w:r>
      <w:r>
        <w:t>. Fact predicates and their roles</w:t>
      </w:r>
      <w:bookmarkEnd w:id="18"/>
    </w:p>
    <w:tbl>
      <w:tblPr>
        <w:tblW w:w="0" w:type="auto"/>
        <w:tblLayout w:type="fixed"/>
        <w:tblLook w:val="04A0" w:firstRow="1" w:lastRow="0" w:firstColumn="1" w:lastColumn="0" w:noHBand="0" w:noVBand="1"/>
      </w:tblPr>
      <w:tblGrid>
        <w:gridCol w:w="4032"/>
        <w:gridCol w:w="5328"/>
      </w:tblGrid>
      <w:tr w:rsidR="00445DDA" w14:paraId="28002234" w14:textId="77777777">
        <w:trPr>
          <w:cantSplit/>
          <w:tblHeader/>
        </w:trPr>
        <w:tc>
          <w:tcPr>
            <w:tcW w:w="403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2559483D" w14:textId="77777777" w:rsidR="00445DDA" w:rsidRDefault="008520A6">
            <w:pPr>
              <w:spacing w:after="40" w:line="240" w:lineRule="auto"/>
            </w:pPr>
            <w:r>
              <w:rPr>
                <w:b/>
                <w:sz w:val="20"/>
              </w:rPr>
              <w:t>Predicate</w:t>
            </w:r>
          </w:p>
        </w:tc>
        <w:tc>
          <w:tcPr>
            <w:tcW w:w="53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6D3511FE" w14:textId="77777777" w:rsidR="00445DDA" w:rsidRDefault="008520A6">
            <w:pPr>
              <w:spacing w:after="40" w:line="240" w:lineRule="auto"/>
            </w:pPr>
            <w:r>
              <w:rPr>
                <w:b/>
                <w:sz w:val="20"/>
              </w:rPr>
              <w:t>Role</w:t>
            </w:r>
          </w:p>
        </w:tc>
      </w:tr>
      <w:tr w:rsidR="00445DDA" w14:paraId="6F881F10"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82CF225" w14:textId="77777777" w:rsidR="00445DDA" w:rsidRDefault="008520A6">
            <w:pPr>
              <w:spacing w:after="40" w:line="240" w:lineRule="auto"/>
            </w:pPr>
            <w:r>
              <w:rPr>
                <w:sz w:val="20"/>
              </w:rPr>
              <w:t>task_type/2</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523355" w14:textId="77777777" w:rsidR="00445DDA" w:rsidRDefault="008520A6">
            <w:pPr>
              <w:spacing w:after="40" w:line="240" w:lineRule="auto"/>
            </w:pPr>
            <w:r>
              <w:rPr>
                <w:sz w:val="20"/>
              </w:rPr>
              <w:t>Maps task types to categories.</w:t>
            </w:r>
          </w:p>
        </w:tc>
      </w:tr>
      <w:tr w:rsidR="00445DDA" w14:paraId="351333D8"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41CAB30" w14:textId="77777777" w:rsidR="00445DDA" w:rsidRDefault="008520A6">
            <w:pPr>
              <w:spacing w:after="40" w:line="240" w:lineRule="auto"/>
            </w:pPr>
            <w:r>
              <w:rPr>
                <w:sz w:val="20"/>
              </w:rPr>
              <w:t>goal_category/1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E02C5F" w14:textId="77777777" w:rsidR="00445DDA" w:rsidRDefault="008520A6">
            <w:pPr>
              <w:spacing w:after="40" w:line="240" w:lineRule="auto"/>
            </w:pPr>
            <w:r>
              <w:rPr>
                <w:sz w:val="20"/>
              </w:rPr>
              <w:t>Defines allowed goal categories.</w:t>
            </w:r>
          </w:p>
        </w:tc>
      </w:tr>
      <w:tr w:rsidR="00445DDA" w14:paraId="3CDDC5C7"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B8BEB5" w14:textId="77777777" w:rsidR="00445DDA" w:rsidRDefault="008520A6">
            <w:pPr>
              <w:spacing w:after="40" w:line="240" w:lineRule="auto"/>
            </w:pPr>
            <w:r>
              <w:rPr>
                <w:sz w:val="20"/>
              </w:rPr>
              <w:t>priority_level/1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790C69" w14:textId="77777777" w:rsidR="00445DDA" w:rsidRDefault="008520A6">
            <w:pPr>
              <w:spacing w:after="40" w:line="240" w:lineRule="auto"/>
            </w:pPr>
            <w:r>
              <w:rPr>
                <w:sz w:val="20"/>
              </w:rPr>
              <w:t>Defines allowed task priorities.</w:t>
            </w:r>
          </w:p>
        </w:tc>
      </w:tr>
      <w:tr w:rsidR="00445DDA" w14:paraId="1462FDE5"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2F92E86" w14:textId="77777777" w:rsidR="00445DDA" w:rsidRDefault="008520A6">
            <w:pPr>
              <w:spacing w:after="40" w:line="240" w:lineRule="auto"/>
            </w:pPr>
            <w:r>
              <w:rPr>
                <w:sz w:val="20"/>
              </w:rPr>
              <w:t>category_priority/2</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7A8C3E" w14:textId="77777777" w:rsidR="00445DDA" w:rsidRDefault="008520A6">
            <w:pPr>
              <w:spacing w:after="40" w:line="240" w:lineRule="auto"/>
            </w:pPr>
            <w:r>
              <w:rPr>
                <w:sz w:val="20"/>
              </w:rPr>
              <w:t>Stores category defaults; not used in scoring.</w:t>
            </w:r>
          </w:p>
        </w:tc>
      </w:tr>
      <w:tr w:rsidR="00445DDA" w14:paraId="50358EB9"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B2E5BA" w14:textId="77777777" w:rsidR="00445DDA" w:rsidRDefault="008520A6">
            <w:pPr>
              <w:spacing w:after="40" w:line="240" w:lineRule="auto"/>
            </w:pPr>
            <w:r>
              <w:rPr>
                <w:sz w:val="20"/>
              </w:rPr>
              <w:t>task_status_value/1; goal_status_value/1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23D880" w14:textId="77777777" w:rsidR="00445DDA" w:rsidRDefault="008520A6">
            <w:pPr>
              <w:spacing w:after="40" w:line="240" w:lineRule="auto"/>
            </w:pPr>
            <w:r>
              <w:rPr>
                <w:sz w:val="20"/>
              </w:rPr>
              <w:t>Define allowed task and goal statuses.</w:t>
            </w:r>
          </w:p>
        </w:tc>
      </w:tr>
      <w:tr w:rsidR="00445DDA" w14:paraId="086DDC3C"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B14273" w14:textId="77777777" w:rsidR="00445DDA" w:rsidRDefault="008520A6">
            <w:pPr>
              <w:spacing w:after="40" w:line="240" w:lineRule="auto"/>
            </w:pPr>
            <w:r>
              <w:rPr>
                <w:sz w:val="20"/>
              </w:rPr>
              <w:t>day_of_week/1; time_period/1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4EF730" w14:textId="77777777" w:rsidR="00445DDA" w:rsidRDefault="008520A6">
            <w:pPr>
              <w:spacing w:after="40" w:line="240" w:lineRule="auto"/>
            </w:pPr>
            <w:r>
              <w:rPr>
                <w:sz w:val="20"/>
              </w:rPr>
              <w:t>Store day/time vocabulary; no scheduling behavior.</w:t>
            </w:r>
          </w:p>
        </w:tc>
      </w:tr>
      <w:tr w:rsidR="00445DDA" w14:paraId="4A165E8C"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A69D92" w14:textId="77777777" w:rsidR="00445DDA" w:rsidRDefault="008520A6">
            <w:pPr>
              <w:spacing w:after="40" w:line="240" w:lineRule="auto"/>
            </w:pPr>
            <w:r>
              <w:rPr>
                <w:sz w:val="20"/>
              </w:rPr>
              <w:t>duration_category/2</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F7D797" w14:textId="77777777" w:rsidR="00445DDA" w:rsidRDefault="008520A6">
            <w:pPr>
              <w:spacing w:after="40" w:line="240" w:lineRule="auto"/>
            </w:pPr>
            <w:r>
              <w:rPr>
                <w:sz w:val="20"/>
              </w:rPr>
              <w:t>Stores duration limits; short/30 is used by short_task/1.</w:t>
            </w:r>
          </w:p>
        </w:tc>
      </w:tr>
      <w:tr w:rsidR="00445DDA" w14:paraId="2BE0A2D8"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35FE85" w14:textId="77777777" w:rsidR="00445DDA" w:rsidRDefault="008520A6">
            <w:pPr>
              <w:spacing w:after="40" w:line="240" w:lineRule="auto"/>
            </w:pPr>
            <w:r>
              <w:rPr>
                <w:sz w:val="20"/>
              </w:rPr>
              <w:t>difficulty_level/1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72101A" w14:textId="77777777" w:rsidR="00445DDA" w:rsidRDefault="008520A6">
            <w:pPr>
              <w:spacing w:after="40" w:line="240" w:lineRule="auto"/>
            </w:pPr>
            <w:r>
              <w:rPr>
                <w:sz w:val="20"/>
              </w:rPr>
              <w:t>Defines allowed difficulty values.</w:t>
            </w:r>
          </w:p>
        </w:tc>
      </w:tr>
      <w:tr w:rsidR="00445DDA" w14:paraId="0379D4F4"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D3F36F" w14:textId="77777777" w:rsidR="00445DDA" w:rsidRDefault="008520A6">
            <w:pPr>
              <w:spacing w:after="40" w:line="240" w:lineRule="auto"/>
            </w:pPr>
            <w:r>
              <w:rPr>
                <w:sz w:val="20"/>
              </w:rPr>
              <w:t>session_type/1; reminder_frequency/1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2EE7A7" w14:textId="77777777" w:rsidR="00445DDA" w:rsidRDefault="008520A6">
            <w:pPr>
              <w:spacing w:after="40" w:line="240" w:lineRule="auto"/>
            </w:pPr>
            <w:r>
              <w:rPr>
                <w:sz w:val="20"/>
              </w:rPr>
              <w:t>Retain session/reminder vocabulary only.</w:t>
            </w:r>
          </w:p>
        </w:tc>
      </w:tr>
      <w:tr w:rsidR="00445DDA" w14:paraId="02413EC4"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3EB3B9A" w14:textId="77777777" w:rsidR="00445DDA" w:rsidRDefault="008520A6">
            <w:pPr>
              <w:spacing w:after="40" w:line="240" w:lineRule="auto"/>
            </w:pPr>
            <w:r>
              <w:rPr>
                <w:sz w:val="20"/>
              </w:rPr>
              <w:t>notification_type/1; skill_category/1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25A6E2B" w14:textId="77777777" w:rsidR="00445DDA" w:rsidRDefault="008520A6">
            <w:pPr>
              <w:spacing w:after="40" w:line="240" w:lineRule="auto"/>
            </w:pPr>
            <w:r>
              <w:rPr>
                <w:sz w:val="20"/>
              </w:rPr>
              <w:t>Retain notification/skill vocabulary only.</w:t>
            </w:r>
          </w:p>
        </w:tc>
      </w:tr>
      <w:tr w:rsidR="00445DDA" w14:paraId="621E829B"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C11A233" w14:textId="77777777" w:rsidR="00445DDA" w:rsidRDefault="008520A6">
            <w:pPr>
              <w:spacing w:after="40" w:line="240" w:lineRule="auto"/>
            </w:pPr>
            <w:r>
              <w:rPr>
                <w:sz w:val="20"/>
              </w:rPr>
              <w:t>progress_percentage/1</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882C75" w14:textId="77777777" w:rsidR="00445DDA" w:rsidRDefault="008520A6">
            <w:pPr>
              <w:spacing w:after="40" w:line="240" w:lineRule="auto"/>
            </w:pPr>
            <w:r>
              <w:rPr>
                <w:sz w:val="20"/>
              </w:rPr>
              <w:t>Defines permitted progress percentages.</w:t>
            </w:r>
          </w:p>
        </w:tc>
      </w:tr>
      <w:tr w:rsidR="00445DDA" w14:paraId="078FDF5A"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85691F" w14:textId="77777777" w:rsidR="00445DDA" w:rsidRDefault="008520A6">
            <w:pPr>
              <w:spacing w:after="40" w:line="240" w:lineRule="auto"/>
            </w:pPr>
            <w:r>
              <w:rPr>
                <w:sz w:val="20"/>
              </w:rPr>
              <w:t>goal/3</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41EAAEB" w14:textId="77777777" w:rsidR="00445DDA" w:rsidRDefault="008520A6">
            <w:pPr>
              <w:spacing w:after="40" w:line="240" w:lineRule="auto"/>
            </w:pPr>
            <w:r>
              <w:rPr>
                <w:sz w:val="20"/>
              </w:rPr>
              <w:t>Stores a goal name, category, and status.</w:t>
            </w:r>
          </w:p>
        </w:tc>
      </w:tr>
      <w:tr w:rsidR="00445DDA" w14:paraId="0CCB4C82"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5783B57" w14:textId="77777777" w:rsidR="00445DDA" w:rsidRDefault="008520A6">
            <w:pPr>
              <w:spacing w:after="40" w:line="240" w:lineRule="auto"/>
            </w:pPr>
            <w:r>
              <w:rPr>
                <w:sz w:val="20"/>
              </w:rPr>
              <w:t>task/8</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089428F" w14:textId="77777777" w:rsidR="00445DDA" w:rsidRDefault="008520A6">
            <w:pPr>
              <w:spacing w:after="40" w:line="240" w:lineRule="auto"/>
            </w:pPr>
            <w:r>
              <w:rPr>
                <w:sz w:val="20"/>
              </w:rPr>
              <w:t>Stores the eight task characteristics.</w:t>
            </w:r>
          </w:p>
        </w:tc>
      </w:tr>
      <w:tr w:rsidR="00445DDA" w14:paraId="6AAA218A"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42C18F" w14:textId="77777777" w:rsidR="00445DDA" w:rsidRDefault="008520A6">
            <w:pPr>
              <w:spacing w:after="40" w:line="240" w:lineRule="auto"/>
            </w:pPr>
            <w:r>
              <w:rPr>
                <w:sz w:val="20"/>
              </w:rPr>
              <w:t>task_goal/2</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2087CD8" w14:textId="77777777" w:rsidR="00445DDA" w:rsidRDefault="008520A6">
            <w:pPr>
              <w:spacing w:after="40" w:line="240" w:lineRule="auto"/>
            </w:pPr>
            <w:r>
              <w:rPr>
                <w:sz w:val="20"/>
              </w:rPr>
              <w:t>Connects a task to its goal.</w:t>
            </w:r>
          </w:p>
        </w:tc>
      </w:tr>
      <w:tr w:rsidR="00445DDA" w14:paraId="77A9EB0E" w14:textId="77777777">
        <w:trPr>
          <w:cantSplit/>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D59861" w14:textId="77777777" w:rsidR="00445DDA" w:rsidRDefault="008520A6">
            <w:pPr>
              <w:spacing w:after="40" w:line="240" w:lineRule="auto"/>
            </w:pPr>
            <w:r>
              <w:rPr>
                <w:sz w:val="20"/>
              </w:rPr>
              <w:lastRenderedPageBreak/>
              <w:t>priority_points/2</w:t>
            </w:r>
          </w:p>
        </w:tc>
        <w:tc>
          <w:tcPr>
            <w:tcW w:w="53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4394A2" w14:textId="77777777" w:rsidR="00445DDA" w:rsidRDefault="008520A6">
            <w:pPr>
              <w:spacing w:after="40" w:line="240" w:lineRule="auto"/>
            </w:pPr>
            <w:r>
              <w:rPr>
                <w:sz w:val="20"/>
              </w:rPr>
              <w:t>Maps the chosen priority to numeric points.</w:t>
            </w:r>
          </w:p>
        </w:tc>
      </w:tr>
    </w:tbl>
    <w:p w14:paraId="4CAB80FB" w14:textId="77777777" w:rsidR="00445DDA" w:rsidRDefault="00445DDA"/>
    <w:p w14:paraId="6A7FF1A0" w14:textId="77777777" w:rsidR="00445DDA" w:rsidRDefault="008520A6">
      <w:pPr>
        <w:pStyle w:val="Heading2"/>
      </w:pPr>
      <w:bookmarkStart w:id="19" w:name="_Toc243920444"/>
      <w:r>
        <w:t>3.3 Key Rule Predicates</w:t>
      </w:r>
      <w:bookmarkEnd w:id="19"/>
    </w:p>
    <w:p w14:paraId="49657C2A" w14:textId="582A1BFE" w:rsidR="00445DDA" w:rsidRDefault="008520A6">
      <w:pPr>
        <w:pStyle w:val="Caption"/>
        <w:keepNext/>
      </w:pPr>
      <w:bookmarkStart w:id="20" w:name="_Toc243920457"/>
      <w:r>
        <w:t xml:space="preserve">Table </w:t>
      </w:r>
      <w:r>
        <w:fldChar w:fldCharType="begin"/>
      </w:r>
      <w:r>
        <w:instrText>SEQ Table \* ARABIC</w:instrText>
      </w:r>
      <w:r>
        <w:fldChar w:fldCharType="separate"/>
      </w:r>
      <w:r w:rsidR="00FC6D96">
        <w:rPr>
          <w:noProof/>
        </w:rPr>
        <w:t>4</w:t>
      </w:r>
      <w:r>
        <w:fldChar w:fldCharType="end"/>
      </w:r>
      <w:r>
        <w:t>. Rule predicates and their responsibilities</w:t>
      </w:r>
      <w:bookmarkEnd w:id="20"/>
    </w:p>
    <w:tbl>
      <w:tblPr>
        <w:tblW w:w="0" w:type="auto"/>
        <w:tblLayout w:type="fixed"/>
        <w:tblLook w:val="04A0" w:firstRow="1" w:lastRow="0" w:firstColumn="1" w:lastColumn="0" w:noHBand="0" w:noVBand="1"/>
      </w:tblPr>
      <w:tblGrid>
        <w:gridCol w:w="3240"/>
        <w:gridCol w:w="6120"/>
      </w:tblGrid>
      <w:tr w:rsidR="00445DDA" w14:paraId="25B3D208" w14:textId="77777777">
        <w:trPr>
          <w:cantSplit/>
          <w:tblHeader/>
        </w:trPr>
        <w:tc>
          <w:tcPr>
            <w:tcW w:w="32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55592675" w14:textId="77777777" w:rsidR="00445DDA" w:rsidRDefault="008520A6">
            <w:pPr>
              <w:spacing w:after="40" w:line="240" w:lineRule="auto"/>
            </w:pPr>
            <w:r>
              <w:rPr>
                <w:b/>
                <w:sz w:val="20"/>
              </w:rPr>
              <w:t>Predicate</w:t>
            </w:r>
          </w:p>
        </w:tc>
        <w:tc>
          <w:tcPr>
            <w:tcW w:w="612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5825301E" w14:textId="77777777" w:rsidR="00445DDA" w:rsidRDefault="008520A6">
            <w:pPr>
              <w:spacing w:after="40" w:line="240" w:lineRule="auto"/>
            </w:pPr>
            <w:r>
              <w:rPr>
                <w:b/>
                <w:sz w:val="20"/>
              </w:rPr>
              <w:t>Responsibility</w:t>
            </w:r>
          </w:p>
        </w:tc>
      </w:tr>
      <w:tr w:rsidR="00445DDA" w14:paraId="7041A882"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E8D3C4B" w14:textId="77777777" w:rsidR="00445DDA" w:rsidRDefault="008520A6">
            <w:pPr>
              <w:spacing w:after="40" w:line="240" w:lineRule="auto"/>
            </w:pPr>
            <w:r>
              <w:rPr>
                <w:sz w:val="20"/>
              </w:rPr>
              <w:t>valid_deadline/1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B4EFCB7" w14:textId="77777777" w:rsidR="00445DDA" w:rsidRDefault="008520A6">
            <w:pPr>
              <w:spacing w:after="40" w:line="240" w:lineRule="auto"/>
            </w:pPr>
            <w:r>
              <w:rPr>
                <w:sz w:val="20"/>
              </w:rPr>
              <w:t>Accepts none or an integer days-left value.</w:t>
            </w:r>
          </w:p>
        </w:tc>
      </w:tr>
      <w:tr w:rsidR="00445DDA" w14:paraId="7505960E"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EA6DA0" w14:textId="77777777" w:rsidR="00445DDA" w:rsidRDefault="008520A6">
            <w:pPr>
              <w:spacing w:after="40" w:line="240" w:lineRule="auto"/>
            </w:pPr>
            <w:r>
              <w:rPr>
                <w:sz w:val="20"/>
              </w:rPr>
              <w:t>valid_progress/3</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97C6A44" w14:textId="77777777" w:rsidR="00445DDA" w:rsidRDefault="008520A6">
            <w:pPr>
              <w:spacing w:after="40" w:line="240" w:lineRule="auto"/>
            </w:pPr>
            <w:r>
              <w:rPr>
                <w:sz w:val="20"/>
              </w:rPr>
              <w:t>Checks agreement between status, progress, and minutes.</w:t>
            </w:r>
          </w:p>
        </w:tc>
      </w:tr>
      <w:tr w:rsidR="00445DDA" w14:paraId="72853C02"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5A91BE" w14:textId="77777777" w:rsidR="00445DDA" w:rsidRDefault="008520A6">
            <w:pPr>
              <w:spacing w:after="40" w:line="240" w:lineRule="auto"/>
            </w:pPr>
            <w:r>
              <w:rPr>
                <w:sz w:val="20"/>
              </w:rPr>
              <w:t>valid_task/1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960D34" w14:textId="77777777" w:rsidR="00445DDA" w:rsidRDefault="008520A6">
            <w:pPr>
              <w:spacing w:after="40" w:line="240" w:lineRule="auto"/>
            </w:pPr>
            <w:r>
              <w:rPr>
                <w:sz w:val="20"/>
              </w:rPr>
              <w:t>Checks allowed values and linked goal/category consistency.</w:t>
            </w:r>
          </w:p>
        </w:tc>
      </w:tr>
      <w:tr w:rsidR="00445DDA" w14:paraId="7CFE2D14"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5C1ACC" w14:textId="77777777" w:rsidR="00445DDA" w:rsidRDefault="008520A6">
            <w:pPr>
              <w:spacing w:after="40" w:line="240" w:lineRule="auto"/>
            </w:pPr>
            <w:r>
              <w:rPr>
                <w:sz w:val="20"/>
              </w:rPr>
              <w:t>task_category/2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7D10E6" w14:textId="77777777" w:rsidR="00445DDA" w:rsidRDefault="008520A6">
            <w:pPr>
              <w:spacing w:after="40" w:line="240" w:lineRule="auto"/>
            </w:pPr>
            <w:r>
              <w:rPr>
                <w:sz w:val="20"/>
              </w:rPr>
              <w:t>Derives a task category from its type.</w:t>
            </w:r>
          </w:p>
        </w:tc>
      </w:tr>
      <w:tr w:rsidR="00445DDA" w14:paraId="0443F3F8"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145D44" w14:textId="77777777" w:rsidR="00445DDA" w:rsidRDefault="008520A6">
            <w:pPr>
              <w:spacing w:after="40" w:line="240" w:lineRule="auto"/>
            </w:pPr>
            <w:r>
              <w:rPr>
                <w:sz w:val="20"/>
              </w:rPr>
              <w:t>unfinished_task/1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4ABD11" w14:textId="77777777" w:rsidR="00445DDA" w:rsidRDefault="008520A6">
            <w:pPr>
              <w:spacing w:after="40" w:line="240" w:lineRule="auto"/>
            </w:pPr>
            <w:r>
              <w:rPr>
                <w:sz w:val="20"/>
              </w:rPr>
              <w:t>Recognizes pending, in-progress, or overdue work below 100%.</w:t>
            </w:r>
          </w:p>
        </w:tc>
      </w:tr>
      <w:tr w:rsidR="00445DDA" w14:paraId="00EB8D7C"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F32CD0" w14:textId="77777777" w:rsidR="00445DDA" w:rsidRDefault="008520A6">
            <w:pPr>
              <w:spacing w:after="40" w:line="240" w:lineRule="auto"/>
            </w:pPr>
            <w:r>
              <w:rPr>
                <w:sz w:val="20"/>
              </w:rPr>
              <w:t>active_goal_task/1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50AF87C" w14:textId="77777777" w:rsidR="00445DDA" w:rsidRDefault="008520A6">
            <w:pPr>
              <w:spacing w:after="40" w:line="240" w:lineRule="auto"/>
            </w:pPr>
            <w:r>
              <w:rPr>
                <w:sz w:val="20"/>
              </w:rPr>
              <w:t>Checks whether the linked goal is active.</w:t>
            </w:r>
          </w:p>
        </w:tc>
      </w:tr>
      <w:tr w:rsidR="00445DDA" w14:paraId="4F7CD357"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79F78C1" w14:textId="77777777" w:rsidR="00445DDA" w:rsidRDefault="008520A6">
            <w:pPr>
              <w:spacing w:after="40" w:line="240" w:lineRule="auto"/>
            </w:pPr>
            <w:r>
              <w:rPr>
                <w:sz w:val="20"/>
              </w:rPr>
              <w:t>fits_time/2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E8727B" w14:textId="77777777" w:rsidR="00445DDA" w:rsidRDefault="008520A6">
            <w:pPr>
              <w:spacing w:after="40" w:line="240" w:lineRule="auto"/>
            </w:pPr>
            <w:r>
              <w:rPr>
                <w:sz w:val="20"/>
              </w:rPr>
              <w:t>Checks positive remaining work against available minutes.</w:t>
            </w:r>
          </w:p>
        </w:tc>
      </w:tr>
      <w:tr w:rsidR="00445DDA" w14:paraId="4E5F0AEC"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C497C9" w14:textId="77777777" w:rsidR="00445DDA" w:rsidRDefault="008520A6">
            <w:pPr>
              <w:spacing w:after="40" w:line="240" w:lineRule="auto"/>
            </w:pPr>
            <w:r>
              <w:rPr>
                <w:sz w:val="20"/>
              </w:rPr>
              <w:t>overdue_task/1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AFFB211" w14:textId="77777777" w:rsidR="00445DDA" w:rsidRDefault="008520A6">
            <w:pPr>
              <w:spacing w:after="40" w:line="240" w:lineRule="auto"/>
            </w:pPr>
            <w:r>
              <w:rPr>
                <w:sz w:val="20"/>
              </w:rPr>
              <w:t>Identifies unfinished tasks with negative days left.</w:t>
            </w:r>
          </w:p>
        </w:tc>
      </w:tr>
      <w:tr w:rsidR="00445DDA" w14:paraId="64035A52"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32DAEC" w14:textId="77777777" w:rsidR="00445DDA" w:rsidRDefault="008520A6">
            <w:pPr>
              <w:spacing w:after="40" w:line="240" w:lineRule="auto"/>
            </w:pPr>
            <w:r>
              <w:rPr>
                <w:sz w:val="20"/>
              </w:rPr>
              <w:t>due_soon_task/1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056BBF" w14:textId="77777777" w:rsidR="00445DDA" w:rsidRDefault="008520A6">
            <w:pPr>
              <w:spacing w:after="40" w:line="240" w:lineRule="auto"/>
            </w:pPr>
            <w:r>
              <w:rPr>
                <w:sz w:val="20"/>
              </w:rPr>
              <w:t>Identifies unfinished tasks due in zero through two days.</w:t>
            </w:r>
          </w:p>
        </w:tc>
      </w:tr>
      <w:tr w:rsidR="00445DDA" w14:paraId="33520A7D"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FACF71E" w14:textId="77777777" w:rsidR="00445DDA" w:rsidRDefault="008520A6">
            <w:pPr>
              <w:spacing w:after="40" w:line="240" w:lineRule="auto"/>
            </w:pPr>
            <w:r>
              <w:rPr>
                <w:sz w:val="20"/>
              </w:rPr>
              <w:t>high_priority_task/1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991395A" w14:textId="77777777" w:rsidR="00445DDA" w:rsidRDefault="008520A6">
            <w:pPr>
              <w:spacing w:after="40" w:line="240" w:lineRule="auto"/>
            </w:pPr>
            <w:r>
              <w:rPr>
                <w:sz w:val="20"/>
              </w:rPr>
              <w:t>Identifies high or urgent tasks.</w:t>
            </w:r>
          </w:p>
        </w:tc>
      </w:tr>
      <w:tr w:rsidR="00445DDA" w14:paraId="2F891A83"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691A40" w14:textId="77777777" w:rsidR="00445DDA" w:rsidRDefault="008520A6">
            <w:pPr>
              <w:spacing w:after="40" w:line="240" w:lineRule="auto"/>
            </w:pPr>
            <w:r>
              <w:rPr>
                <w:sz w:val="20"/>
              </w:rPr>
              <w:t>easy_task/1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20F5F8" w14:textId="77777777" w:rsidR="00445DDA" w:rsidRDefault="008520A6">
            <w:pPr>
              <w:spacing w:after="40" w:line="240" w:lineRule="auto"/>
            </w:pPr>
            <w:r>
              <w:rPr>
                <w:sz w:val="20"/>
              </w:rPr>
              <w:t>Identifies tasks with easy difficulty.</w:t>
            </w:r>
          </w:p>
        </w:tc>
      </w:tr>
      <w:tr w:rsidR="00445DDA" w14:paraId="38D2B08E"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9CAF153" w14:textId="77777777" w:rsidR="00445DDA" w:rsidRDefault="008520A6">
            <w:pPr>
              <w:spacing w:after="40" w:line="240" w:lineRule="auto"/>
            </w:pPr>
            <w:r>
              <w:rPr>
                <w:sz w:val="20"/>
              </w:rPr>
              <w:t>short_task/1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998DFE9" w14:textId="77777777" w:rsidR="00445DDA" w:rsidRDefault="008520A6">
            <w:pPr>
              <w:spacing w:after="40" w:line="240" w:lineRule="auto"/>
            </w:pPr>
            <w:r>
              <w:rPr>
                <w:sz w:val="20"/>
              </w:rPr>
              <w:t>Identifies tasks with 1–30 remaining minutes.</w:t>
            </w:r>
          </w:p>
        </w:tc>
      </w:tr>
      <w:tr w:rsidR="00445DDA" w14:paraId="682022F9"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CC194C" w14:textId="77777777" w:rsidR="00445DDA" w:rsidRDefault="008520A6">
            <w:pPr>
              <w:spacing w:after="40" w:line="240" w:lineRule="auto"/>
            </w:pPr>
            <w:r>
              <w:rPr>
                <w:sz w:val="20"/>
              </w:rPr>
              <w:t>almost_done/1</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F326B2" w14:textId="77777777" w:rsidR="00445DDA" w:rsidRDefault="008520A6">
            <w:pPr>
              <w:spacing w:after="40" w:line="240" w:lineRule="auto"/>
            </w:pPr>
            <w:r>
              <w:rPr>
                <w:sz w:val="20"/>
              </w:rPr>
              <w:t>Identifies unfinished tasks at least 80% complete.</w:t>
            </w:r>
          </w:p>
        </w:tc>
      </w:tr>
      <w:tr w:rsidR="00445DDA" w14:paraId="528E0C63"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EAA006" w14:textId="77777777" w:rsidR="00445DDA" w:rsidRDefault="008520A6">
            <w:pPr>
              <w:spacing w:after="40" w:line="240" w:lineRule="auto"/>
            </w:pPr>
            <w:r>
              <w:rPr>
                <w:sz w:val="20"/>
              </w:rPr>
              <w:t>eligible_task/2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09D06F" w14:textId="77777777" w:rsidR="00445DDA" w:rsidRDefault="008520A6">
            <w:pPr>
              <w:spacing w:after="40" w:line="240" w:lineRule="auto"/>
            </w:pPr>
            <w:r>
              <w:rPr>
                <w:sz w:val="20"/>
              </w:rPr>
              <w:t>Combines validation, unfinished status, active goal, and time fit.</w:t>
            </w:r>
          </w:p>
        </w:tc>
      </w:tr>
      <w:tr w:rsidR="00445DDA" w14:paraId="74F73907"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7E188B" w14:textId="77777777" w:rsidR="00445DDA" w:rsidRDefault="008520A6">
            <w:pPr>
              <w:spacing w:after="40" w:line="240" w:lineRule="auto"/>
            </w:pPr>
            <w:r>
              <w:rPr>
                <w:sz w:val="20"/>
              </w:rPr>
              <w:t>deadline_score/2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6805986" w14:textId="77777777" w:rsidR="00445DDA" w:rsidRDefault="008520A6">
            <w:pPr>
              <w:spacing w:after="40" w:line="240" w:lineRule="auto"/>
            </w:pPr>
            <w:r>
              <w:rPr>
                <w:sz w:val="20"/>
              </w:rPr>
              <w:t>Assigns deadline points using mutually exclusive cases.</w:t>
            </w:r>
          </w:p>
        </w:tc>
      </w:tr>
      <w:tr w:rsidR="00445DDA" w14:paraId="60AA588D"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53A918" w14:textId="77777777" w:rsidR="00445DDA" w:rsidRDefault="008520A6">
            <w:pPr>
              <w:spacing w:after="40" w:line="240" w:lineRule="auto"/>
            </w:pPr>
            <w:r>
              <w:rPr>
                <w:sz w:val="20"/>
              </w:rPr>
              <w:t>task_score/2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8AD8C1" w14:textId="77777777" w:rsidR="00445DDA" w:rsidRDefault="008520A6">
            <w:pPr>
              <w:spacing w:after="40" w:line="240" w:lineRule="auto"/>
            </w:pPr>
            <w:r>
              <w:rPr>
                <w:sz w:val="20"/>
              </w:rPr>
              <w:t>Adds deadline points, priority points, and progress bonus.</w:t>
            </w:r>
          </w:p>
        </w:tc>
      </w:tr>
      <w:tr w:rsidR="00445DDA" w14:paraId="4CD6495A"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13FD68" w14:textId="77777777" w:rsidR="00445DDA" w:rsidRDefault="008520A6">
            <w:pPr>
              <w:spacing w:after="40" w:line="240" w:lineRule="auto"/>
            </w:pPr>
            <w:r>
              <w:rPr>
                <w:sz w:val="20"/>
              </w:rPr>
              <w:t>recommend_task/2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ED2CA3" w14:textId="77777777" w:rsidR="00445DDA" w:rsidRDefault="008520A6">
            <w:pPr>
              <w:spacing w:after="40" w:line="240" w:lineRule="auto"/>
            </w:pPr>
            <w:r>
              <w:rPr>
                <w:sz w:val="20"/>
              </w:rPr>
              <w:t>Selects a task with no higher-scoring eligible competitor.</w:t>
            </w:r>
          </w:p>
        </w:tc>
      </w:tr>
      <w:tr w:rsidR="00445DDA" w14:paraId="7AC4C856"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C8CDE6" w14:textId="77777777" w:rsidR="00445DDA" w:rsidRDefault="008520A6">
            <w:pPr>
              <w:spacing w:after="40" w:line="240" w:lineRule="auto"/>
            </w:pPr>
            <w:r>
              <w:rPr>
                <w:sz w:val="20"/>
              </w:rPr>
              <w:t>recommendation_reason/2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98FBFFA" w14:textId="77777777" w:rsidR="00445DDA" w:rsidRDefault="008520A6">
            <w:pPr>
              <w:spacing w:after="40" w:line="240" w:lineRule="auto"/>
            </w:pPr>
            <w:r>
              <w:rPr>
                <w:sz w:val="20"/>
              </w:rPr>
              <w:t>Produces descriptive reasons for a task.</w:t>
            </w:r>
          </w:p>
        </w:tc>
      </w:tr>
      <w:tr w:rsidR="00445DDA" w14:paraId="76F7FD9A"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46885F" w14:textId="77777777" w:rsidR="00445DDA" w:rsidRDefault="008520A6">
            <w:pPr>
              <w:spacing w:after="40" w:line="240" w:lineRule="auto"/>
            </w:pPr>
            <w:r>
              <w:rPr>
                <w:sz w:val="20"/>
              </w:rPr>
              <w:t>recommendation/3</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EA8B8A" w14:textId="77777777" w:rsidR="00445DDA" w:rsidRDefault="008520A6">
            <w:pPr>
              <w:spacing w:after="40" w:line="240" w:lineRule="auto"/>
            </w:pPr>
            <w:r>
              <w:rPr>
                <w:sz w:val="20"/>
              </w:rPr>
              <w:t>Returns a recommended task and collected reasons.</w:t>
            </w:r>
          </w:p>
        </w:tc>
      </w:tr>
      <w:tr w:rsidR="00445DDA" w14:paraId="3D729CFD"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2C9004C" w14:textId="77777777" w:rsidR="00445DDA" w:rsidRDefault="008520A6">
            <w:pPr>
              <w:spacing w:after="40" w:line="240" w:lineRule="auto"/>
            </w:pPr>
            <w:r>
              <w:rPr>
                <w:sz w:val="20"/>
              </w:rPr>
              <w:t>total_duration/2</w:t>
            </w:r>
          </w:p>
        </w:tc>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41D271F" w14:textId="77777777" w:rsidR="00445DDA" w:rsidRDefault="008520A6">
            <w:pPr>
              <w:spacing w:after="40" w:line="240" w:lineRule="auto"/>
            </w:pPr>
            <w:r>
              <w:rPr>
                <w:sz w:val="20"/>
              </w:rPr>
              <w:t>Recursively totals the minutes of a supplied task list.</w:t>
            </w:r>
          </w:p>
        </w:tc>
      </w:tr>
    </w:tbl>
    <w:p w14:paraId="70FD6FBF" w14:textId="77777777" w:rsidR="00445DDA" w:rsidRDefault="00445DDA"/>
    <w:p w14:paraId="45B4EA6C" w14:textId="77777777" w:rsidR="00445DDA" w:rsidRDefault="008520A6">
      <w:r>
        <w:br w:type="page"/>
      </w:r>
    </w:p>
    <w:p w14:paraId="48920AC6" w14:textId="77777777" w:rsidR="00445DDA" w:rsidRDefault="008520A6">
      <w:pPr>
        <w:pStyle w:val="Heading1"/>
      </w:pPr>
      <w:bookmarkStart w:id="21" w:name="_Toc243920445"/>
      <w:r>
        <w:lastRenderedPageBreak/>
        <w:t>Part 4: Sample Outputs</w:t>
      </w:r>
      <w:bookmarkEnd w:id="21"/>
    </w:p>
    <w:p w14:paraId="25B42A18" w14:textId="77777777" w:rsidR="00445DDA" w:rsidRDefault="008520A6">
      <w:pPr>
        <w:pStyle w:val="Heading2"/>
      </w:pPr>
      <w:bookmarkStart w:id="22" w:name="_Toc243920446"/>
      <w:r>
        <w:t>4.1 Captured Query Results</w:t>
      </w:r>
      <w:bookmarkEnd w:id="22"/>
    </w:p>
    <w:p w14:paraId="0BBF9E3C" w14:textId="77777777" w:rsidR="00445DDA" w:rsidRDefault="008520A6">
      <w:r>
        <w:t>Figures 1–4 are screenshots of a read-only transcript viewer containing outputs captured from actual SWI-Prolog 10.0.2 runs of proj2.pl. They are not screenshots of the native console window. Each query was wrapped in once/1 to record its first result consistently; this wrapper did not modify the project source. The question and the interpreter’s returned answer are shown together.</w:t>
      </w:r>
    </w:p>
    <w:p w14:paraId="51260A29" w14:textId="72FA11F6" w:rsidR="00445DDA" w:rsidRDefault="008520A6">
      <w:pPr>
        <w:pStyle w:val="Caption"/>
        <w:keepNext/>
      </w:pPr>
      <w:bookmarkStart w:id="23" w:name="_Toc243920450"/>
      <w:r>
        <w:t xml:space="preserve">Figure </w:t>
      </w:r>
      <w:r>
        <w:fldChar w:fldCharType="begin"/>
      </w:r>
      <w:r>
        <w:instrText>SEQ Figure \* ARABIC</w:instrText>
      </w:r>
      <w:r>
        <w:fldChar w:fldCharType="separate"/>
      </w:r>
      <w:r w:rsidR="00FC6D96">
        <w:rPr>
          <w:noProof/>
        </w:rPr>
        <w:t>1</w:t>
      </w:r>
      <w:r>
        <w:fldChar w:fldCharType="end"/>
      </w:r>
      <w:r>
        <w:t>. Recommendations for different time budgets</w:t>
      </w:r>
      <w:bookmarkEnd w:id="23"/>
    </w:p>
    <w:p w14:paraId="3B60A0BC" w14:textId="77777777" w:rsidR="00445DDA" w:rsidRDefault="008520A6">
      <w:r>
        <w:rPr>
          <w:noProof/>
        </w:rPr>
        <w:drawing>
          <wp:inline distT="0" distB="0" distL="0" distR="0" wp14:anchorId="765E07E5" wp14:editId="1061C5FE">
            <wp:extent cx="5943600" cy="2350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stretch>
                      <a:fillRect/>
                    </a:stretch>
                  </pic:blipFill>
                  <pic:spPr>
                    <a:xfrm>
                      <a:off x="0" y="0"/>
                      <a:ext cx="5943600" cy="2350424"/>
                    </a:xfrm>
                    <a:prstGeom prst="rect">
                      <a:avLst/>
                    </a:prstGeom>
                  </pic:spPr>
                </pic:pic>
              </a:graphicData>
            </a:graphic>
          </wp:inline>
        </w:drawing>
      </w:r>
    </w:p>
    <w:p w14:paraId="05031DF9" w14:textId="77777777" w:rsidR="00445DDA" w:rsidRDefault="008520A6">
      <w:r>
        <w:t>With 60 minutes, lab_report is selected. With 25 minutes, prepare_slides is selected because lab_report no longer fits. With 15 minutes, send_resume is selected.</w:t>
      </w:r>
    </w:p>
    <w:p w14:paraId="63A18C7B" w14:textId="77777777" w:rsidR="00445DDA" w:rsidRDefault="008520A6">
      <w:r>
        <w:br w:type="page"/>
      </w:r>
    </w:p>
    <w:p w14:paraId="47973F46" w14:textId="3BEE86BA" w:rsidR="00445DDA" w:rsidRDefault="008520A6">
      <w:pPr>
        <w:pStyle w:val="Caption"/>
        <w:keepNext/>
      </w:pPr>
      <w:bookmarkStart w:id="24" w:name="_Toc243920451"/>
      <w:r>
        <w:lastRenderedPageBreak/>
        <w:t xml:space="preserve">Figure </w:t>
      </w:r>
      <w:r>
        <w:fldChar w:fldCharType="begin"/>
      </w:r>
      <w:r>
        <w:instrText>SEQ Figure \* ARABIC</w:instrText>
      </w:r>
      <w:r>
        <w:fldChar w:fldCharType="separate"/>
      </w:r>
      <w:r w:rsidR="00FC6D96">
        <w:rPr>
          <w:noProof/>
        </w:rPr>
        <w:t>2</w:t>
      </w:r>
      <w:r>
        <w:fldChar w:fldCharType="end"/>
      </w:r>
      <w:r>
        <w:t>. Time limits and excluded tasks</w:t>
      </w:r>
      <w:bookmarkEnd w:id="24"/>
    </w:p>
    <w:p w14:paraId="10632C2F" w14:textId="77777777" w:rsidR="00445DDA" w:rsidRDefault="008520A6">
      <w:r>
        <w:rPr>
          <w:noProof/>
        </w:rPr>
        <w:drawing>
          <wp:inline distT="0" distB="0" distL="0" distR="0" wp14:anchorId="11F56709" wp14:editId="0E7E7BDF">
            <wp:extent cx="5943600" cy="330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9"/>
                    <a:stretch>
                      <a:fillRect/>
                    </a:stretch>
                  </pic:blipFill>
                  <pic:spPr>
                    <a:xfrm>
                      <a:off x="0" y="0"/>
                      <a:ext cx="5943600" cy="3301400"/>
                    </a:xfrm>
                    <a:prstGeom prst="rect">
                      <a:avLst/>
                    </a:prstGeom>
                  </pic:spPr>
                </pic:pic>
              </a:graphicData>
            </a:graphic>
          </wp:inline>
        </w:drawing>
      </w:r>
    </w:p>
    <w:p w14:paraId="47A2D30D" w14:textId="77777777" w:rsidR="00445DDA" w:rsidRDefault="008520A6">
      <w:r>
        <w:t>A 30-minute allowance accepts lab_report, while 29 minutes does not. Completed and archived tasks are excluded, and practice_art is excluded because its goal is paused.</w:t>
      </w:r>
    </w:p>
    <w:p w14:paraId="4C877A9B" w14:textId="77777777" w:rsidR="00445DDA" w:rsidRDefault="008520A6">
      <w:r>
        <w:br w:type="page"/>
      </w:r>
    </w:p>
    <w:p w14:paraId="047760D5" w14:textId="0133A60E" w:rsidR="00445DDA" w:rsidRDefault="008520A6">
      <w:pPr>
        <w:pStyle w:val="Caption"/>
        <w:keepNext/>
      </w:pPr>
      <w:bookmarkStart w:id="25" w:name="_Toc243920452"/>
      <w:r>
        <w:lastRenderedPageBreak/>
        <w:t xml:space="preserve">Figure </w:t>
      </w:r>
      <w:r>
        <w:fldChar w:fldCharType="begin"/>
      </w:r>
      <w:r>
        <w:instrText>SEQ Figure \* ARABIC</w:instrText>
      </w:r>
      <w:r>
        <w:fldChar w:fldCharType="separate"/>
      </w:r>
      <w:r w:rsidR="00FC6D96">
        <w:rPr>
          <w:noProof/>
        </w:rPr>
        <w:t>3</w:t>
      </w:r>
      <w:r>
        <w:fldChar w:fldCharType="end"/>
      </w:r>
      <w:r>
        <w:t>. Recommendation score and explanation</w:t>
      </w:r>
      <w:bookmarkEnd w:id="25"/>
    </w:p>
    <w:p w14:paraId="72CA7AA8" w14:textId="77777777" w:rsidR="00445DDA" w:rsidRDefault="008520A6">
      <w:r>
        <w:rPr>
          <w:noProof/>
        </w:rPr>
        <w:drawing>
          <wp:inline distT="0" distB="0" distL="0" distR="0" wp14:anchorId="2562C4F3" wp14:editId="592A54D3">
            <wp:extent cx="5943600" cy="20532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0"/>
                    <a:stretch>
                      <a:fillRect/>
                    </a:stretch>
                  </pic:blipFill>
                  <pic:spPr>
                    <a:xfrm>
                      <a:off x="0" y="0"/>
                      <a:ext cx="5943600" cy="2053244"/>
                    </a:xfrm>
                    <a:prstGeom prst="rect">
                      <a:avLst/>
                    </a:prstGeom>
                  </pic:spPr>
                </pic:pic>
              </a:graphicData>
            </a:graphic>
          </wp:inline>
        </w:drawing>
      </w:r>
    </w:p>
    <w:p w14:paraId="5CD07079" w14:textId="77777777" w:rsidR="00445DDA" w:rsidRDefault="008520A6">
      <w:r>
        <w:t>The program calculates 248 points for lab_report and reports its overdue status, high priority, near completion, and short remaining duration.</w:t>
      </w:r>
    </w:p>
    <w:p w14:paraId="4377AC19" w14:textId="77777777" w:rsidR="00445DDA" w:rsidRDefault="008520A6">
      <w:r>
        <w:br w:type="page"/>
      </w:r>
    </w:p>
    <w:p w14:paraId="61120243" w14:textId="251B75BB" w:rsidR="00445DDA" w:rsidRDefault="008520A6">
      <w:pPr>
        <w:pStyle w:val="Caption"/>
        <w:keepNext/>
      </w:pPr>
      <w:bookmarkStart w:id="26" w:name="_Toc243920453"/>
      <w:r>
        <w:lastRenderedPageBreak/>
        <w:t xml:space="preserve">Figure </w:t>
      </w:r>
      <w:r>
        <w:fldChar w:fldCharType="begin"/>
      </w:r>
      <w:r>
        <w:instrText>SEQ Figure \* ARABIC</w:instrText>
      </w:r>
      <w:r>
        <w:fldChar w:fldCharType="separate"/>
      </w:r>
      <w:r w:rsidR="00FC6D96">
        <w:rPr>
          <w:noProof/>
        </w:rPr>
        <w:t>4</w:t>
      </w:r>
      <w:r>
        <w:fldChar w:fldCharType="end"/>
      </w:r>
      <w:r>
        <w:t>. Recursive duration and data validation</w:t>
      </w:r>
      <w:bookmarkEnd w:id="26"/>
    </w:p>
    <w:p w14:paraId="0AEDB39D" w14:textId="77777777" w:rsidR="00445DDA" w:rsidRDefault="008520A6">
      <w:r>
        <w:rPr>
          <w:noProof/>
        </w:rPr>
        <w:drawing>
          <wp:inline distT="0" distB="0" distL="0" distR="0" wp14:anchorId="4805057C" wp14:editId="03B02FEE">
            <wp:extent cx="5943600" cy="23504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1"/>
                    <a:stretch>
                      <a:fillRect/>
                    </a:stretch>
                  </pic:blipFill>
                  <pic:spPr>
                    <a:xfrm>
                      <a:off x="0" y="0"/>
                      <a:ext cx="5943600" cy="2350424"/>
                    </a:xfrm>
                    <a:prstGeom prst="rect">
                      <a:avLst/>
                    </a:prstGeom>
                  </pic:spPr>
                </pic:pic>
              </a:graphicData>
            </a:graphic>
          </wp:inline>
        </w:drawing>
      </w:r>
    </w:p>
    <w:p w14:paraId="5C103765" w14:textId="77777777" w:rsidR="00445DDA" w:rsidRDefault="008520A6">
      <w:r>
        <w:t>The three supplied tasks total 70 minutes. The empty list returns zero, and the validation query confirms that all eleven sample task records satisfy valid_task/1.</w:t>
      </w:r>
    </w:p>
    <w:p w14:paraId="752A01B8" w14:textId="77777777" w:rsidR="00445DDA" w:rsidRDefault="008520A6">
      <w:r>
        <w:br w:type="page"/>
      </w:r>
    </w:p>
    <w:p w14:paraId="6790DC7D" w14:textId="77777777" w:rsidR="00445DDA" w:rsidRDefault="008520A6">
      <w:pPr>
        <w:pStyle w:val="Heading2"/>
      </w:pPr>
      <w:bookmarkStart w:id="27" w:name="_Toc243920447"/>
      <w:r>
        <w:lastRenderedPageBreak/>
        <w:t>4.2 Test Queries and Validation</w:t>
      </w:r>
      <w:bookmarkEnd w:id="27"/>
    </w:p>
    <w:p w14:paraId="3B678FF0" w14:textId="77777777" w:rsidR="00445DDA" w:rsidRDefault="008520A6">
      <w:r>
        <w:t>All sixteen documented queries produced their expected first results during verification. The file also loaded and passed the SWI-Prolog check query without reported warnings. These checks cover normal recommendations, time boundaries, excluded statuses, a paused goal, a missing deadline, scoring, explanations, recursion, and record validity. They verify the supplied examples, rather than proving every possible future dataset correct.</w:t>
      </w:r>
    </w:p>
    <w:p w14:paraId="0F09AC94" w14:textId="5865E6DB" w:rsidR="00445DDA" w:rsidRDefault="008520A6">
      <w:pPr>
        <w:pStyle w:val="Caption"/>
        <w:keepNext/>
      </w:pPr>
      <w:bookmarkStart w:id="28" w:name="_Toc243920458"/>
      <w:r>
        <w:t xml:space="preserve">Table </w:t>
      </w:r>
      <w:r>
        <w:fldChar w:fldCharType="begin"/>
      </w:r>
      <w:r>
        <w:instrText>SEQ Table \* ARABIC</w:instrText>
      </w:r>
      <w:r>
        <w:fldChar w:fldCharType="separate"/>
      </w:r>
      <w:r w:rsidR="00FC6D96">
        <w:rPr>
          <w:noProof/>
        </w:rPr>
        <w:t>5</w:t>
      </w:r>
      <w:r>
        <w:fldChar w:fldCharType="end"/>
      </w:r>
      <w:r>
        <w:t>. Test queries and observed results</w:t>
      </w:r>
      <w:bookmarkEnd w:id="28"/>
    </w:p>
    <w:tbl>
      <w:tblPr>
        <w:tblW w:w="0" w:type="auto"/>
        <w:tblLayout w:type="fixed"/>
        <w:tblLook w:val="04A0" w:firstRow="1" w:lastRow="0" w:firstColumn="1" w:lastColumn="0" w:noHBand="0" w:noVBand="1"/>
      </w:tblPr>
      <w:tblGrid>
        <w:gridCol w:w="504"/>
        <w:gridCol w:w="4320"/>
        <w:gridCol w:w="3672"/>
        <w:gridCol w:w="864"/>
      </w:tblGrid>
      <w:tr w:rsidR="00445DDA" w14:paraId="75CD91FB" w14:textId="77777777">
        <w:trPr>
          <w:cantSplit/>
          <w:tblHeader/>
        </w:trPr>
        <w:tc>
          <w:tcPr>
            <w:tcW w:w="50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012E5AB3" w14:textId="77777777" w:rsidR="00445DDA" w:rsidRDefault="008520A6">
            <w:pPr>
              <w:spacing w:after="40" w:line="240" w:lineRule="auto"/>
            </w:pPr>
            <w:r>
              <w:rPr>
                <w:b/>
                <w:sz w:val="20"/>
              </w:rPr>
              <w:t>No.</w:t>
            </w:r>
          </w:p>
        </w:tc>
        <w:tc>
          <w:tcPr>
            <w:tcW w:w="432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6A5A2997" w14:textId="77777777" w:rsidR="00445DDA" w:rsidRDefault="008520A6">
            <w:pPr>
              <w:spacing w:after="40" w:line="240" w:lineRule="auto"/>
            </w:pPr>
            <w:r>
              <w:rPr>
                <w:b/>
                <w:sz w:val="20"/>
              </w:rPr>
              <w:t>Query</w:t>
            </w:r>
          </w:p>
        </w:tc>
        <w:tc>
          <w:tcPr>
            <w:tcW w:w="367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1FFA7846" w14:textId="77777777" w:rsidR="00445DDA" w:rsidRDefault="008520A6">
            <w:pPr>
              <w:spacing w:after="40" w:line="240" w:lineRule="auto"/>
            </w:pPr>
            <w:r>
              <w:rPr>
                <w:b/>
                <w:sz w:val="20"/>
              </w:rPr>
              <w:t>Expected and observed result</w:t>
            </w:r>
          </w:p>
        </w:tc>
        <w:tc>
          <w:tcPr>
            <w:tcW w:w="86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66E4E261" w14:textId="77777777" w:rsidR="00445DDA" w:rsidRDefault="008520A6">
            <w:pPr>
              <w:spacing w:after="40" w:line="240" w:lineRule="auto"/>
            </w:pPr>
            <w:r>
              <w:rPr>
                <w:b/>
                <w:sz w:val="20"/>
              </w:rPr>
              <w:t>Status</w:t>
            </w:r>
          </w:p>
        </w:tc>
      </w:tr>
      <w:tr w:rsidR="00445DDA" w14:paraId="56CAAB9E"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6635DA" w14:textId="77777777" w:rsidR="00445DDA" w:rsidRDefault="008520A6">
            <w:pPr>
              <w:spacing w:after="40" w:line="240" w:lineRule="auto"/>
            </w:pPr>
            <w:r>
              <w:rPr>
                <w:sz w:val="20"/>
              </w:rPr>
              <w:t>1</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2CED25" w14:textId="77777777" w:rsidR="00445DDA" w:rsidRDefault="008520A6">
            <w:pPr>
              <w:spacing w:after="40" w:line="240" w:lineRule="auto"/>
            </w:pPr>
            <w:r>
              <w:rPr>
                <w:sz w:val="20"/>
              </w:rPr>
              <w:t>recommend_task(Task, 60).</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92956F" w14:textId="77777777" w:rsidR="00445DDA" w:rsidRDefault="008520A6">
            <w:pPr>
              <w:spacing w:after="40" w:line="240" w:lineRule="auto"/>
            </w:pPr>
            <w:r>
              <w:rPr>
                <w:sz w:val="20"/>
              </w:rPr>
              <w:t>Task = lab_report.</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7B99DE" w14:textId="77777777" w:rsidR="00445DDA" w:rsidRDefault="008520A6">
            <w:pPr>
              <w:spacing w:after="40" w:line="240" w:lineRule="auto"/>
            </w:pPr>
            <w:r>
              <w:rPr>
                <w:sz w:val="20"/>
              </w:rPr>
              <w:t>Pass</w:t>
            </w:r>
          </w:p>
        </w:tc>
      </w:tr>
      <w:tr w:rsidR="00445DDA" w14:paraId="1CD87A8E"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826C1A9" w14:textId="77777777" w:rsidR="00445DDA" w:rsidRDefault="008520A6">
            <w:pPr>
              <w:spacing w:after="40" w:line="240" w:lineRule="auto"/>
            </w:pPr>
            <w:r>
              <w:rPr>
                <w:sz w:val="20"/>
              </w:rPr>
              <w:t>2</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1E05480" w14:textId="77777777" w:rsidR="00445DDA" w:rsidRDefault="008520A6">
            <w:pPr>
              <w:spacing w:after="40" w:line="240" w:lineRule="auto"/>
            </w:pPr>
            <w:r>
              <w:rPr>
                <w:sz w:val="20"/>
              </w:rPr>
              <w:t>recommend_task(Task, 25).</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167FC0" w14:textId="77777777" w:rsidR="00445DDA" w:rsidRDefault="008520A6">
            <w:pPr>
              <w:spacing w:after="40" w:line="240" w:lineRule="auto"/>
            </w:pPr>
            <w:r>
              <w:rPr>
                <w:sz w:val="20"/>
              </w:rPr>
              <w:t>Task = prepare_slides.</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82FCD01" w14:textId="77777777" w:rsidR="00445DDA" w:rsidRDefault="008520A6">
            <w:pPr>
              <w:spacing w:after="40" w:line="240" w:lineRule="auto"/>
            </w:pPr>
            <w:r>
              <w:rPr>
                <w:sz w:val="20"/>
              </w:rPr>
              <w:t>Pass</w:t>
            </w:r>
          </w:p>
        </w:tc>
      </w:tr>
      <w:tr w:rsidR="00445DDA" w14:paraId="374F1C1E"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7E24F3C" w14:textId="77777777" w:rsidR="00445DDA" w:rsidRDefault="008520A6">
            <w:pPr>
              <w:spacing w:after="40" w:line="240" w:lineRule="auto"/>
            </w:pPr>
            <w:r>
              <w:rPr>
                <w:sz w:val="20"/>
              </w:rPr>
              <w:t>3</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0068CBD" w14:textId="77777777" w:rsidR="00445DDA" w:rsidRDefault="008520A6">
            <w:pPr>
              <w:spacing w:after="40" w:line="240" w:lineRule="auto"/>
            </w:pPr>
            <w:r>
              <w:rPr>
                <w:sz w:val="20"/>
              </w:rPr>
              <w:t>recommend_task(Task, 15).</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51DD45" w14:textId="77777777" w:rsidR="00445DDA" w:rsidRDefault="008520A6">
            <w:pPr>
              <w:spacing w:after="40" w:line="240" w:lineRule="auto"/>
            </w:pPr>
            <w:r>
              <w:rPr>
                <w:sz w:val="20"/>
              </w:rPr>
              <w:t>Task = send_resume.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A252CB" w14:textId="77777777" w:rsidR="00445DDA" w:rsidRDefault="008520A6">
            <w:pPr>
              <w:spacing w:after="40" w:line="240" w:lineRule="auto"/>
            </w:pPr>
            <w:r>
              <w:rPr>
                <w:sz w:val="20"/>
              </w:rPr>
              <w:t>Pass</w:t>
            </w:r>
          </w:p>
        </w:tc>
      </w:tr>
      <w:tr w:rsidR="00445DDA" w14:paraId="0860F507"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F68183" w14:textId="77777777" w:rsidR="00445DDA" w:rsidRDefault="008520A6">
            <w:pPr>
              <w:spacing w:after="40" w:line="240" w:lineRule="auto"/>
            </w:pPr>
            <w:r>
              <w:rPr>
                <w:sz w:val="20"/>
              </w:rPr>
              <w:t>4</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D37DE5" w14:textId="77777777" w:rsidR="00445DDA" w:rsidRDefault="008520A6">
            <w:pPr>
              <w:spacing w:after="40" w:line="240" w:lineRule="auto"/>
            </w:pPr>
            <w:r>
              <w:rPr>
                <w:sz w:val="20"/>
              </w:rPr>
              <w:t>recommend_task(_, 5).</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91850C" w14:textId="77777777" w:rsidR="00445DDA" w:rsidRDefault="008520A6">
            <w:pPr>
              <w:spacing w:after="40" w:line="240" w:lineRule="auto"/>
            </w:pPr>
            <w:r>
              <w:rPr>
                <w:sz w:val="20"/>
              </w:rPr>
              <w:t>false.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A9E271" w14:textId="77777777" w:rsidR="00445DDA" w:rsidRDefault="008520A6">
            <w:pPr>
              <w:spacing w:after="40" w:line="240" w:lineRule="auto"/>
            </w:pPr>
            <w:r>
              <w:rPr>
                <w:sz w:val="20"/>
              </w:rPr>
              <w:t>Pass</w:t>
            </w:r>
          </w:p>
        </w:tc>
      </w:tr>
      <w:tr w:rsidR="00445DDA" w14:paraId="5156712F"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A4B735" w14:textId="77777777" w:rsidR="00445DDA" w:rsidRDefault="008520A6">
            <w:pPr>
              <w:spacing w:after="40" w:line="240" w:lineRule="auto"/>
            </w:pPr>
            <w:r>
              <w:rPr>
                <w:sz w:val="20"/>
              </w:rPr>
              <w:t>5</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151F6D" w14:textId="77777777" w:rsidR="00445DDA" w:rsidRDefault="008520A6">
            <w:pPr>
              <w:spacing w:after="40" w:line="240" w:lineRule="auto"/>
            </w:pPr>
            <w:r>
              <w:rPr>
                <w:sz w:val="20"/>
              </w:rPr>
              <w:t>eligible_task(lab_report, 30).</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639B20" w14:textId="77777777" w:rsidR="00445DDA" w:rsidRDefault="008520A6">
            <w:pPr>
              <w:spacing w:after="40" w:line="240" w:lineRule="auto"/>
            </w:pPr>
            <w:r>
              <w:rPr>
                <w:sz w:val="20"/>
              </w:rPr>
              <w:t>true.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42DE49" w14:textId="77777777" w:rsidR="00445DDA" w:rsidRDefault="008520A6">
            <w:pPr>
              <w:spacing w:after="40" w:line="240" w:lineRule="auto"/>
            </w:pPr>
            <w:r>
              <w:rPr>
                <w:sz w:val="20"/>
              </w:rPr>
              <w:t>Pass</w:t>
            </w:r>
          </w:p>
        </w:tc>
      </w:tr>
      <w:tr w:rsidR="00445DDA" w14:paraId="60398B7E"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40F522" w14:textId="77777777" w:rsidR="00445DDA" w:rsidRDefault="008520A6">
            <w:pPr>
              <w:spacing w:after="40" w:line="240" w:lineRule="auto"/>
            </w:pPr>
            <w:r>
              <w:rPr>
                <w:sz w:val="20"/>
              </w:rPr>
              <w:t>6</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090A1E" w14:textId="77777777" w:rsidR="00445DDA" w:rsidRDefault="008520A6">
            <w:pPr>
              <w:spacing w:after="40" w:line="240" w:lineRule="auto"/>
            </w:pPr>
            <w:r>
              <w:rPr>
                <w:sz w:val="20"/>
              </w:rPr>
              <w:t>eligible_task(lab_report, 29).</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D608F9" w14:textId="77777777" w:rsidR="00445DDA" w:rsidRDefault="008520A6">
            <w:pPr>
              <w:spacing w:after="40" w:line="240" w:lineRule="auto"/>
            </w:pPr>
            <w:r>
              <w:rPr>
                <w:sz w:val="20"/>
              </w:rPr>
              <w:t>false.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231DC2" w14:textId="77777777" w:rsidR="00445DDA" w:rsidRDefault="008520A6">
            <w:pPr>
              <w:spacing w:after="40" w:line="240" w:lineRule="auto"/>
            </w:pPr>
            <w:r>
              <w:rPr>
                <w:sz w:val="20"/>
              </w:rPr>
              <w:t>Pass</w:t>
            </w:r>
          </w:p>
        </w:tc>
      </w:tr>
      <w:tr w:rsidR="00445DDA" w14:paraId="2900694D"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AA94FD2" w14:textId="77777777" w:rsidR="00445DDA" w:rsidRDefault="008520A6">
            <w:pPr>
              <w:spacing w:after="40" w:line="240" w:lineRule="auto"/>
            </w:pPr>
            <w:r>
              <w:rPr>
                <w:sz w:val="20"/>
              </w:rPr>
              <w:t>7</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67E61B" w14:textId="77777777" w:rsidR="00445DDA" w:rsidRDefault="008520A6">
            <w:pPr>
              <w:spacing w:after="40" w:line="240" w:lineRule="auto"/>
            </w:pPr>
            <w:r>
              <w:rPr>
                <w:sz w:val="20"/>
              </w:rPr>
              <w:t>eligible_task(finished_study, 60).</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F38A33" w14:textId="77777777" w:rsidR="00445DDA" w:rsidRDefault="008520A6">
            <w:pPr>
              <w:spacing w:after="40" w:line="240" w:lineRule="auto"/>
            </w:pPr>
            <w:r>
              <w:rPr>
                <w:sz w:val="20"/>
              </w:rPr>
              <w:t>false.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209B20C" w14:textId="77777777" w:rsidR="00445DDA" w:rsidRDefault="008520A6">
            <w:pPr>
              <w:spacing w:after="40" w:line="240" w:lineRule="auto"/>
            </w:pPr>
            <w:r>
              <w:rPr>
                <w:sz w:val="20"/>
              </w:rPr>
              <w:t>Pass</w:t>
            </w:r>
          </w:p>
        </w:tc>
      </w:tr>
      <w:tr w:rsidR="00445DDA" w14:paraId="410735E1"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FD47AE1" w14:textId="77777777" w:rsidR="00445DDA" w:rsidRDefault="008520A6">
            <w:pPr>
              <w:spacing w:after="40" w:line="240" w:lineRule="auto"/>
            </w:pPr>
            <w:r>
              <w:rPr>
                <w:sz w:val="20"/>
              </w:rPr>
              <w:t>8</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7ABD49" w14:textId="77777777" w:rsidR="00445DDA" w:rsidRDefault="008520A6">
            <w:pPr>
              <w:spacing w:after="40" w:line="240" w:lineRule="auto"/>
            </w:pPr>
            <w:r>
              <w:rPr>
                <w:sz w:val="20"/>
              </w:rPr>
              <w:t>eligible_task(old_assignment, 60).</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0BC9886" w14:textId="77777777" w:rsidR="00445DDA" w:rsidRDefault="008520A6">
            <w:pPr>
              <w:spacing w:after="40" w:line="240" w:lineRule="auto"/>
            </w:pPr>
            <w:r>
              <w:rPr>
                <w:sz w:val="20"/>
              </w:rPr>
              <w:t>false.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3421F3" w14:textId="77777777" w:rsidR="00445DDA" w:rsidRDefault="008520A6">
            <w:pPr>
              <w:spacing w:after="40" w:line="240" w:lineRule="auto"/>
            </w:pPr>
            <w:r>
              <w:rPr>
                <w:sz w:val="20"/>
              </w:rPr>
              <w:t>Pass</w:t>
            </w:r>
          </w:p>
        </w:tc>
      </w:tr>
      <w:tr w:rsidR="00445DDA" w14:paraId="595E11E3"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AAC0F8" w14:textId="77777777" w:rsidR="00445DDA" w:rsidRDefault="008520A6">
            <w:pPr>
              <w:spacing w:after="40" w:line="240" w:lineRule="auto"/>
            </w:pPr>
            <w:r>
              <w:rPr>
                <w:sz w:val="20"/>
              </w:rPr>
              <w:t>9</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B9C7D4" w14:textId="77777777" w:rsidR="00445DDA" w:rsidRDefault="008520A6">
            <w:pPr>
              <w:spacing w:after="40" w:line="240" w:lineRule="auto"/>
            </w:pPr>
            <w:r>
              <w:rPr>
                <w:sz w:val="20"/>
              </w:rPr>
              <w:t>eligible_task(practice_art, 60).</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33F2C5" w14:textId="77777777" w:rsidR="00445DDA" w:rsidRDefault="008520A6">
            <w:pPr>
              <w:spacing w:after="40" w:line="240" w:lineRule="auto"/>
            </w:pPr>
            <w:r>
              <w:rPr>
                <w:sz w:val="20"/>
              </w:rPr>
              <w:t>false.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2F558D7" w14:textId="77777777" w:rsidR="00445DDA" w:rsidRDefault="008520A6">
            <w:pPr>
              <w:spacing w:after="40" w:line="240" w:lineRule="auto"/>
            </w:pPr>
            <w:r>
              <w:rPr>
                <w:sz w:val="20"/>
              </w:rPr>
              <w:t>Pass</w:t>
            </w:r>
          </w:p>
        </w:tc>
      </w:tr>
      <w:tr w:rsidR="00445DDA" w14:paraId="578C9633"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8E10CE2" w14:textId="77777777" w:rsidR="00445DDA" w:rsidRDefault="008520A6">
            <w:pPr>
              <w:spacing w:after="40" w:line="240" w:lineRule="auto"/>
            </w:pPr>
            <w:r>
              <w:rPr>
                <w:sz w:val="20"/>
              </w:rPr>
              <w:t>10</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B7DE4B" w14:textId="77777777" w:rsidR="00445DDA" w:rsidRDefault="008520A6">
            <w:pPr>
              <w:spacing w:after="40" w:line="240" w:lineRule="auto"/>
            </w:pPr>
            <w:r>
              <w:rPr>
                <w:sz w:val="20"/>
              </w:rPr>
              <w:t>due_soon_task(prepare_slides).</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D7B2D1" w14:textId="77777777" w:rsidR="00445DDA" w:rsidRDefault="008520A6">
            <w:pPr>
              <w:spacing w:after="40" w:line="240" w:lineRule="auto"/>
            </w:pPr>
            <w:r>
              <w:rPr>
                <w:sz w:val="20"/>
              </w:rPr>
              <w:t>true.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F3F863" w14:textId="77777777" w:rsidR="00445DDA" w:rsidRDefault="008520A6">
            <w:pPr>
              <w:spacing w:after="40" w:line="240" w:lineRule="auto"/>
            </w:pPr>
            <w:r>
              <w:rPr>
                <w:sz w:val="20"/>
              </w:rPr>
              <w:t>Pass</w:t>
            </w:r>
          </w:p>
        </w:tc>
      </w:tr>
      <w:tr w:rsidR="00445DDA" w14:paraId="3104F265"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6B111F" w14:textId="77777777" w:rsidR="00445DDA" w:rsidRDefault="008520A6">
            <w:pPr>
              <w:spacing w:after="40" w:line="240" w:lineRule="auto"/>
            </w:pPr>
            <w:r>
              <w:rPr>
                <w:sz w:val="20"/>
              </w:rPr>
              <w:t>11</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7CAFFF" w14:textId="77777777" w:rsidR="00445DDA" w:rsidRDefault="008520A6">
            <w:pPr>
              <w:spacing w:after="40" w:line="240" w:lineRule="auto"/>
            </w:pPr>
            <w:r>
              <w:rPr>
                <w:sz w:val="20"/>
              </w:rPr>
              <w:t>due_soon_task(short_walk).</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78AC64" w14:textId="77777777" w:rsidR="00445DDA" w:rsidRDefault="008520A6">
            <w:pPr>
              <w:spacing w:after="40" w:line="240" w:lineRule="auto"/>
            </w:pPr>
            <w:r>
              <w:rPr>
                <w:sz w:val="20"/>
              </w:rPr>
              <w:t>false.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7A61C0" w14:textId="77777777" w:rsidR="00445DDA" w:rsidRDefault="008520A6">
            <w:pPr>
              <w:spacing w:after="40" w:line="240" w:lineRule="auto"/>
            </w:pPr>
            <w:r>
              <w:rPr>
                <w:sz w:val="20"/>
              </w:rPr>
              <w:t>Pass</w:t>
            </w:r>
          </w:p>
        </w:tc>
      </w:tr>
      <w:tr w:rsidR="00445DDA" w14:paraId="62BB1E92"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5D3D8E5" w14:textId="77777777" w:rsidR="00445DDA" w:rsidRDefault="008520A6">
            <w:pPr>
              <w:spacing w:after="40" w:line="240" w:lineRule="auto"/>
            </w:pPr>
            <w:r>
              <w:rPr>
                <w:sz w:val="20"/>
              </w:rPr>
              <w:t>12</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34989D" w14:textId="77777777" w:rsidR="00445DDA" w:rsidRDefault="008520A6">
            <w:pPr>
              <w:spacing w:after="40" w:line="240" w:lineRule="auto"/>
            </w:pPr>
            <w:r>
              <w:rPr>
                <w:sz w:val="20"/>
              </w:rPr>
              <w:t>task_score(lab_report, Score).</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CFAD8E" w14:textId="77777777" w:rsidR="00445DDA" w:rsidRDefault="008520A6">
            <w:pPr>
              <w:spacing w:after="40" w:line="240" w:lineRule="auto"/>
            </w:pPr>
            <w:r>
              <w:rPr>
                <w:sz w:val="20"/>
              </w:rPr>
              <w:t>Score = 248.</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941F75B" w14:textId="77777777" w:rsidR="00445DDA" w:rsidRDefault="008520A6">
            <w:pPr>
              <w:spacing w:after="40" w:line="240" w:lineRule="auto"/>
            </w:pPr>
            <w:r>
              <w:rPr>
                <w:sz w:val="20"/>
              </w:rPr>
              <w:t>Pass</w:t>
            </w:r>
          </w:p>
        </w:tc>
      </w:tr>
      <w:tr w:rsidR="00445DDA" w14:paraId="0F0B4690"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F90AFF0" w14:textId="77777777" w:rsidR="00445DDA" w:rsidRDefault="008520A6">
            <w:pPr>
              <w:spacing w:after="40" w:line="240" w:lineRule="auto"/>
            </w:pPr>
            <w:r>
              <w:rPr>
                <w:sz w:val="20"/>
              </w:rPr>
              <w:t>13</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CBA6F6B" w14:textId="77777777" w:rsidR="00445DDA" w:rsidRDefault="008520A6">
            <w:pPr>
              <w:spacing w:after="40" w:line="240" w:lineRule="auto"/>
            </w:pPr>
            <w:r>
              <w:rPr>
                <w:sz w:val="20"/>
              </w:rPr>
              <w:t>recommendation(Task, 60, Reasons).</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511E90" w14:textId="77777777" w:rsidR="00445DDA" w:rsidRDefault="008520A6">
            <w:pPr>
              <w:spacing w:after="40" w:line="240" w:lineRule="auto"/>
            </w:pPr>
            <w:r>
              <w:rPr>
                <w:sz w:val="20"/>
              </w:rPr>
              <w:t>Task = lab_report, Reasons = [overdue, high_priority, almost_finished, short_duration].</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0E20C0" w14:textId="77777777" w:rsidR="00445DDA" w:rsidRDefault="008520A6">
            <w:pPr>
              <w:spacing w:after="40" w:line="240" w:lineRule="auto"/>
            </w:pPr>
            <w:r>
              <w:rPr>
                <w:sz w:val="20"/>
              </w:rPr>
              <w:t>Pass</w:t>
            </w:r>
          </w:p>
        </w:tc>
      </w:tr>
      <w:tr w:rsidR="00445DDA" w14:paraId="6A410618"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9EA980" w14:textId="77777777" w:rsidR="00445DDA" w:rsidRDefault="008520A6">
            <w:pPr>
              <w:spacing w:after="40" w:line="240" w:lineRule="auto"/>
            </w:pPr>
            <w:r>
              <w:rPr>
                <w:sz w:val="20"/>
              </w:rPr>
              <w:t>14</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7D96D43" w14:textId="77777777" w:rsidR="00445DDA" w:rsidRDefault="008520A6">
            <w:pPr>
              <w:spacing w:after="40" w:line="240" w:lineRule="auto"/>
            </w:pPr>
            <w:r>
              <w:rPr>
                <w:sz w:val="20"/>
              </w:rPr>
              <w:t>total_duration([lab_report, review_notes, send_resume], Minutes).</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419469" w14:textId="77777777" w:rsidR="00445DDA" w:rsidRDefault="008520A6">
            <w:pPr>
              <w:spacing w:after="40" w:line="240" w:lineRule="auto"/>
            </w:pPr>
            <w:r>
              <w:rPr>
                <w:sz w:val="20"/>
              </w:rPr>
              <w:t>Minutes = 70.</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E7374B" w14:textId="77777777" w:rsidR="00445DDA" w:rsidRDefault="008520A6">
            <w:pPr>
              <w:spacing w:after="40" w:line="240" w:lineRule="auto"/>
            </w:pPr>
            <w:r>
              <w:rPr>
                <w:sz w:val="20"/>
              </w:rPr>
              <w:t>Pass</w:t>
            </w:r>
          </w:p>
        </w:tc>
      </w:tr>
      <w:tr w:rsidR="00445DDA" w14:paraId="25EC0A58"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B93BC5B" w14:textId="77777777" w:rsidR="00445DDA" w:rsidRDefault="008520A6">
            <w:pPr>
              <w:spacing w:after="40" w:line="240" w:lineRule="auto"/>
            </w:pPr>
            <w:r>
              <w:rPr>
                <w:sz w:val="20"/>
              </w:rPr>
              <w:t>15</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ADCFA4" w14:textId="77777777" w:rsidR="00445DDA" w:rsidRDefault="008520A6">
            <w:pPr>
              <w:spacing w:after="40" w:line="240" w:lineRule="auto"/>
            </w:pPr>
            <w:r>
              <w:rPr>
                <w:sz w:val="20"/>
              </w:rPr>
              <w:t>total_duration([], Minutes).</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003A597" w14:textId="77777777" w:rsidR="00445DDA" w:rsidRDefault="008520A6">
            <w:pPr>
              <w:spacing w:after="40" w:line="240" w:lineRule="auto"/>
            </w:pPr>
            <w:r>
              <w:rPr>
                <w:sz w:val="20"/>
              </w:rPr>
              <w:t>Minutes = 0.</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F4519F" w14:textId="77777777" w:rsidR="00445DDA" w:rsidRDefault="008520A6">
            <w:pPr>
              <w:spacing w:after="40" w:line="240" w:lineRule="auto"/>
            </w:pPr>
            <w:r>
              <w:rPr>
                <w:sz w:val="20"/>
              </w:rPr>
              <w:t>Pass</w:t>
            </w:r>
          </w:p>
        </w:tc>
      </w:tr>
      <w:tr w:rsidR="00445DDA" w14:paraId="2C76F6E1" w14:textId="77777777">
        <w:trPr>
          <w:cantSplit/>
        </w:trPr>
        <w:tc>
          <w:tcPr>
            <w:tcW w:w="5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5593AE" w14:textId="77777777" w:rsidR="00445DDA" w:rsidRDefault="008520A6">
            <w:pPr>
              <w:spacing w:after="40" w:line="240" w:lineRule="auto"/>
            </w:pPr>
            <w:r>
              <w:rPr>
                <w:sz w:val="20"/>
              </w:rPr>
              <w:t>16</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0F5F83" w14:textId="77777777" w:rsidR="00445DDA" w:rsidRDefault="008520A6">
            <w:pPr>
              <w:spacing w:after="40" w:line="240" w:lineRule="auto"/>
            </w:pPr>
            <w:r>
              <w:rPr>
                <w:sz w:val="20"/>
              </w:rPr>
              <w:t>forall(task(Task,_,_,_,_,_,_,_), valid_task(Task)).</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1D0149B" w14:textId="77777777" w:rsidR="00445DDA" w:rsidRDefault="008520A6">
            <w:pPr>
              <w:spacing w:after="40" w:line="240" w:lineRule="auto"/>
            </w:pPr>
            <w:r>
              <w:rPr>
                <w:sz w:val="20"/>
              </w:rPr>
              <w:t>true.</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6B36D5B" w14:textId="77777777" w:rsidR="00445DDA" w:rsidRDefault="008520A6">
            <w:pPr>
              <w:spacing w:after="40" w:line="240" w:lineRule="auto"/>
            </w:pPr>
            <w:r>
              <w:rPr>
                <w:sz w:val="20"/>
              </w:rPr>
              <w:t>Pass</w:t>
            </w:r>
          </w:p>
        </w:tc>
      </w:tr>
    </w:tbl>
    <w:p w14:paraId="6AE9DFC4" w14:textId="77777777" w:rsidR="00445DDA" w:rsidRDefault="00445DDA"/>
    <w:p w14:paraId="293A4DBA" w14:textId="77777777" w:rsidR="00445DDA" w:rsidRDefault="008520A6">
      <w:r>
        <w:br w:type="page"/>
      </w:r>
    </w:p>
    <w:p w14:paraId="3CC4A539" w14:textId="77777777" w:rsidR="00445DDA" w:rsidRDefault="008520A6">
      <w:pPr>
        <w:pStyle w:val="Heading1"/>
      </w:pPr>
      <w:bookmarkStart w:id="29" w:name="_Toc243920448"/>
      <w:r>
        <w:lastRenderedPageBreak/>
        <w:t>Part 5: References/Sources</w:t>
      </w:r>
      <w:bookmarkEnd w:id="29"/>
    </w:p>
    <w:p w14:paraId="5F034E93" w14:textId="77777777" w:rsidR="00445DDA" w:rsidRDefault="008520A6">
      <w:r>
        <w:t>[1] “proj2.pl,” Goal and Task Recommendation System, unpublished Prolog source code, Oct. 2026.</w:t>
      </w:r>
    </w:p>
    <w:p w14:paraId="1CEA5990" w14:textId="77777777" w:rsidR="00445DDA" w:rsidRDefault="008520A6">
      <w:r>
        <w:t>[2] SWI-Prolog, “Getting started quickly,” SWI-Prolog Reference Manual. Accessed: Oct. 26, 2026. [Online]. Available: https://www.swi-prolog.org/pldoc/man?section=quickstart</w:t>
      </w:r>
    </w:p>
    <w:p w14:paraId="657A9BF6" w14:textId="77777777" w:rsidR="00445DDA" w:rsidRDefault="008520A6">
      <w:r>
        <w:t>[3] SWI-Prolog, “Arithmetic,” SWI-Prolog Reference Manual. Accessed: Oct. 26, 2026. [Online]. Available: https://www.swi-prolog.org/pldoc/man?section=arith</w:t>
      </w:r>
    </w:p>
    <w:p w14:paraId="2BBE247B" w14:textId="77777777" w:rsidR="00445DDA" w:rsidRDefault="008520A6">
      <w:r>
        <w:t>[4] SWI-Prolog, “\+/1,” SWI-Prolog Reference Manual. Accessed: Oct. 26, 2026. [Online]. Available: https://www.swi-prolog.org/pldoc/man?predicate=%5C%2B/1</w:t>
      </w:r>
    </w:p>
    <w:p w14:paraId="388A3CAE" w14:textId="77777777" w:rsidR="00445DDA" w:rsidRDefault="008520A6">
      <w:r>
        <w:t>[5] SWI-Prolog, “findall/3,” SWI-Prolog Reference Manual. Accessed: Oct. 26, 2026. [Online]. Available: https://www.swi-prolog.org/pldoc/man?predicate=findall/3</w:t>
      </w:r>
    </w:p>
    <w:p w14:paraId="2A46A951" w14:textId="77777777" w:rsidR="00445DDA" w:rsidRDefault="008520A6">
      <w:r>
        <w:br w:type="page"/>
      </w:r>
    </w:p>
    <w:p w14:paraId="73DA548D" w14:textId="77777777" w:rsidR="00445DDA" w:rsidRDefault="008520A6">
      <w:pPr>
        <w:pStyle w:val="Heading1"/>
      </w:pPr>
      <w:bookmarkStart w:id="30" w:name="_Toc243920449"/>
      <w:r>
        <w:lastRenderedPageBreak/>
        <w:t>Part 6: Program Listing</w:t>
      </w:r>
      <w:bookmarkEnd w:id="30"/>
    </w:p>
    <w:p w14:paraId="19EA940B" w14:textId="77777777" w:rsidR="00445DDA" w:rsidRDefault="008520A6">
      <w:r>
        <w:t>The following editable listing reproduces the complete proj2.pl source used for the sample outputs. Comments and test queries are included. The original source file was not changed while preparing this document.</w:t>
      </w:r>
    </w:p>
    <w:p w14:paraId="573E3659" w14:textId="77777777" w:rsidR="00445DDA" w:rsidRDefault="008520A6">
      <w:pPr>
        <w:pStyle w:val="ProgramCode"/>
        <w:rPr>
          <w:rFonts w:hint="eastAsia"/>
        </w:rPr>
      </w:pPr>
      <w:r>
        <w:t>% Academic</w:t>
      </w:r>
    </w:p>
    <w:p w14:paraId="08B7D1B2" w14:textId="77777777" w:rsidR="00445DDA" w:rsidRDefault="008520A6">
      <w:pPr>
        <w:pStyle w:val="ProgramCode"/>
        <w:rPr>
          <w:rFonts w:hint="eastAsia"/>
        </w:rPr>
      </w:pPr>
      <w:r>
        <w:t>task_type(study,               academic).</w:t>
      </w:r>
    </w:p>
    <w:p w14:paraId="0EF45995" w14:textId="77777777" w:rsidR="00445DDA" w:rsidRDefault="008520A6">
      <w:pPr>
        <w:pStyle w:val="ProgramCode"/>
        <w:rPr>
          <w:rFonts w:hint="eastAsia"/>
        </w:rPr>
      </w:pPr>
      <w:r>
        <w:t>task_type(assignment,          academic).</w:t>
      </w:r>
    </w:p>
    <w:p w14:paraId="4F1D5A48" w14:textId="77777777" w:rsidR="00445DDA" w:rsidRDefault="008520A6">
      <w:pPr>
        <w:pStyle w:val="ProgramCode"/>
        <w:rPr>
          <w:rFonts w:hint="eastAsia"/>
        </w:rPr>
      </w:pPr>
      <w:r>
        <w:t>task_type(research,            academic).</w:t>
      </w:r>
    </w:p>
    <w:p w14:paraId="341D5BFE" w14:textId="77777777" w:rsidR="00445DDA" w:rsidRDefault="008520A6">
      <w:pPr>
        <w:pStyle w:val="ProgramCode"/>
        <w:rPr>
          <w:rFonts w:hint="eastAsia"/>
        </w:rPr>
      </w:pPr>
      <w:r>
        <w:t>task_type(review,              academic).</w:t>
      </w:r>
    </w:p>
    <w:p w14:paraId="655EDEF6" w14:textId="77777777" w:rsidR="00445DDA" w:rsidRDefault="008520A6">
      <w:pPr>
        <w:pStyle w:val="ProgramCode"/>
        <w:rPr>
          <w:rFonts w:hint="eastAsia"/>
        </w:rPr>
      </w:pPr>
      <w:r>
        <w:t>task_type(exam_preparation,    academic).</w:t>
      </w:r>
    </w:p>
    <w:p w14:paraId="039C6C59" w14:textId="77777777" w:rsidR="00445DDA" w:rsidRDefault="008520A6">
      <w:pPr>
        <w:pStyle w:val="ProgramCode"/>
        <w:rPr>
          <w:rFonts w:hint="eastAsia"/>
        </w:rPr>
      </w:pPr>
      <w:r>
        <w:t>task_type(thesis_writing,      academic).</w:t>
      </w:r>
    </w:p>
    <w:p w14:paraId="22F531CE" w14:textId="77777777" w:rsidR="00445DDA" w:rsidRDefault="008520A6">
      <w:pPr>
        <w:pStyle w:val="ProgramCode"/>
        <w:rPr>
          <w:rFonts w:hint="eastAsia"/>
        </w:rPr>
      </w:pPr>
      <w:r>
        <w:t>task_type(lab_work,            academic).</w:t>
      </w:r>
    </w:p>
    <w:p w14:paraId="33846A67" w14:textId="77777777" w:rsidR="00445DDA" w:rsidRDefault="008520A6">
      <w:pPr>
        <w:pStyle w:val="ProgramCode"/>
        <w:rPr>
          <w:rFonts w:hint="eastAsia"/>
        </w:rPr>
      </w:pPr>
      <w:r>
        <w:t>task_type(presentation_prep,   academic).</w:t>
      </w:r>
    </w:p>
    <w:p w14:paraId="79F2BE97" w14:textId="77777777" w:rsidR="00445DDA" w:rsidRDefault="008520A6">
      <w:pPr>
        <w:pStyle w:val="ProgramCode"/>
        <w:rPr>
          <w:rFonts w:hint="eastAsia"/>
        </w:rPr>
      </w:pPr>
      <w:r>
        <w:t>task_type(group_project,       academic).</w:t>
      </w:r>
    </w:p>
    <w:p w14:paraId="7086AA80" w14:textId="77777777" w:rsidR="00445DDA" w:rsidRDefault="00445DDA">
      <w:pPr>
        <w:pStyle w:val="ProgramCode"/>
        <w:rPr>
          <w:rFonts w:hint="eastAsia"/>
        </w:rPr>
      </w:pPr>
    </w:p>
    <w:p w14:paraId="7947F63E" w14:textId="77777777" w:rsidR="00445DDA" w:rsidRDefault="008520A6">
      <w:pPr>
        <w:pStyle w:val="ProgramCode"/>
        <w:rPr>
          <w:rFonts w:hint="eastAsia"/>
        </w:rPr>
      </w:pPr>
      <w:r>
        <w:t>% Professional</w:t>
      </w:r>
    </w:p>
    <w:p w14:paraId="58BEB191" w14:textId="77777777" w:rsidR="00445DDA" w:rsidRDefault="008520A6">
      <w:pPr>
        <w:pStyle w:val="ProgramCode"/>
        <w:rPr>
          <w:rFonts w:hint="eastAsia"/>
        </w:rPr>
      </w:pPr>
      <w:r>
        <w:t>task_type(job_application,     professional).</w:t>
      </w:r>
    </w:p>
    <w:p w14:paraId="26AEEA0F" w14:textId="77777777" w:rsidR="00445DDA" w:rsidRDefault="008520A6">
      <w:pPr>
        <w:pStyle w:val="ProgramCode"/>
        <w:rPr>
          <w:rFonts w:hint="eastAsia"/>
        </w:rPr>
      </w:pPr>
      <w:r>
        <w:t>task_type(interview_prep,      professional).</w:t>
      </w:r>
    </w:p>
    <w:p w14:paraId="1F5607E2" w14:textId="77777777" w:rsidR="00445DDA" w:rsidRDefault="008520A6">
      <w:pPr>
        <w:pStyle w:val="ProgramCode"/>
        <w:rPr>
          <w:rFonts w:hint="eastAsia"/>
        </w:rPr>
      </w:pPr>
      <w:r>
        <w:t>task_type(resume_building,     professional).</w:t>
      </w:r>
    </w:p>
    <w:p w14:paraId="4279390D" w14:textId="77777777" w:rsidR="00445DDA" w:rsidRDefault="008520A6">
      <w:pPr>
        <w:pStyle w:val="ProgramCode"/>
        <w:rPr>
          <w:rFonts w:hint="eastAsia"/>
        </w:rPr>
      </w:pPr>
      <w:r>
        <w:t>task_type(meeting,             professional).</w:t>
      </w:r>
    </w:p>
    <w:p w14:paraId="3F8E7A4B" w14:textId="77777777" w:rsidR="00445DDA" w:rsidRDefault="008520A6">
      <w:pPr>
        <w:pStyle w:val="ProgramCode"/>
        <w:rPr>
          <w:rFonts w:hint="eastAsia"/>
        </w:rPr>
      </w:pPr>
      <w:r>
        <w:t>task_type(report_writing,      professional).</w:t>
      </w:r>
    </w:p>
    <w:p w14:paraId="57F66F87" w14:textId="77777777" w:rsidR="00445DDA" w:rsidRDefault="008520A6">
      <w:pPr>
        <w:pStyle w:val="ProgramCode"/>
        <w:rPr>
          <w:rFonts w:hint="eastAsia"/>
        </w:rPr>
      </w:pPr>
      <w:r>
        <w:t>task_type(project_planning,    professional).</w:t>
      </w:r>
    </w:p>
    <w:p w14:paraId="2421778B" w14:textId="77777777" w:rsidR="00445DDA" w:rsidRDefault="008520A6">
      <w:pPr>
        <w:pStyle w:val="ProgramCode"/>
        <w:rPr>
          <w:rFonts w:hint="eastAsia"/>
        </w:rPr>
      </w:pPr>
      <w:r>
        <w:t>task_type(portfolio_building,  professional).</w:t>
      </w:r>
    </w:p>
    <w:p w14:paraId="32F3DFBF" w14:textId="77777777" w:rsidR="00445DDA" w:rsidRDefault="00445DDA">
      <w:pPr>
        <w:pStyle w:val="ProgramCode"/>
        <w:rPr>
          <w:rFonts w:hint="eastAsia"/>
        </w:rPr>
      </w:pPr>
    </w:p>
    <w:p w14:paraId="50DB6A78" w14:textId="77777777" w:rsidR="00445DDA" w:rsidRDefault="008520A6">
      <w:pPr>
        <w:pStyle w:val="ProgramCode"/>
        <w:rPr>
          <w:rFonts w:hint="eastAsia"/>
        </w:rPr>
      </w:pPr>
      <w:r>
        <w:t>% Skill development</w:t>
      </w:r>
    </w:p>
    <w:p w14:paraId="0C904D65" w14:textId="77777777" w:rsidR="00445DDA" w:rsidRDefault="008520A6">
      <w:pPr>
        <w:pStyle w:val="ProgramCode"/>
        <w:rPr>
          <w:rFonts w:hint="eastAsia"/>
        </w:rPr>
      </w:pPr>
      <w:r>
        <w:t>task_type(practice,            skill_development).</w:t>
      </w:r>
    </w:p>
    <w:p w14:paraId="16F5E054" w14:textId="77777777" w:rsidR="00445DDA" w:rsidRDefault="008520A6">
      <w:pPr>
        <w:pStyle w:val="ProgramCode"/>
        <w:rPr>
          <w:rFonts w:hint="eastAsia"/>
        </w:rPr>
      </w:pPr>
      <w:r>
        <w:t>task_type(tutorial,            skill_development).</w:t>
      </w:r>
    </w:p>
    <w:p w14:paraId="71ABB8AD" w14:textId="77777777" w:rsidR="00445DDA" w:rsidRDefault="008520A6">
      <w:pPr>
        <w:pStyle w:val="ProgramCode"/>
        <w:rPr>
          <w:rFonts w:hint="eastAsia"/>
        </w:rPr>
      </w:pPr>
      <w:r>
        <w:t>task_type(coding,              skill_development).</w:t>
      </w:r>
    </w:p>
    <w:p w14:paraId="63D8AD98" w14:textId="77777777" w:rsidR="00445DDA" w:rsidRDefault="008520A6">
      <w:pPr>
        <w:pStyle w:val="ProgramCode"/>
        <w:rPr>
          <w:rFonts w:hint="eastAsia"/>
        </w:rPr>
      </w:pPr>
      <w:r>
        <w:t>task_type(language_learning,   skill_development).</w:t>
      </w:r>
    </w:p>
    <w:p w14:paraId="0A889E07" w14:textId="77777777" w:rsidR="00445DDA" w:rsidRDefault="00445DDA">
      <w:pPr>
        <w:pStyle w:val="ProgramCode"/>
        <w:rPr>
          <w:rFonts w:hint="eastAsia"/>
        </w:rPr>
      </w:pPr>
    </w:p>
    <w:p w14:paraId="3623250C" w14:textId="77777777" w:rsidR="00445DDA" w:rsidRDefault="008520A6">
      <w:pPr>
        <w:pStyle w:val="ProgramCode"/>
        <w:rPr>
          <w:rFonts w:hint="eastAsia"/>
        </w:rPr>
      </w:pPr>
      <w:r>
        <w:t>% Health</w:t>
      </w:r>
    </w:p>
    <w:p w14:paraId="7D51012B" w14:textId="77777777" w:rsidR="00445DDA" w:rsidRDefault="008520A6">
      <w:pPr>
        <w:pStyle w:val="ProgramCode"/>
        <w:rPr>
          <w:rFonts w:hint="eastAsia"/>
        </w:rPr>
      </w:pPr>
      <w:r>
        <w:t>task_type(exercise,            health).</w:t>
      </w:r>
    </w:p>
    <w:p w14:paraId="27A6B739" w14:textId="77777777" w:rsidR="00445DDA" w:rsidRDefault="008520A6">
      <w:pPr>
        <w:pStyle w:val="ProgramCode"/>
        <w:rPr>
          <w:rFonts w:hint="eastAsia"/>
        </w:rPr>
      </w:pPr>
      <w:r>
        <w:t>task_type(workout,             health).</w:t>
      </w:r>
    </w:p>
    <w:p w14:paraId="41CFCF10" w14:textId="77777777" w:rsidR="00445DDA" w:rsidRDefault="008520A6">
      <w:pPr>
        <w:pStyle w:val="ProgramCode"/>
        <w:rPr>
          <w:rFonts w:hint="eastAsia"/>
        </w:rPr>
      </w:pPr>
      <w:r>
        <w:t>task_type(meditation,          health).</w:t>
      </w:r>
    </w:p>
    <w:p w14:paraId="5C476BFB" w14:textId="77777777" w:rsidR="00445DDA" w:rsidRDefault="008520A6">
      <w:pPr>
        <w:pStyle w:val="ProgramCode"/>
        <w:rPr>
          <w:rFonts w:hint="eastAsia"/>
        </w:rPr>
      </w:pPr>
      <w:r>
        <w:t>task_type(stretching,          health).</w:t>
      </w:r>
    </w:p>
    <w:p w14:paraId="3B066DDA" w14:textId="77777777" w:rsidR="00445DDA" w:rsidRDefault="008520A6">
      <w:pPr>
        <w:pStyle w:val="ProgramCode"/>
        <w:rPr>
          <w:rFonts w:hint="eastAsia"/>
        </w:rPr>
      </w:pPr>
      <w:r>
        <w:t>task_type(meal_prep,           health).</w:t>
      </w:r>
    </w:p>
    <w:p w14:paraId="00B10CBB" w14:textId="77777777" w:rsidR="00445DDA" w:rsidRDefault="008520A6">
      <w:pPr>
        <w:pStyle w:val="ProgramCode"/>
        <w:rPr>
          <w:rFonts w:hint="eastAsia"/>
        </w:rPr>
      </w:pPr>
      <w:r>
        <w:t>task_type(medical_checkup,     health).</w:t>
      </w:r>
    </w:p>
    <w:p w14:paraId="23420ED1" w14:textId="77777777" w:rsidR="00445DDA" w:rsidRDefault="00445DDA">
      <w:pPr>
        <w:pStyle w:val="ProgramCode"/>
        <w:rPr>
          <w:rFonts w:hint="eastAsia"/>
        </w:rPr>
      </w:pPr>
    </w:p>
    <w:p w14:paraId="383F3A33" w14:textId="77777777" w:rsidR="00445DDA" w:rsidRDefault="008520A6">
      <w:pPr>
        <w:pStyle w:val="ProgramCode"/>
        <w:rPr>
          <w:rFonts w:hint="eastAsia"/>
        </w:rPr>
      </w:pPr>
      <w:r>
        <w:t>% Creative</w:t>
      </w:r>
    </w:p>
    <w:p w14:paraId="6CA88670" w14:textId="77777777" w:rsidR="00445DDA" w:rsidRDefault="008520A6">
      <w:pPr>
        <w:pStyle w:val="ProgramCode"/>
        <w:rPr>
          <w:rFonts w:hint="eastAsia"/>
        </w:rPr>
      </w:pPr>
      <w:r>
        <w:t>task_type(writing,             creative).</w:t>
      </w:r>
    </w:p>
    <w:p w14:paraId="183A58FF" w14:textId="77777777" w:rsidR="00445DDA" w:rsidRDefault="008520A6">
      <w:pPr>
        <w:pStyle w:val="ProgramCode"/>
        <w:rPr>
          <w:rFonts w:hint="eastAsia"/>
        </w:rPr>
      </w:pPr>
      <w:r>
        <w:t>task_type(drawing,             creative).</w:t>
      </w:r>
    </w:p>
    <w:p w14:paraId="1174EE1B" w14:textId="77777777" w:rsidR="00445DDA" w:rsidRDefault="008520A6">
      <w:pPr>
        <w:pStyle w:val="ProgramCode"/>
        <w:rPr>
          <w:rFonts w:hint="eastAsia"/>
        </w:rPr>
      </w:pPr>
      <w:r>
        <w:t>task_type(music_composition,   creative).</w:t>
      </w:r>
    </w:p>
    <w:p w14:paraId="4DDF2F84" w14:textId="77777777" w:rsidR="00445DDA" w:rsidRDefault="008520A6">
      <w:pPr>
        <w:pStyle w:val="ProgramCode"/>
        <w:rPr>
          <w:rFonts w:hint="eastAsia"/>
        </w:rPr>
      </w:pPr>
      <w:r>
        <w:t>task_type(video_editing,       creative).</w:t>
      </w:r>
    </w:p>
    <w:p w14:paraId="062EAD27" w14:textId="77777777" w:rsidR="00445DDA" w:rsidRDefault="008520A6">
      <w:pPr>
        <w:pStyle w:val="ProgramCode"/>
        <w:rPr>
          <w:rFonts w:hint="eastAsia"/>
        </w:rPr>
      </w:pPr>
      <w:r>
        <w:t>task_type(photography,         creative).</w:t>
      </w:r>
    </w:p>
    <w:p w14:paraId="47B56E9C" w14:textId="77777777" w:rsidR="00445DDA" w:rsidRDefault="00445DDA">
      <w:pPr>
        <w:pStyle w:val="ProgramCode"/>
        <w:rPr>
          <w:rFonts w:hint="eastAsia"/>
        </w:rPr>
      </w:pPr>
    </w:p>
    <w:p w14:paraId="16612E6A" w14:textId="77777777" w:rsidR="00445DDA" w:rsidRDefault="008520A6">
      <w:pPr>
        <w:pStyle w:val="ProgramCode"/>
        <w:rPr>
          <w:rFonts w:hint="eastAsia"/>
        </w:rPr>
      </w:pPr>
      <w:r>
        <w:t>% Social</w:t>
      </w:r>
    </w:p>
    <w:p w14:paraId="293E66E2" w14:textId="77777777" w:rsidR="00445DDA" w:rsidRDefault="008520A6">
      <w:pPr>
        <w:pStyle w:val="ProgramCode"/>
        <w:rPr>
          <w:rFonts w:hint="eastAsia"/>
        </w:rPr>
      </w:pPr>
      <w:r>
        <w:t>task_type(volunteering,        social).</w:t>
      </w:r>
    </w:p>
    <w:p w14:paraId="59FDC5CA" w14:textId="77777777" w:rsidR="00445DDA" w:rsidRDefault="008520A6">
      <w:pPr>
        <w:pStyle w:val="ProgramCode"/>
        <w:rPr>
          <w:rFonts w:hint="eastAsia"/>
        </w:rPr>
      </w:pPr>
      <w:r>
        <w:t>task_type(family_time,         social).</w:t>
      </w:r>
    </w:p>
    <w:p w14:paraId="7799C07A" w14:textId="77777777" w:rsidR="00445DDA" w:rsidRDefault="008520A6">
      <w:pPr>
        <w:pStyle w:val="ProgramCode"/>
        <w:rPr>
          <w:rFonts w:hint="eastAsia"/>
        </w:rPr>
      </w:pPr>
      <w:r>
        <w:t>task_type(socializing,         social).</w:t>
      </w:r>
    </w:p>
    <w:p w14:paraId="607A1050" w14:textId="77777777" w:rsidR="00445DDA" w:rsidRDefault="00445DDA">
      <w:pPr>
        <w:pStyle w:val="ProgramCode"/>
        <w:rPr>
          <w:rFonts w:hint="eastAsia"/>
        </w:rPr>
      </w:pPr>
    </w:p>
    <w:p w14:paraId="45D0C0FA" w14:textId="77777777" w:rsidR="00445DDA" w:rsidRDefault="008520A6">
      <w:pPr>
        <w:pStyle w:val="ProgramCode"/>
        <w:rPr>
          <w:rFonts w:hint="eastAsia"/>
        </w:rPr>
      </w:pPr>
      <w:r>
        <w:t>% Household</w:t>
      </w:r>
    </w:p>
    <w:p w14:paraId="74881095" w14:textId="77777777" w:rsidR="00445DDA" w:rsidRDefault="008520A6">
      <w:pPr>
        <w:pStyle w:val="ProgramCode"/>
        <w:rPr>
          <w:rFonts w:hint="eastAsia"/>
        </w:rPr>
      </w:pPr>
      <w:r>
        <w:t>task_type(cleaning,            household).</w:t>
      </w:r>
    </w:p>
    <w:p w14:paraId="22F11533" w14:textId="77777777" w:rsidR="00445DDA" w:rsidRDefault="008520A6">
      <w:pPr>
        <w:pStyle w:val="ProgramCode"/>
        <w:rPr>
          <w:rFonts w:hint="eastAsia"/>
        </w:rPr>
      </w:pPr>
      <w:r>
        <w:t>task_type(grocery_shopping,    household).</w:t>
      </w:r>
    </w:p>
    <w:p w14:paraId="15C6FCC1" w14:textId="77777777" w:rsidR="00445DDA" w:rsidRDefault="008520A6">
      <w:pPr>
        <w:pStyle w:val="ProgramCode"/>
        <w:rPr>
          <w:rFonts w:hint="eastAsia"/>
        </w:rPr>
      </w:pPr>
      <w:r>
        <w:t>task_type(errands,             household).</w:t>
      </w:r>
    </w:p>
    <w:p w14:paraId="0DDB2692" w14:textId="77777777" w:rsidR="00445DDA" w:rsidRDefault="00445DDA">
      <w:pPr>
        <w:pStyle w:val="ProgramCode"/>
        <w:rPr>
          <w:rFonts w:hint="eastAsia"/>
        </w:rPr>
      </w:pPr>
    </w:p>
    <w:p w14:paraId="2B637A32" w14:textId="77777777" w:rsidR="00445DDA" w:rsidRDefault="008520A6">
      <w:pPr>
        <w:pStyle w:val="ProgramCode"/>
        <w:rPr>
          <w:rFonts w:hint="eastAsia"/>
        </w:rPr>
      </w:pPr>
      <w:r>
        <w:lastRenderedPageBreak/>
        <w:t>% Goal category</w:t>
      </w:r>
    </w:p>
    <w:p w14:paraId="22538AC3" w14:textId="77777777" w:rsidR="00445DDA" w:rsidRDefault="008520A6">
      <w:pPr>
        <w:pStyle w:val="ProgramCode"/>
        <w:rPr>
          <w:rFonts w:hint="eastAsia"/>
        </w:rPr>
      </w:pPr>
      <w:r>
        <w:t>goal_category(personal).</w:t>
      </w:r>
    </w:p>
    <w:p w14:paraId="79FF0FF6" w14:textId="77777777" w:rsidR="00445DDA" w:rsidRDefault="008520A6">
      <w:pPr>
        <w:pStyle w:val="ProgramCode"/>
        <w:rPr>
          <w:rFonts w:hint="eastAsia"/>
        </w:rPr>
      </w:pPr>
      <w:r>
        <w:t>goal_category(academic).</w:t>
      </w:r>
    </w:p>
    <w:p w14:paraId="49144841" w14:textId="77777777" w:rsidR="00445DDA" w:rsidRDefault="008520A6">
      <w:pPr>
        <w:pStyle w:val="ProgramCode"/>
        <w:rPr>
          <w:rFonts w:hint="eastAsia"/>
        </w:rPr>
      </w:pPr>
      <w:r>
        <w:t>goal_category(professional).</w:t>
      </w:r>
    </w:p>
    <w:p w14:paraId="2A24B111" w14:textId="77777777" w:rsidR="00445DDA" w:rsidRDefault="008520A6">
      <w:pPr>
        <w:pStyle w:val="ProgramCode"/>
        <w:rPr>
          <w:rFonts w:hint="eastAsia"/>
        </w:rPr>
      </w:pPr>
      <w:r>
        <w:t>goal_category(skill_development).</w:t>
      </w:r>
    </w:p>
    <w:p w14:paraId="5CA9AFA4" w14:textId="77777777" w:rsidR="00445DDA" w:rsidRDefault="008520A6">
      <w:pPr>
        <w:pStyle w:val="ProgramCode"/>
        <w:rPr>
          <w:rFonts w:hint="eastAsia"/>
        </w:rPr>
      </w:pPr>
      <w:r>
        <w:t>goal_category(health).</w:t>
      </w:r>
    </w:p>
    <w:p w14:paraId="74C417F1" w14:textId="77777777" w:rsidR="00445DDA" w:rsidRDefault="008520A6">
      <w:pPr>
        <w:pStyle w:val="ProgramCode"/>
        <w:rPr>
          <w:rFonts w:hint="eastAsia"/>
        </w:rPr>
      </w:pPr>
      <w:r>
        <w:t>goal_category(creative).</w:t>
      </w:r>
    </w:p>
    <w:p w14:paraId="21D771F0" w14:textId="77777777" w:rsidR="00445DDA" w:rsidRDefault="008520A6">
      <w:pPr>
        <w:pStyle w:val="ProgramCode"/>
        <w:rPr>
          <w:rFonts w:hint="eastAsia"/>
        </w:rPr>
      </w:pPr>
      <w:r>
        <w:t>goal_category(social).</w:t>
      </w:r>
    </w:p>
    <w:p w14:paraId="613AC18D" w14:textId="77777777" w:rsidR="00445DDA" w:rsidRDefault="008520A6">
      <w:pPr>
        <w:pStyle w:val="ProgramCode"/>
        <w:rPr>
          <w:rFonts w:hint="eastAsia"/>
        </w:rPr>
      </w:pPr>
      <w:r>
        <w:t>goal_category(household).</w:t>
      </w:r>
    </w:p>
    <w:p w14:paraId="2620355C" w14:textId="77777777" w:rsidR="00445DDA" w:rsidRDefault="00445DDA">
      <w:pPr>
        <w:pStyle w:val="ProgramCode"/>
        <w:rPr>
          <w:rFonts w:hint="eastAsia"/>
        </w:rPr>
      </w:pPr>
    </w:p>
    <w:p w14:paraId="3CABDCEB" w14:textId="77777777" w:rsidR="00445DDA" w:rsidRDefault="008520A6">
      <w:pPr>
        <w:pStyle w:val="ProgramCode"/>
        <w:rPr>
          <w:rFonts w:hint="eastAsia"/>
        </w:rPr>
      </w:pPr>
      <w:r>
        <w:t>% Priority level</w:t>
      </w:r>
    </w:p>
    <w:p w14:paraId="2846FCB0" w14:textId="77777777" w:rsidR="00445DDA" w:rsidRDefault="008520A6">
      <w:pPr>
        <w:pStyle w:val="ProgramCode"/>
        <w:rPr>
          <w:rFonts w:hint="eastAsia"/>
        </w:rPr>
      </w:pPr>
      <w:r>
        <w:t>priority_level(urgent).</w:t>
      </w:r>
    </w:p>
    <w:p w14:paraId="4658B332" w14:textId="77777777" w:rsidR="00445DDA" w:rsidRDefault="008520A6">
      <w:pPr>
        <w:pStyle w:val="ProgramCode"/>
        <w:rPr>
          <w:rFonts w:hint="eastAsia"/>
        </w:rPr>
      </w:pPr>
      <w:r>
        <w:t>priority_level(high).</w:t>
      </w:r>
    </w:p>
    <w:p w14:paraId="53DF5509" w14:textId="77777777" w:rsidR="00445DDA" w:rsidRDefault="008520A6">
      <w:pPr>
        <w:pStyle w:val="ProgramCode"/>
        <w:rPr>
          <w:rFonts w:hint="eastAsia"/>
        </w:rPr>
      </w:pPr>
      <w:r>
        <w:t>priority_level(medium).</w:t>
      </w:r>
    </w:p>
    <w:p w14:paraId="39CE2C3C" w14:textId="77777777" w:rsidR="00445DDA" w:rsidRDefault="008520A6">
      <w:pPr>
        <w:pStyle w:val="ProgramCode"/>
        <w:rPr>
          <w:rFonts w:hint="eastAsia"/>
        </w:rPr>
      </w:pPr>
      <w:r>
        <w:t>priority_level(low).</w:t>
      </w:r>
    </w:p>
    <w:p w14:paraId="3583DE34" w14:textId="77777777" w:rsidR="00445DDA" w:rsidRDefault="00445DDA">
      <w:pPr>
        <w:pStyle w:val="ProgramCode"/>
        <w:rPr>
          <w:rFonts w:hint="eastAsia"/>
        </w:rPr>
      </w:pPr>
    </w:p>
    <w:p w14:paraId="1EF033A7" w14:textId="77777777" w:rsidR="00445DDA" w:rsidRDefault="008520A6">
      <w:pPr>
        <w:pStyle w:val="ProgramCode"/>
        <w:rPr>
          <w:rFonts w:hint="eastAsia"/>
        </w:rPr>
      </w:pPr>
      <w:r>
        <w:t>% Category priority</w:t>
      </w:r>
    </w:p>
    <w:p w14:paraId="7FFA616F" w14:textId="77777777" w:rsidR="00445DDA" w:rsidRDefault="008520A6">
      <w:pPr>
        <w:pStyle w:val="ProgramCode"/>
        <w:rPr>
          <w:rFonts w:hint="eastAsia"/>
        </w:rPr>
      </w:pPr>
      <w:r>
        <w:t>category_priority(academic,     high).</w:t>
      </w:r>
    </w:p>
    <w:p w14:paraId="4378E260" w14:textId="77777777" w:rsidR="00445DDA" w:rsidRDefault="008520A6">
      <w:pPr>
        <w:pStyle w:val="ProgramCode"/>
        <w:rPr>
          <w:rFonts w:hint="eastAsia"/>
        </w:rPr>
      </w:pPr>
      <w:r>
        <w:t>category_priority(professional, high).</w:t>
      </w:r>
    </w:p>
    <w:p w14:paraId="0F914AE1" w14:textId="77777777" w:rsidR="00445DDA" w:rsidRDefault="008520A6">
      <w:pPr>
        <w:pStyle w:val="ProgramCode"/>
        <w:rPr>
          <w:rFonts w:hint="eastAsia"/>
        </w:rPr>
      </w:pPr>
      <w:r>
        <w:t>category_priority(health,       medium).</w:t>
      </w:r>
    </w:p>
    <w:p w14:paraId="53F25096" w14:textId="77777777" w:rsidR="00445DDA" w:rsidRDefault="008520A6">
      <w:pPr>
        <w:pStyle w:val="ProgramCode"/>
        <w:rPr>
          <w:rFonts w:hint="eastAsia"/>
        </w:rPr>
      </w:pPr>
      <w:r>
        <w:t>category_priority(personal,     medium).</w:t>
      </w:r>
    </w:p>
    <w:p w14:paraId="120A62D6" w14:textId="77777777" w:rsidR="00445DDA" w:rsidRDefault="008520A6">
      <w:pPr>
        <w:pStyle w:val="ProgramCode"/>
        <w:rPr>
          <w:rFonts w:hint="eastAsia"/>
        </w:rPr>
      </w:pPr>
      <w:r>
        <w:t>category_priority(social,       low).</w:t>
      </w:r>
    </w:p>
    <w:p w14:paraId="337E6523" w14:textId="77777777" w:rsidR="00445DDA" w:rsidRDefault="008520A6">
      <w:pPr>
        <w:pStyle w:val="ProgramCode"/>
        <w:rPr>
          <w:rFonts w:hint="eastAsia"/>
        </w:rPr>
      </w:pPr>
      <w:r>
        <w:t>category_priority(creative,     low).</w:t>
      </w:r>
    </w:p>
    <w:p w14:paraId="12FACECD" w14:textId="77777777" w:rsidR="00445DDA" w:rsidRDefault="00445DDA">
      <w:pPr>
        <w:pStyle w:val="ProgramCode"/>
        <w:rPr>
          <w:rFonts w:hint="eastAsia"/>
        </w:rPr>
      </w:pPr>
    </w:p>
    <w:p w14:paraId="3ADC5535" w14:textId="77777777" w:rsidR="00445DDA" w:rsidRDefault="008520A6">
      <w:pPr>
        <w:pStyle w:val="ProgramCode"/>
        <w:rPr>
          <w:rFonts w:hint="eastAsia"/>
        </w:rPr>
      </w:pPr>
      <w:r>
        <w:t>% Task status value</w:t>
      </w:r>
    </w:p>
    <w:p w14:paraId="31BD97B7" w14:textId="77777777" w:rsidR="00445DDA" w:rsidRDefault="008520A6">
      <w:pPr>
        <w:pStyle w:val="ProgramCode"/>
        <w:rPr>
          <w:rFonts w:hint="eastAsia"/>
        </w:rPr>
      </w:pPr>
      <w:r>
        <w:t>task_status_value(pending).</w:t>
      </w:r>
    </w:p>
    <w:p w14:paraId="51720991" w14:textId="77777777" w:rsidR="00445DDA" w:rsidRDefault="008520A6">
      <w:pPr>
        <w:pStyle w:val="ProgramCode"/>
        <w:rPr>
          <w:rFonts w:hint="eastAsia"/>
        </w:rPr>
      </w:pPr>
      <w:r>
        <w:t>task_status_value(in_progress).</w:t>
      </w:r>
    </w:p>
    <w:p w14:paraId="1EE5E176" w14:textId="77777777" w:rsidR="00445DDA" w:rsidRDefault="008520A6">
      <w:pPr>
        <w:pStyle w:val="ProgramCode"/>
        <w:rPr>
          <w:rFonts w:hint="eastAsia"/>
        </w:rPr>
      </w:pPr>
      <w:r>
        <w:t>task_status_value(completed).</w:t>
      </w:r>
    </w:p>
    <w:p w14:paraId="740720EA" w14:textId="77777777" w:rsidR="00445DDA" w:rsidRDefault="008520A6">
      <w:pPr>
        <w:pStyle w:val="ProgramCode"/>
        <w:rPr>
          <w:rFonts w:hint="eastAsia"/>
        </w:rPr>
      </w:pPr>
      <w:r>
        <w:t>task_status_value(overdue).</w:t>
      </w:r>
    </w:p>
    <w:p w14:paraId="5086A1ED" w14:textId="77777777" w:rsidR="00445DDA" w:rsidRDefault="008520A6">
      <w:pPr>
        <w:pStyle w:val="ProgramCode"/>
        <w:rPr>
          <w:rFonts w:hint="eastAsia"/>
        </w:rPr>
      </w:pPr>
      <w:r>
        <w:t>task_status_value(archived).</w:t>
      </w:r>
    </w:p>
    <w:p w14:paraId="57FED0BF" w14:textId="77777777" w:rsidR="00445DDA" w:rsidRDefault="00445DDA">
      <w:pPr>
        <w:pStyle w:val="ProgramCode"/>
        <w:rPr>
          <w:rFonts w:hint="eastAsia"/>
        </w:rPr>
      </w:pPr>
    </w:p>
    <w:p w14:paraId="659B0C72" w14:textId="77777777" w:rsidR="00445DDA" w:rsidRDefault="008520A6">
      <w:pPr>
        <w:pStyle w:val="ProgramCode"/>
        <w:rPr>
          <w:rFonts w:hint="eastAsia"/>
        </w:rPr>
      </w:pPr>
      <w:r>
        <w:t>% Goal status value</w:t>
      </w:r>
    </w:p>
    <w:p w14:paraId="0839622F" w14:textId="77777777" w:rsidR="00445DDA" w:rsidRDefault="008520A6">
      <w:pPr>
        <w:pStyle w:val="ProgramCode"/>
        <w:rPr>
          <w:rFonts w:hint="eastAsia"/>
        </w:rPr>
      </w:pPr>
      <w:r>
        <w:t>goal_status_value(active).</w:t>
      </w:r>
    </w:p>
    <w:p w14:paraId="1C7866B7" w14:textId="77777777" w:rsidR="00445DDA" w:rsidRDefault="008520A6">
      <w:pPr>
        <w:pStyle w:val="ProgramCode"/>
        <w:rPr>
          <w:rFonts w:hint="eastAsia"/>
        </w:rPr>
      </w:pPr>
      <w:r>
        <w:t>goal_status_value(completed).</w:t>
      </w:r>
    </w:p>
    <w:p w14:paraId="52093273" w14:textId="77777777" w:rsidR="00445DDA" w:rsidRDefault="008520A6">
      <w:pPr>
        <w:pStyle w:val="ProgramCode"/>
        <w:rPr>
          <w:rFonts w:hint="eastAsia"/>
        </w:rPr>
      </w:pPr>
      <w:r>
        <w:t>goal_status_value(paused).</w:t>
      </w:r>
    </w:p>
    <w:p w14:paraId="45E159EB" w14:textId="77777777" w:rsidR="00445DDA" w:rsidRDefault="008520A6">
      <w:pPr>
        <w:pStyle w:val="ProgramCode"/>
        <w:rPr>
          <w:rFonts w:hint="eastAsia"/>
        </w:rPr>
      </w:pPr>
      <w:r>
        <w:t>goal_status_value(abandoned).</w:t>
      </w:r>
    </w:p>
    <w:p w14:paraId="714354AD" w14:textId="77777777" w:rsidR="00445DDA" w:rsidRDefault="00445DDA">
      <w:pPr>
        <w:pStyle w:val="ProgramCode"/>
        <w:rPr>
          <w:rFonts w:hint="eastAsia"/>
        </w:rPr>
      </w:pPr>
    </w:p>
    <w:p w14:paraId="3F14558D" w14:textId="77777777" w:rsidR="00445DDA" w:rsidRDefault="008520A6">
      <w:pPr>
        <w:pStyle w:val="ProgramCode"/>
        <w:rPr>
          <w:rFonts w:hint="eastAsia"/>
        </w:rPr>
      </w:pPr>
      <w:r>
        <w:t>% Day of week</w:t>
      </w:r>
    </w:p>
    <w:p w14:paraId="0A22E0DC" w14:textId="77777777" w:rsidR="00445DDA" w:rsidRDefault="008520A6">
      <w:pPr>
        <w:pStyle w:val="ProgramCode"/>
        <w:rPr>
          <w:rFonts w:hint="eastAsia"/>
        </w:rPr>
      </w:pPr>
      <w:r>
        <w:t>day_of_week(monday).</w:t>
      </w:r>
    </w:p>
    <w:p w14:paraId="77191B34" w14:textId="77777777" w:rsidR="00445DDA" w:rsidRDefault="008520A6">
      <w:pPr>
        <w:pStyle w:val="ProgramCode"/>
        <w:rPr>
          <w:rFonts w:hint="eastAsia"/>
        </w:rPr>
      </w:pPr>
      <w:r>
        <w:t>day_of_week(tuesday).</w:t>
      </w:r>
    </w:p>
    <w:p w14:paraId="19359E71" w14:textId="77777777" w:rsidR="00445DDA" w:rsidRDefault="008520A6">
      <w:pPr>
        <w:pStyle w:val="ProgramCode"/>
        <w:rPr>
          <w:rFonts w:hint="eastAsia"/>
        </w:rPr>
      </w:pPr>
      <w:r>
        <w:t>day_of_week(wednesday).</w:t>
      </w:r>
    </w:p>
    <w:p w14:paraId="390C14F7" w14:textId="77777777" w:rsidR="00445DDA" w:rsidRDefault="008520A6">
      <w:pPr>
        <w:pStyle w:val="ProgramCode"/>
        <w:rPr>
          <w:rFonts w:hint="eastAsia"/>
        </w:rPr>
      </w:pPr>
      <w:r>
        <w:t>day_of_week(thursday).</w:t>
      </w:r>
    </w:p>
    <w:p w14:paraId="1F8D1F40" w14:textId="77777777" w:rsidR="00445DDA" w:rsidRDefault="008520A6">
      <w:pPr>
        <w:pStyle w:val="ProgramCode"/>
        <w:rPr>
          <w:rFonts w:hint="eastAsia"/>
        </w:rPr>
      </w:pPr>
      <w:r>
        <w:t>day_of_week(friday).</w:t>
      </w:r>
    </w:p>
    <w:p w14:paraId="03F493B9" w14:textId="77777777" w:rsidR="00445DDA" w:rsidRDefault="008520A6">
      <w:pPr>
        <w:pStyle w:val="ProgramCode"/>
        <w:rPr>
          <w:rFonts w:hint="eastAsia"/>
        </w:rPr>
      </w:pPr>
      <w:r>
        <w:t>day_of_week(saturday).</w:t>
      </w:r>
    </w:p>
    <w:p w14:paraId="58D3DFE5" w14:textId="77777777" w:rsidR="00445DDA" w:rsidRDefault="008520A6">
      <w:pPr>
        <w:pStyle w:val="ProgramCode"/>
        <w:rPr>
          <w:rFonts w:hint="eastAsia"/>
        </w:rPr>
      </w:pPr>
      <w:r>
        <w:t>day_of_week(sunday).</w:t>
      </w:r>
    </w:p>
    <w:p w14:paraId="53413D2A" w14:textId="77777777" w:rsidR="00445DDA" w:rsidRDefault="00445DDA">
      <w:pPr>
        <w:pStyle w:val="ProgramCode"/>
        <w:rPr>
          <w:rFonts w:hint="eastAsia"/>
        </w:rPr>
      </w:pPr>
    </w:p>
    <w:p w14:paraId="08D46075" w14:textId="77777777" w:rsidR="00445DDA" w:rsidRDefault="008520A6">
      <w:pPr>
        <w:pStyle w:val="ProgramCode"/>
        <w:rPr>
          <w:rFonts w:hint="eastAsia"/>
        </w:rPr>
      </w:pPr>
      <w:r>
        <w:t>% Time period</w:t>
      </w:r>
    </w:p>
    <w:p w14:paraId="56852711" w14:textId="77777777" w:rsidR="00445DDA" w:rsidRDefault="008520A6">
      <w:pPr>
        <w:pStyle w:val="ProgramCode"/>
        <w:rPr>
          <w:rFonts w:hint="eastAsia"/>
        </w:rPr>
      </w:pPr>
      <w:r>
        <w:t>time_period(morning).</w:t>
      </w:r>
    </w:p>
    <w:p w14:paraId="4D38AAB7" w14:textId="77777777" w:rsidR="00445DDA" w:rsidRDefault="008520A6">
      <w:pPr>
        <w:pStyle w:val="ProgramCode"/>
        <w:rPr>
          <w:rFonts w:hint="eastAsia"/>
        </w:rPr>
      </w:pPr>
      <w:r>
        <w:t>time_period(afternoon).</w:t>
      </w:r>
    </w:p>
    <w:p w14:paraId="11FA0BC5" w14:textId="77777777" w:rsidR="00445DDA" w:rsidRDefault="008520A6">
      <w:pPr>
        <w:pStyle w:val="ProgramCode"/>
        <w:rPr>
          <w:rFonts w:hint="eastAsia"/>
        </w:rPr>
      </w:pPr>
      <w:r>
        <w:t>time_period(evening).</w:t>
      </w:r>
    </w:p>
    <w:p w14:paraId="40A23D83" w14:textId="77777777" w:rsidR="00445DDA" w:rsidRDefault="008520A6">
      <w:pPr>
        <w:pStyle w:val="ProgramCode"/>
        <w:rPr>
          <w:rFonts w:hint="eastAsia"/>
        </w:rPr>
      </w:pPr>
      <w:r>
        <w:t>time_period(night).</w:t>
      </w:r>
    </w:p>
    <w:p w14:paraId="2B1EA63B" w14:textId="77777777" w:rsidR="00445DDA" w:rsidRDefault="00445DDA">
      <w:pPr>
        <w:pStyle w:val="ProgramCode"/>
        <w:rPr>
          <w:rFonts w:hint="eastAsia"/>
        </w:rPr>
      </w:pPr>
    </w:p>
    <w:p w14:paraId="51DBDE87" w14:textId="77777777" w:rsidR="00445DDA" w:rsidRDefault="008520A6">
      <w:pPr>
        <w:pStyle w:val="ProgramCode"/>
        <w:rPr>
          <w:rFonts w:hint="eastAsia"/>
        </w:rPr>
      </w:pPr>
      <w:r>
        <w:t>% Duration category</w:t>
      </w:r>
    </w:p>
    <w:p w14:paraId="7AF4CA9D" w14:textId="77777777" w:rsidR="00445DDA" w:rsidRDefault="008520A6">
      <w:pPr>
        <w:pStyle w:val="ProgramCode"/>
        <w:rPr>
          <w:rFonts w:hint="eastAsia"/>
        </w:rPr>
      </w:pPr>
      <w:r>
        <w:t>duration_category(short,    30).</w:t>
      </w:r>
    </w:p>
    <w:p w14:paraId="1C0DE69E" w14:textId="77777777" w:rsidR="00445DDA" w:rsidRDefault="008520A6">
      <w:pPr>
        <w:pStyle w:val="ProgramCode"/>
        <w:rPr>
          <w:rFonts w:hint="eastAsia"/>
        </w:rPr>
      </w:pPr>
      <w:r>
        <w:t>duration_category(medium,   60).</w:t>
      </w:r>
    </w:p>
    <w:p w14:paraId="5C54FF5B" w14:textId="77777777" w:rsidR="00445DDA" w:rsidRDefault="008520A6">
      <w:pPr>
        <w:pStyle w:val="ProgramCode"/>
        <w:rPr>
          <w:rFonts w:hint="eastAsia"/>
        </w:rPr>
      </w:pPr>
      <w:r>
        <w:t>duration_category(long,    120).</w:t>
      </w:r>
    </w:p>
    <w:p w14:paraId="43D53C98" w14:textId="77777777" w:rsidR="00445DDA" w:rsidRDefault="008520A6">
      <w:pPr>
        <w:pStyle w:val="ProgramCode"/>
        <w:rPr>
          <w:rFonts w:hint="eastAsia"/>
        </w:rPr>
      </w:pPr>
      <w:r>
        <w:t>duration_category(extended,240).</w:t>
      </w:r>
    </w:p>
    <w:p w14:paraId="66827AB1" w14:textId="77777777" w:rsidR="00445DDA" w:rsidRDefault="00445DDA">
      <w:pPr>
        <w:pStyle w:val="ProgramCode"/>
        <w:rPr>
          <w:rFonts w:hint="eastAsia"/>
        </w:rPr>
      </w:pPr>
    </w:p>
    <w:p w14:paraId="36A9D296" w14:textId="77777777" w:rsidR="00445DDA" w:rsidRDefault="008520A6">
      <w:pPr>
        <w:pStyle w:val="ProgramCode"/>
        <w:rPr>
          <w:rFonts w:hint="eastAsia"/>
        </w:rPr>
      </w:pPr>
      <w:r>
        <w:lastRenderedPageBreak/>
        <w:t>% Difficulty level</w:t>
      </w:r>
    </w:p>
    <w:p w14:paraId="2C0088C1" w14:textId="77777777" w:rsidR="00445DDA" w:rsidRDefault="008520A6">
      <w:pPr>
        <w:pStyle w:val="ProgramCode"/>
        <w:rPr>
          <w:rFonts w:hint="eastAsia"/>
        </w:rPr>
      </w:pPr>
      <w:r>
        <w:t>difficulty_level(easy).</w:t>
      </w:r>
    </w:p>
    <w:p w14:paraId="2B8B19CC" w14:textId="77777777" w:rsidR="00445DDA" w:rsidRDefault="008520A6">
      <w:pPr>
        <w:pStyle w:val="ProgramCode"/>
        <w:rPr>
          <w:rFonts w:hint="eastAsia"/>
        </w:rPr>
      </w:pPr>
      <w:r>
        <w:t>difficulty_level(moderate).</w:t>
      </w:r>
    </w:p>
    <w:p w14:paraId="12697E1B" w14:textId="77777777" w:rsidR="00445DDA" w:rsidRDefault="008520A6">
      <w:pPr>
        <w:pStyle w:val="ProgramCode"/>
        <w:rPr>
          <w:rFonts w:hint="eastAsia"/>
        </w:rPr>
      </w:pPr>
      <w:r>
        <w:t>difficulty_level(hard).</w:t>
      </w:r>
    </w:p>
    <w:p w14:paraId="741780DC" w14:textId="77777777" w:rsidR="00445DDA" w:rsidRDefault="008520A6">
      <w:pPr>
        <w:pStyle w:val="ProgramCode"/>
        <w:rPr>
          <w:rFonts w:hint="eastAsia"/>
        </w:rPr>
      </w:pPr>
      <w:r>
        <w:t>difficulty_level(very_hard).</w:t>
      </w:r>
    </w:p>
    <w:p w14:paraId="44B77AD2" w14:textId="77777777" w:rsidR="00445DDA" w:rsidRDefault="00445DDA">
      <w:pPr>
        <w:pStyle w:val="ProgramCode"/>
        <w:rPr>
          <w:rFonts w:hint="eastAsia"/>
        </w:rPr>
      </w:pPr>
    </w:p>
    <w:p w14:paraId="4DEFB0B7" w14:textId="77777777" w:rsidR="00445DDA" w:rsidRDefault="008520A6">
      <w:pPr>
        <w:pStyle w:val="ProgramCode"/>
        <w:rPr>
          <w:rFonts w:hint="eastAsia"/>
        </w:rPr>
      </w:pPr>
      <w:r>
        <w:t>% Session type</w:t>
      </w:r>
    </w:p>
    <w:p w14:paraId="7F5B41EE" w14:textId="77777777" w:rsidR="00445DDA" w:rsidRDefault="008520A6">
      <w:pPr>
        <w:pStyle w:val="ProgramCode"/>
        <w:rPr>
          <w:rFonts w:hint="eastAsia"/>
        </w:rPr>
      </w:pPr>
      <w:r>
        <w:t>session_type(focus_session).</w:t>
      </w:r>
    </w:p>
    <w:p w14:paraId="6AFD456A" w14:textId="77777777" w:rsidR="00445DDA" w:rsidRDefault="008520A6">
      <w:pPr>
        <w:pStyle w:val="ProgramCode"/>
        <w:rPr>
          <w:rFonts w:hint="eastAsia"/>
        </w:rPr>
      </w:pPr>
      <w:r>
        <w:t>session_type(break).</w:t>
      </w:r>
    </w:p>
    <w:p w14:paraId="115CDA63" w14:textId="77777777" w:rsidR="00445DDA" w:rsidRDefault="008520A6">
      <w:pPr>
        <w:pStyle w:val="ProgramCode"/>
        <w:rPr>
          <w:rFonts w:hint="eastAsia"/>
        </w:rPr>
      </w:pPr>
      <w:r>
        <w:t>session_type(review_session).</w:t>
      </w:r>
    </w:p>
    <w:p w14:paraId="3232CA94" w14:textId="77777777" w:rsidR="00445DDA" w:rsidRDefault="008520A6">
      <w:pPr>
        <w:pStyle w:val="ProgramCode"/>
        <w:rPr>
          <w:rFonts w:hint="eastAsia"/>
        </w:rPr>
      </w:pPr>
      <w:r>
        <w:t>session_type(planning_session).</w:t>
      </w:r>
    </w:p>
    <w:p w14:paraId="61925599" w14:textId="77777777" w:rsidR="00445DDA" w:rsidRDefault="00445DDA">
      <w:pPr>
        <w:pStyle w:val="ProgramCode"/>
        <w:rPr>
          <w:rFonts w:hint="eastAsia"/>
        </w:rPr>
      </w:pPr>
    </w:p>
    <w:p w14:paraId="45EAB383" w14:textId="77777777" w:rsidR="00445DDA" w:rsidRDefault="008520A6">
      <w:pPr>
        <w:pStyle w:val="ProgramCode"/>
        <w:rPr>
          <w:rFonts w:hint="eastAsia"/>
        </w:rPr>
      </w:pPr>
      <w:r>
        <w:t>% Reminder frequency</w:t>
      </w:r>
    </w:p>
    <w:p w14:paraId="57F575C4" w14:textId="77777777" w:rsidR="00445DDA" w:rsidRDefault="008520A6">
      <w:pPr>
        <w:pStyle w:val="ProgramCode"/>
        <w:rPr>
          <w:rFonts w:hint="eastAsia"/>
        </w:rPr>
      </w:pPr>
      <w:r>
        <w:t>reminder_frequency(daily).</w:t>
      </w:r>
    </w:p>
    <w:p w14:paraId="7EB3BD7C" w14:textId="77777777" w:rsidR="00445DDA" w:rsidRDefault="008520A6">
      <w:pPr>
        <w:pStyle w:val="ProgramCode"/>
        <w:rPr>
          <w:rFonts w:hint="eastAsia"/>
        </w:rPr>
      </w:pPr>
      <w:r>
        <w:t>reminder_frequency(weekly).</w:t>
      </w:r>
    </w:p>
    <w:p w14:paraId="507943B8" w14:textId="77777777" w:rsidR="00445DDA" w:rsidRDefault="008520A6">
      <w:pPr>
        <w:pStyle w:val="ProgramCode"/>
        <w:rPr>
          <w:rFonts w:hint="eastAsia"/>
        </w:rPr>
      </w:pPr>
      <w:r>
        <w:t>reminder_frequency(before_deadline).</w:t>
      </w:r>
    </w:p>
    <w:p w14:paraId="5727C57B" w14:textId="77777777" w:rsidR="00445DDA" w:rsidRDefault="008520A6">
      <w:pPr>
        <w:pStyle w:val="ProgramCode"/>
        <w:rPr>
          <w:rFonts w:hint="eastAsia"/>
        </w:rPr>
      </w:pPr>
      <w:r>
        <w:t>reminder_frequency(custom).</w:t>
      </w:r>
    </w:p>
    <w:p w14:paraId="2BCFDF25" w14:textId="77777777" w:rsidR="00445DDA" w:rsidRDefault="00445DDA">
      <w:pPr>
        <w:pStyle w:val="ProgramCode"/>
        <w:rPr>
          <w:rFonts w:hint="eastAsia"/>
        </w:rPr>
      </w:pPr>
    </w:p>
    <w:p w14:paraId="60B051A7" w14:textId="77777777" w:rsidR="00445DDA" w:rsidRDefault="008520A6">
      <w:pPr>
        <w:pStyle w:val="ProgramCode"/>
        <w:rPr>
          <w:rFonts w:hint="eastAsia"/>
        </w:rPr>
      </w:pPr>
      <w:r>
        <w:t>% Notification type</w:t>
      </w:r>
    </w:p>
    <w:p w14:paraId="67394AE2" w14:textId="77777777" w:rsidR="00445DDA" w:rsidRDefault="008520A6">
      <w:pPr>
        <w:pStyle w:val="ProgramCode"/>
        <w:rPr>
          <w:rFonts w:hint="eastAsia"/>
        </w:rPr>
      </w:pPr>
      <w:r>
        <w:t>notification_type(reminder).</w:t>
      </w:r>
    </w:p>
    <w:p w14:paraId="1BFAAA6D" w14:textId="77777777" w:rsidR="00445DDA" w:rsidRDefault="008520A6">
      <w:pPr>
        <w:pStyle w:val="ProgramCode"/>
        <w:rPr>
          <w:rFonts w:hint="eastAsia"/>
        </w:rPr>
      </w:pPr>
      <w:r>
        <w:t>notification_type(deadline_alert).</w:t>
      </w:r>
    </w:p>
    <w:p w14:paraId="7A68E7C5" w14:textId="77777777" w:rsidR="00445DDA" w:rsidRDefault="008520A6">
      <w:pPr>
        <w:pStyle w:val="ProgramCode"/>
        <w:rPr>
          <w:rFonts w:hint="eastAsia"/>
        </w:rPr>
      </w:pPr>
      <w:r>
        <w:t>notification_type(recommendation).</w:t>
      </w:r>
    </w:p>
    <w:p w14:paraId="2590580B" w14:textId="77777777" w:rsidR="00445DDA" w:rsidRDefault="008520A6">
      <w:pPr>
        <w:pStyle w:val="ProgramCode"/>
        <w:rPr>
          <w:rFonts w:hint="eastAsia"/>
        </w:rPr>
      </w:pPr>
      <w:r>
        <w:t>notification_type(achievement).</w:t>
      </w:r>
    </w:p>
    <w:p w14:paraId="2D8E71FE" w14:textId="77777777" w:rsidR="00445DDA" w:rsidRDefault="008520A6">
      <w:pPr>
        <w:pStyle w:val="ProgramCode"/>
        <w:rPr>
          <w:rFonts w:hint="eastAsia"/>
        </w:rPr>
      </w:pPr>
      <w:r>
        <w:t>notification_type(motivational).</w:t>
      </w:r>
    </w:p>
    <w:p w14:paraId="4CB7E880" w14:textId="77777777" w:rsidR="00445DDA" w:rsidRDefault="008520A6">
      <w:pPr>
        <w:pStyle w:val="ProgramCode"/>
        <w:rPr>
          <w:rFonts w:hint="eastAsia"/>
        </w:rPr>
      </w:pPr>
      <w:r>
        <w:t>notification_type(weekly_summary).</w:t>
      </w:r>
    </w:p>
    <w:p w14:paraId="465F5E6D" w14:textId="77777777" w:rsidR="00445DDA" w:rsidRDefault="00445DDA">
      <w:pPr>
        <w:pStyle w:val="ProgramCode"/>
        <w:rPr>
          <w:rFonts w:hint="eastAsia"/>
        </w:rPr>
      </w:pPr>
    </w:p>
    <w:p w14:paraId="53B652F7" w14:textId="77777777" w:rsidR="00445DDA" w:rsidRDefault="008520A6">
      <w:pPr>
        <w:pStyle w:val="ProgramCode"/>
        <w:rPr>
          <w:rFonts w:hint="eastAsia"/>
        </w:rPr>
      </w:pPr>
      <w:r>
        <w:t>% Skill category</w:t>
      </w:r>
    </w:p>
    <w:p w14:paraId="14999FA1" w14:textId="77777777" w:rsidR="00445DDA" w:rsidRDefault="008520A6">
      <w:pPr>
        <w:pStyle w:val="ProgramCode"/>
        <w:rPr>
          <w:rFonts w:hint="eastAsia"/>
        </w:rPr>
      </w:pPr>
      <w:r>
        <w:t>skill_category(design).</w:t>
      </w:r>
    </w:p>
    <w:p w14:paraId="648DAB6B" w14:textId="77777777" w:rsidR="00445DDA" w:rsidRDefault="008520A6">
      <w:pPr>
        <w:pStyle w:val="ProgramCode"/>
        <w:rPr>
          <w:rFonts w:hint="eastAsia"/>
        </w:rPr>
      </w:pPr>
      <w:r>
        <w:t>skill_category(programming).</w:t>
      </w:r>
    </w:p>
    <w:p w14:paraId="29F61019" w14:textId="77777777" w:rsidR="00445DDA" w:rsidRDefault="008520A6">
      <w:pPr>
        <w:pStyle w:val="ProgramCode"/>
        <w:rPr>
          <w:rFonts w:hint="eastAsia"/>
        </w:rPr>
      </w:pPr>
      <w:r>
        <w:t>skill_category(writing).</w:t>
      </w:r>
    </w:p>
    <w:p w14:paraId="5FD45BF5" w14:textId="77777777" w:rsidR="00445DDA" w:rsidRDefault="008520A6">
      <w:pPr>
        <w:pStyle w:val="ProgramCode"/>
        <w:rPr>
          <w:rFonts w:hint="eastAsia"/>
        </w:rPr>
      </w:pPr>
      <w:r>
        <w:t>skill_category(marketing).</w:t>
      </w:r>
    </w:p>
    <w:p w14:paraId="70D8ADC7" w14:textId="77777777" w:rsidR="00445DDA" w:rsidRDefault="008520A6">
      <w:pPr>
        <w:pStyle w:val="ProgramCode"/>
        <w:rPr>
          <w:rFonts w:hint="eastAsia"/>
        </w:rPr>
      </w:pPr>
      <w:r>
        <w:t>skill_category(language).</w:t>
      </w:r>
    </w:p>
    <w:p w14:paraId="438F9B16" w14:textId="77777777" w:rsidR="00445DDA" w:rsidRDefault="008520A6">
      <w:pPr>
        <w:pStyle w:val="ProgramCode"/>
        <w:rPr>
          <w:rFonts w:hint="eastAsia"/>
        </w:rPr>
      </w:pPr>
      <w:r>
        <w:t>skill_category(fitness).</w:t>
      </w:r>
    </w:p>
    <w:p w14:paraId="773D7521" w14:textId="77777777" w:rsidR="00445DDA" w:rsidRDefault="008520A6">
      <w:pPr>
        <w:pStyle w:val="ProgramCode"/>
        <w:rPr>
          <w:rFonts w:hint="eastAsia"/>
        </w:rPr>
      </w:pPr>
      <w:r>
        <w:t>skill_category(music).</w:t>
      </w:r>
    </w:p>
    <w:p w14:paraId="0BC36089" w14:textId="77777777" w:rsidR="00445DDA" w:rsidRDefault="008520A6">
      <w:pPr>
        <w:pStyle w:val="ProgramCode"/>
        <w:rPr>
          <w:rFonts w:hint="eastAsia"/>
        </w:rPr>
      </w:pPr>
      <w:r>
        <w:t>skill_category(photography).</w:t>
      </w:r>
    </w:p>
    <w:p w14:paraId="615B30D3" w14:textId="77777777" w:rsidR="00445DDA" w:rsidRDefault="00445DDA">
      <w:pPr>
        <w:pStyle w:val="ProgramCode"/>
        <w:rPr>
          <w:rFonts w:hint="eastAsia"/>
        </w:rPr>
      </w:pPr>
    </w:p>
    <w:p w14:paraId="026CEC51" w14:textId="77777777" w:rsidR="00445DDA" w:rsidRDefault="00445DDA">
      <w:pPr>
        <w:pStyle w:val="ProgramCode"/>
        <w:rPr>
          <w:rFonts w:hint="eastAsia"/>
        </w:rPr>
      </w:pPr>
    </w:p>
    <w:p w14:paraId="27B294DA" w14:textId="77777777" w:rsidR="00445DDA" w:rsidRDefault="008520A6">
      <w:pPr>
        <w:pStyle w:val="ProgramCode"/>
        <w:rPr>
          <w:rFonts w:hint="eastAsia"/>
        </w:rPr>
      </w:pPr>
      <w:r>
        <w:t>% Progress percentage</w:t>
      </w:r>
    </w:p>
    <w:p w14:paraId="0905363C" w14:textId="77777777" w:rsidR="00445DDA" w:rsidRDefault="008520A6">
      <w:pPr>
        <w:pStyle w:val="ProgramCode"/>
        <w:rPr>
          <w:rFonts w:hint="eastAsia"/>
        </w:rPr>
      </w:pPr>
      <w:r>
        <w:t>progress_percentage(0).</w:t>
      </w:r>
    </w:p>
    <w:p w14:paraId="27FE4768" w14:textId="77777777" w:rsidR="00445DDA" w:rsidRDefault="008520A6">
      <w:pPr>
        <w:pStyle w:val="ProgramCode"/>
        <w:rPr>
          <w:rFonts w:hint="eastAsia"/>
        </w:rPr>
      </w:pPr>
      <w:r>
        <w:t>progress_percentage(10).</w:t>
      </w:r>
    </w:p>
    <w:p w14:paraId="61062FAE" w14:textId="77777777" w:rsidR="00445DDA" w:rsidRDefault="008520A6">
      <w:pPr>
        <w:pStyle w:val="ProgramCode"/>
        <w:rPr>
          <w:rFonts w:hint="eastAsia"/>
        </w:rPr>
      </w:pPr>
      <w:r>
        <w:t>progress_percentage(20).</w:t>
      </w:r>
    </w:p>
    <w:p w14:paraId="45600A51" w14:textId="77777777" w:rsidR="00445DDA" w:rsidRDefault="008520A6">
      <w:pPr>
        <w:pStyle w:val="ProgramCode"/>
        <w:rPr>
          <w:rFonts w:hint="eastAsia"/>
        </w:rPr>
      </w:pPr>
      <w:r>
        <w:t>progress_percentage(30).</w:t>
      </w:r>
    </w:p>
    <w:p w14:paraId="107892AE" w14:textId="77777777" w:rsidR="00445DDA" w:rsidRDefault="008520A6">
      <w:pPr>
        <w:pStyle w:val="ProgramCode"/>
        <w:rPr>
          <w:rFonts w:hint="eastAsia"/>
        </w:rPr>
      </w:pPr>
      <w:r>
        <w:t>progress_percentage(40).</w:t>
      </w:r>
    </w:p>
    <w:p w14:paraId="7C9FDB19" w14:textId="77777777" w:rsidR="00445DDA" w:rsidRDefault="008520A6">
      <w:pPr>
        <w:pStyle w:val="ProgramCode"/>
        <w:rPr>
          <w:rFonts w:hint="eastAsia"/>
        </w:rPr>
      </w:pPr>
      <w:r>
        <w:t>progress_percentage(50).</w:t>
      </w:r>
    </w:p>
    <w:p w14:paraId="1BA54FA3" w14:textId="77777777" w:rsidR="00445DDA" w:rsidRDefault="008520A6">
      <w:pPr>
        <w:pStyle w:val="ProgramCode"/>
        <w:rPr>
          <w:rFonts w:hint="eastAsia"/>
        </w:rPr>
      </w:pPr>
      <w:r>
        <w:t>progress_percentage(60).</w:t>
      </w:r>
    </w:p>
    <w:p w14:paraId="2FECD5F1" w14:textId="77777777" w:rsidR="00445DDA" w:rsidRDefault="008520A6">
      <w:pPr>
        <w:pStyle w:val="ProgramCode"/>
        <w:rPr>
          <w:rFonts w:hint="eastAsia"/>
        </w:rPr>
      </w:pPr>
      <w:r>
        <w:t>progress_percentage(70).</w:t>
      </w:r>
    </w:p>
    <w:p w14:paraId="2BD83B18" w14:textId="77777777" w:rsidR="00445DDA" w:rsidRDefault="008520A6">
      <w:pPr>
        <w:pStyle w:val="ProgramCode"/>
        <w:rPr>
          <w:rFonts w:hint="eastAsia"/>
        </w:rPr>
      </w:pPr>
      <w:r>
        <w:t>progress_percentage(80).</w:t>
      </w:r>
    </w:p>
    <w:p w14:paraId="215FD892" w14:textId="77777777" w:rsidR="00445DDA" w:rsidRDefault="008520A6">
      <w:pPr>
        <w:pStyle w:val="ProgramCode"/>
        <w:rPr>
          <w:rFonts w:hint="eastAsia"/>
        </w:rPr>
      </w:pPr>
      <w:r>
        <w:t>progress_percentage(90).</w:t>
      </w:r>
    </w:p>
    <w:p w14:paraId="75040C23" w14:textId="77777777" w:rsidR="00445DDA" w:rsidRDefault="008520A6">
      <w:pPr>
        <w:pStyle w:val="ProgramCode"/>
        <w:rPr>
          <w:rFonts w:hint="eastAsia"/>
        </w:rPr>
      </w:pPr>
      <w:r>
        <w:t>progress_percentage(100).</w:t>
      </w:r>
    </w:p>
    <w:p w14:paraId="37529646" w14:textId="77777777" w:rsidR="00445DDA" w:rsidRDefault="00445DDA">
      <w:pPr>
        <w:pStyle w:val="ProgramCode"/>
        <w:rPr>
          <w:rFonts w:hint="eastAsia"/>
        </w:rPr>
      </w:pPr>
    </w:p>
    <w:p w14:paraId="765BC322" w14:textId="77777777" w:rsidR="00445DDA" w:rsidRDefault="00445DDA">
      <w:pPr>
        <w:pStyle w:val="ProgramCode"/>
        <w:rPr>
          <w:rFonts w:hint="eastAsia"/>
        </w:rPr>
      </w:pPr>
    </w:p>
    <w:p w14:paraId="3959E909" w14:textId="77777777" w:rsidR="00445DDA" w:rsidRDefault="008520A6">
      <w:pPr>
        <w:pStyle w:val="ProgramCode"/>
        <w:rPr>
          <w:rFonts w:hint="eastAsia"/>
        </w:rPr>
      </w:pPr>
      <w:r>
        <w:t>% ============================================================</w:t>
      </w:r>
    </w:p>
    <w:p w14:paraId="494DD782" w14:textId="77777777" w:rsidR="00445DDA" w:rsidRDefault="008520A6">
      <w:pPr>
        <w:pStyle w:val="ProgramCode"/>
        <w:rPr>
          <w:rFonts w:hint="eastAsia"/>
        </w:rPr>
      </w:pPr>
      <w:r>
        <w:t>% SIMPLE GOAL AND TASK RECOMMENDATION SYSTEM</w:t>
      </w:r>
    </w:p>
    <w:p w14:paraId="4A517CE1" w14:textId="77777777" w:rsidR="00445DDA" w:rsidRDefault="008520A6">
      <w:pPr>
        <w:pStyle w:val="ProgramCode"/>
        <w:rPr>
          <w:rFonts w:hint="eastAsia"/>
        </w:rPr>
      </w:pPr>
      <w:r>
        <w:t>%</w:t>
      </w:r>
    </w:p>
    <w:p w14:paraId="333097BC" w14:textId="77777777" w:rsidR="00445DDA" w:rsidRDefault="008520A6">
      <w:pPr>
        <w:pStyle w:val="ProgramCode"/>
        <w:rPr>
          <w:rFonts w:hint="eastAsia"/>
        </w:rPr>
      </w:pPr>
      <w:r>
        <w:t>% Load this file in a fresh SWI-Prolog session: [proj2].</w:t>
      </w:r>
    </w:p>
    <w:p w14:paraId="6A39D286" w14:textId="77777777" w:rsidR="00445DDA" w:rsidRDefault="008520A6">
      <w:pPr>
        <w:pStyle w:val="ProgramCode"/>
        <w:rPr>
          <w:rFonts w:hint="eastAsia"/>
        </w:rPr>
      </w:pPr>
      <w:r>
        <w:t>% Then try: recommend_task(Task, 60).</w:t>
      </w:r>
    </w:p>
    <w:p w14:paraId="474E469B" w14:textId="77777777" w:rsidR="00445DDA" w:rsidRDefault="008520A6">
      <w:pPr>
        <w:pStyle w:val="ProgramCode"/>
        <w:rPr>
          <w:rFonts w:hint="eastAsia"/>
        </w:rPr>
      </w:pPr>
      <w:r>
        <w:t>% The number 60 means the user has 60 minutes available.</w:t>
      </w:r>
    </w:p>
    <w:p w14:paraId="20F77FAD" w14:textId="77777777" w:rsidR="00445DDA" w:rsidRDefault="008520A6">
      <w:pPr>
        <w:pStyle w:val="ProgramCode"/>
        <w:rPr>
          <w:rFonts w:hint="eastAsia"/>
        </w:rPr>
      </w:pPr>
      <w:r>
        <w:t>% ============================================================</w:t>
      </w:r>
    </w:p>
    <w:p w14:paraId="51E9E1BE" w14:textId="77777777" w:rsidR="00445DDA" w:rsidRDefault="00445DDA">
      <w:pPr>
        <w:pStyle w:val="ProgramCode"/>
        <w:rPr>
          <w:rFonts w:hint="eastAsia"/>
        </w:rPr>
      </w:pPr>
    </w:p>
    <w:p w14:paraId="14862452" w14:textId="77777777" w:rsidR="00445DDA" w:rsidRDefault="008520A6">
      <w:pPr>
        <w:pStyle w:val="ProgramCode"/>
        <w:rPr>
          <w:rFonts w:hint="eastAsia"/>
        </w:rPr>
      </w:pPr>
      <w:r>
        <w:t>% SAMPLE GOALS</w:t>
      </w:r>
    </w:p>
    <w:p w14:paraId="792C1FA6" w14:textId="77777777" w:rsidR="00445DDA" w:rsidRDefault="008520A6">
      <w:pPr>
        <w:pStyle w:val="ProgramCode"/>
        <w:rPr>
          <w:rFonts w:hint="eastAsia"/>
        </w:rPr>
      </w:pPr>
      <w:r>
        <w:t>% goal(GoalName, Category, Status).</w:t>
      </w:r>
    </w:p>
    <w:p w14:paraId="2CC7168C" w14:textId="77777777" w:rsidR="00445DDA" w:rsidRDefault="00445DDA">
      <w:pPr>
        <w:pStyle w:val="ProgramCode"/>
        <w:rPr>
          <w:rFonts w:hint="eastAsia"/>
        </w:rPr>
      </w:pPr>
    </w:p>
    <w:p w14:paraId="6CB8BA6B" w14:textId="77777777" w:rsidR="00445DDA" w:rsidRDefault="008520A6">
      <w:pPr>
        <w:pStyle w:val="ProgramCode"/>
        <w:rPr>
          <w:rFonts w:hint="eastAsia"/>
        </w:rPr>
      </w:pPr>
      <w:r>
        <w:t>goal(pass_subjects,    academic,          active).</w:t>
      </w:r>
    </w:p>
    <w:p w14:paraId="05D4989B" w14:textId="77777777" w:rsidR="00445DDA" w:rsidRDefault="008520A6">
      <w:pPr>
        <w:pStyle w:val="ProgramCode"/>
        <w:rPr>
          <w:rFonts w:hint="eastAsia"/>
        </w:rPr>
      </w:pPr>
      <w:r>
        <w:t>goal(find_job,         professional,      active).</w:t>
      </w:r>
    </w:p>
    <w:p w14:paraId="47EF1DFE" w14:textId="77777777" w:rsidR="00445DDA" w:rsidRDefault="008520A6">
      <w:pPr>
        <w:pStyle w:val="ProgramCode"/>
        <w:rPr>
          <w:rFonts w:hint="eastAsia"/>
        </w:rPr>
      </w:pPr>
      <w:r>
        <w:t>goal(improve_coding,   skill_development, active).</w:t>
      </w:r>
    </w:p>
    <w:p w14:paraId="3B5E6F24" w14:textId="77777777" w:rsidR="00445DDA" w:rsidRDefault="008520A6">
      <w:pPr>
        <w:pStyle w:val="ProgramCode"/>
        <w:rPr>
          <w:rFonts w:hint="eastAsia"/>
        </w:rPr>
      </w:pPr>
      <w:r>
        <w:t>goal(stay_healthy,     health,            active).</w:t>
      </w:r>
    </w:p>
    <w:p w14:paraId="30DA9810" w14:textId="77777777" w:rsidR="00445DDA" w:rsidRDefault="008520A6">
      <w:pPr>
        <w:pStyle w:val="ProgramCode"/>
        <w:rPr>
          <w:rFonts w:hint="eastAsia"/>
        </w:rPr>
      </w:pPr>
      <w:r>
        <w:t>goal(keep_home_clean,  household,         active).</w:t>
      </w:r>
    </w:p>
    <w:p w14:paraId="4D086B70" w14:textId="77777777" w:rsidR="00445DDA" w:rsidRDefault="008520A6">
      <w:pPr>
        <w:pStyle w:val="ProgramCode"/>
        <w:rPr>
          <w:rFonts w:hint="eastAsia"/>
        </w:rPr>
      </w:pPr>
      <w:r>
        <w:t>goal(learn_drawing,    creative,          paused).</w:t>
      </w:r>
    </w:p>
    <w:p w14:paraId="570E886B" w14:textId="77777777" w:rsidR="00445DDA" w:rsidRDefault="00445DDA">
      <w:pPr>
        <w:pStyle w:val="ProgramCode"/>
        <w:rPr>
          <w:rFonts w:hint="eastAsia"/>
        </w:rPr>
      </w:pPr>
    </w:p>
    <w:p w14:paraId="63945DD1" w14:textId="77777777" w:rsidR="00445DDA" w:rsidRDefault="008520A6">
      <w:pPr>
        <w:pStyle w:val="ProgramCode"/>
        <w:rPr>
          <w:rFonts w:hint="eastAsia"/>
        </w:rPr>
      </w:pPr>
      <w:r>
        <w:t>% SAMPLE TASKS</w:t>
      </w:r>
    </w:p>
    <w:p w14:paraId="4DDFF8CF" w14:textId="77777777" w:rsidR="00445DDA" w:rsidRDefault="008520A6">
      <w:pPr>
        <w:pStyle w:val="ProgramCode"/>
        <w:rPr>
          <w:rFonts w:hint="eastAsia"/>
        </w:rPr>
      </w:pPr>
      <w:r>
        <w:t>% task(Name, Type, MinutesLeft, Priority, DaysLeft, Difficulty, Status, Progress).</w:t>
      </w:r>
    </w:p>
    <w:p w14:paraId="24590DE5" w14:textId="77777777" w:rsidR="00445DDA" w:rsidRDefault="008520A6">
      <w:pPr>
        <w:pStyle w:val="ProgramCode"/>
        <w:rPr>
          <w:rFonts w:hint="eastAsia"/>
        </w:rPr>
      </w:pPr>
      <w:r>
        <w:t>%</w:t>
      </w:r>
    </w:p>
    <w:p w14:paraId="0776C4DD" w14:textId="77777777" w:rsidR="00445DDA" w:rsidRDefault="008520A6">
      <w:pPr>
        <w:pStyle w:val="ProgramCode"/>
        <w:rPr>
          <w:rFonts w:hint="eastAsia"/>
        </w:rPr>
      </w:pPr>
      <w:r>
        <w:t>% MinutesLeft is the estimated REMAINING work, not the original duration.</w:t>
      </w:r>
    </w:p>
    <w:p w14:paraId="726B0E60" w14:textId="77777777" w:rsidR="00445DDA" w:rsidRDefault="008520A6">
      <w:pPr>
        <w:pStyle w:val="ProgramCode"/>
        <w:rPr>
          <w:rFonts w:hint="eastAsia"/>
        </w:rPr>
      </w:pPr>
      <w:r>
        <w:t>% DaysLeft: -1 = overdue by one day, 0 = today, 1 = tomorrow.</w:t>
      </w:r>
    </w:p>
    <w:p w14:paraId="10136CA4" w14:textId="77777777" w:rsidR="00445DDA" w:rsidRDefault="008520A6">
      <w:pPr>
        <w:pStyle w:val="ProgramCode"/>
        <w:rPr>
          <w:rFonts w:hint="eastAsia"/>
        </w:rPr>
      </w:pPr>
      <w:r>
        <w:t>% Use none for a task without a deadline. Update DaysLeft as days pass.</w:t>
      </w:r>
    </w:p>
    <w:p w14:paraId="543B9B7B" w14:textId="77777777" w:rsidR="00445DDA" w:rsidRDefault="008520A6">
      <w:pPr>
        <w:pStyle w:val="ProgramCode"/>
        <w:rPr>
          <w:rFonts w:hint="eastAsia"/>
        </w:rPr>
      </w:pPr>
      <w:r>
        <w:t>% Progress uses your existing facts: 0, 10, 20, ..., 100.</w:t>
      </w:r>
    </w:p>
    <w:p w14:paraId="0DC8979A" w14:textId="77777777" w:rsidR="00445DDA" w:rsidRDefault="008520A6">
      <w:pPr>
        <w:pStyle w:val="ProgramCode"/>
        <w:rPr>
          <w:rFonts w:hint="eastAsia"/>
        </w:rPr>
      </w:pPr>
      <w:r>
        <w:t>% Add or edit these task facts to represent the users own tasks.</w:t>
      </w:r>
    </w:p>
    <w:p w14:paraId="636CA138" w14:textId="77777777" w:rsidR="00445DDA" w:rsidRDefault="00445DDA">
      <w:pPr>
        <w:pStyle w:val="ProgramCode"/>
        <w:rPr>
          <w:rFonts w:hint="eastAsia"/>
        </w:rPr>
      </w:pPr>
    </w:p>
    <w:p w14:paraId="5971DCF9" w14:textId="77777777" w:rsidR="00445DDA" w:rsidRDefault="008520A6">
      <w:pPr>
        <w:pStyle w:val="ProgramCode"/>
        <w:rPr>
          <w:rFonts w:hint="eastAsia"/>
        </w:rPr>
      </w:pPr>
      <w:r>
        <w:t>task(lab_report,      lab_work,          30, urgent, -1,   moderate, in_progress, 80).</w:t>
      </w:r>
    </w:p>
    <w:p w14:paraId="0037316D" w14:textId="77777777" w:rsidR="00445DDA" w:rsidRDefault="008520A6">
      <w:pPr>
        <w:pStyle w:val="ProgramCode"/>
        <w:rPr>
          <w:rFonts w:hint="eastAsia"/>
        </w:rPr>
      </w:pPr>
      <w:r>
        <w:t>task(review_notes,    review,            25, high,    0,   easy,     in_progress, 60).</w:t>
      </w:r>
    </w:p>
    <w:p w14:paraId="606FC477" w14:textId="77777777" w:rsidR="00445DDA" w:rsidRDefault="008520A6">
      <w:pPr>
        <w:pStyle w:val="ProgramCode"/>
        <w:rPr>
          <w:rFonts w:hint="eastAsia"/>
        </w:rPr>
      </w:pPr>
      <w:r>
        <w:t>task(math_homework,   assignment,        45, high,    1,   hard,     pending,      0).</w:t>
      </w:r>
    </w:p>
    <w:p w14:paraId="3AD0E6F8" w14:textId="77777777" w:rsidR="00445DDA" w:rsidRDefault="008520A6">
      <w:pPr>
        <w:pStyle w:val="ProgramCode"/>
        <w:rPr>
          <w:rFonts w:hint="eastAsia"/>
        </w:rPr>
      </w:pPr>
      <w:r>
        <w:t>task(send_resume,     job_application,   15, high,    0,   easy,     pending,      0).</w:t>
      </w:r>
    </w:p>
    <w:p w14:paraId="7B3982DE" w14:textId="77777777" w:rsidR="00445DDA" w:rsidRDefault="008520A6">
      <w:pPr>
        <w:pStyle w:val="ProgramCode"/>
        <w:rPr>
          <w:rFonts w:hint="eastAsia"/>
        </w:rPr>
      </w:pPr>
      <w:r>
        <w:t>task(practice_code,   coding,            60, medium,  3,   hard,     in_progress, 40).</w:t>
      </w:r>
    </w:p>
    <w:p w14:paraId="685E897D" w14:textId="77777777" w:rsidR="00445DDA" w:rsidRDefault="008520A6">
      <w:pPr>
        <w:pStyle w:val="ProgramCode"/>
        <w:rPr>
          <w:rFonts w:hint="eastAsia"/>
        </w:rPr>
      </w:pPr>
      <w:r>
        <w:t>task(short_walk,      exercise,          15, medium, none,easy,     pending,      0).</w:t>
      </w:r>
    </w:p>
    <w:p w14:paraId="0DCD7095" w14:textId="77777777" w:rsidR="00445DDA" w:rsidRDefault="008520A6">
      <w:pPr>
        <w:pStyle w:val="ProgramCode"/>
        <w:rPr>
          <w:rFonts w:hint="eastAsia"/>
        </w:rPr>
      </w:pPr>
      <w:r>
        <w:t>task(clean_room,      cleaning,          30, low,    none,easy,     pending,      0).</w:t>
      </w:r>
    </w:p>
    <w:p w14:paraId="1D64B463" w14:textId="77777777" w:rsidR="00445DDA" w:rsidRDefault="008520A6">
      <w:pPr>
        <w:pStyle w:val="ProgramCode"/>
        <w:rPr>
          <w:rFonts w:hint="eastAsia"/>
        </w:rPr>
      </w:pPr>
      <w:r>
        <w:t>task(finished_study,  study,              0, high,   -2,   easy,     completed,  100).</w:t>
      </w:r>
    </w:p>
    <w:p w14:paraId="3B68EC8B" w14:textId="77777777" w:rsidR="00445DDA" w:rsidRDefault="008520A6">
      <w:pPr>
        <w:pStyle w:val="ProgramCode"/>
        <w:rPr>
          <w:rFonts w:hint="eastAsia"/>
        </w:rPr>
      </w:pPr>
      <w:r>
        <w:t>task(old_assignment,  assignment,        20, urgent, -3,   easy,     archived,    50).</w:t>
      </w:r>
    </w:p>
    <w:p w14:paraId="43475B46" w14:textId="77777777" w:rsidR="00445DDA" w:rsidRDefault="008520A6">
      <w:pPr>
        <w:pStyle w:val="ProgramCode"/>
        <w:rPr>
          <w:rFonts w:hint="eastAsia"/>
        </w:rPr>
      </w:pPr>
      <w:r>
        <w:t>task(practice_art,    drawing,           20, high,    0,   easy,     pending,      0).</w:t>
      </w:r>
    </w:p>
    <w:p w14:paraId="238570E9" w14:textId="77777777" w:rsidR="00445DDA" w:rsidRDefault="008520A6">
      <w:pPr>
        <w:pStyle w:val="ProgramCode"/>
        <w:rPr>
          <w:rFonts w:hint="eastAsia"/>
        </w:rPr>
      </w:pPr>
      <w:r>
        <w:t>task(prepare_slides,  presentation_prep, 20, high,    2,   moderate, in_progress, 90).</w:t>
      </w:r>
    </w:p>
    <w:p w14:paraId="51496460" w14:textId="77777777" w:rsidR="00445DDA" w:rsidRDefault="00445DDA">
      <w:pPr>
        <w:pStyle w:val="ProgramCode"/>
        <w:rPr>
          <w:rFonts w:hint="eastAsia"/>
        </w:rPr>
      </w:pPr>
    </w:p>
    <w:p w14:paraId="079C8687" w14:textId="77777777" w:rsidR="00445DDA" w:rsidRDefault="008520A6">
      <w:pPr>
        <w:pStyle w:val="ProgramCode"/>
        <w:rPr>
          <w:rFonts w:hint="eastAsia"/>
        </w:rPr>
      </w:pPr>
      <w:r>
        <w:t>% Connect each task to one goal. Keep task names unique.</w:t>
      </w:r>
    </w:p>
    <w:p w14:paraId="1AE19FBE" w14:textId="77777777" w:rsidR="00445DDA" w:rsidRDefault="008520A6">
      <w:pPr>
        <w:pStyle w:val="ProgramCode"/>
        <w:rPr>
          <w:rFonts w:hint="eastAsia"/>
        </w:rPr>
      </w:pPr>
      <w:r>
        <w:t>% task_goal(TaskName, GoalName).</w:t>
      </w:r>
    </w:p>
    <w:p w14:paraId="5CBA066D" w14:textId="77777777" w:rsidR="00445DDA" w:rsidRDefault="00445DDA">
      <w:pPr>
        <w:pStyle w:val="ProgramCode"/>
        <w:rPr>
          <w:rFonts w:hint="eastAsia"/>
        </w:rPr>
      </w:pPr>
    </w:p>
    <w:p w14:paraId="67956B99" w14:textId="77777777" w:rsidR="00445DDA" w:rsidRDefault="008520A6">
      <w:pPr>
        <w:pStyle w:val="ProgramCode"/>
        <w:rPr>
          <w:rFonts w:hint="eastAsia"/>
        </w:rPr>
      </w:pPr>
      <w:r>
        <w:t>task_goal(lab_report,     pass_subjects).</w:t>
      </w:r>
    </w:p>
    <w:p w14:paraId="6A4DAAEA" w14:textId="77777777" w:rsidR="00445DDA" w:rsidRDefault="008520A6">
      <w:pPr>
        <w:pStyle w:val="ProgramCode"/>
        <w:rPr>
          <w:rFonts w:hint="eastAsia"/>
        </w:rPr>
      </w:pPr>
      <w:r>
        <w:t>task_goal(review_notes,   pass_subjects).</w:t>
      </w:r>
    </w:p>
    <w:p w14:paraId="40A2C726" w14:textId="77777777" w:rsidR="00445DDA" w:rsidRDefault="008520A6">
      <w:pPr>
        <w:pStyle w:val="ProgramCode"/>
        <w:rPr>
          <w:rFonts w:hint="eastAsia"/>
        </w:rPr>
      </w:pPr>
      <w:r>
        <w:t>task_goal(math_homework,  pass_subjects).</w:t>
      </w:r>
    </w:p>
    <w:p w14:paraId="3FBEC51C" w14:textId="77777777" w:rsidR="00445DDA" w:rsidRDefault="008520A6">
      <w:pPr>
        <w:pStyle w:val="ProgramCode"/>
        <w:rPr>
          <w:rFonts w:hint="eastAsia"/>
        </w:rPr>
      </w:pPr>
      <w:r>
        <w:t>task_goal(send_resume,    find_job).</w:t>
      </w:r>
    </w:p>
    <w:p w14:paraId="149CA7E1" w14:textId="77777777" w:rsidR="00445DDA" w:rsidRDefault="008520A6">
      <w:pPr>
        <w:pStyle w:val="ProgramCode"/>
        <w:rPr>
          <w:rFonts w:hint="eastAsia"/>
        </w:rPr>
      </w:pPr>
      <w:r>
        <w:t>task_goal(practice_code,  improve_coding).</w:t>
      </w:r>
    </w:p>
    <w:p w14:paraId="58E11B02" w14:textId="77777777" w:rsidR="00445DDA" w:rsidRDefault="008520A6">
      <w:pPr>
        <w:pStyle w:val="ProgramCode"/>
        <w:rPr>
          <w:rFonts w:hint="eastAsia"/>
        </w:rPr>
      </w:pPr>
      <w:r>
        <w:t>task_goal(short_walk,     stay_healthy).</w:t>
      </w:r>
    </w:p>
    <w:p w14:paraId="4ED60560" w14:textId="77777777" w:rsidR="00445DDA" w:rsidRDefault="008520A6">
      <w:pPr>
        <w:pStyle w:val="ProgramCode"/>
        <w:rPr>
          <w:rFonts w:hint="eastAsia"/>
        </w:rPr>
      </w:pPr>
      <w:r>
        <w:t>task_goal(clean_room,     keep_home_clean).</w:t>
      </w:r>
    </w:p>
    <w:p w14:paraId="03991210" w14:textId="77777777" w:rsidR="00445DDA" w:rsidRDefault="008520A6">
      <w:pPr>
        <w:pStyle w:val="ProgramCode"/>
        <w:rPr>
          <w:rFonts w:hint="eastAsia"/>
        </w:rPr>
      </w:pPr>
      <w:r>
        <w:t>task_goal(finished_study, pass_subjects).</w:t>
      </w:r>
    </w:p>
    <w:p w14:paraId="2256AFA7" w14:textId="77777777" w:rsidR="00445DDA" w:rsidRDefault="008520A6">
      <w:pPr>
        <w:pStyle w:val="ProgramCode"/>
        <w:rPr>
          <w:rFonts w:hint="eastAsia"/>
        </w:rPr>
      </w:pPr>
      <w:r>
        <w:t>task_goal(old_assignment,pass_subjects).</w:t>
      </w:r>
    </w:p>
    <w:p w14:paraId="729D6A37" w14:textId="77777777" w:rsidR="00445DDA" w:rsidRDefault="008520A6">
      <w:pPr>
        <w:pStyle w:val="ProgramCode"/>
        <w:rPr>
          <w:rFonts w:hint="eastAsia"/>
        </w:rPr>
      </w:pPr>
      <w:r>
        <w:t>task_goal(practice_art,   learn_drawing).</w:t>
      </w:r>
    </w:p>
    <w:p w14:paraId="1C00A3F0" w14:textId="77777777" w:rsidR="00445DDA" w:rsidRDefault="008520A6">
      <w:pPr>
        <w:pStyle w:val="ProgramCode"/>
        <w:rPr>
          <w:rFonts w:hint="eastAsia"/>
        </w:rPr>
      </w:pPr>
      <w:r>
        <w:t>task_goal(prepare_slides, pass_subjects).</w:t>
      </w:r>
    </w:p>
    <w:p w14:paraId="5F9DEDA6" w14:textId="77777777" w:rsidR="00445DDA" w:rsidRDefault="00445DDA">
      <w:pPr>
        <w:pStyle w:val="ProgramCode"/>
        <w:rPr>
          <w:rFonts w:hint="eastAsia"/>
        </w:rPr>
      </w:pPr>
    </w:p>
    <w:p w14:paraId="48B2F3BD" w14:textId="77777777" w:rsidR="00445DDA" w:rsidRDefault="008520A6">
      <w:pPr>
        <w:pStyle w:val="ProgramCode"/>
        <w:rPr>
          <w:rFonts w:hint="eastAsia"/>
        </w:rPr>
      </w:pPr>
      <w:r>
        <w:t>% Points for the users chosen priority.</w:t>
      </w:r>
    </w:p>
    <w:p w14:paraId="143D6BDC" w14:textId="77777777" w:rsidR="00445DDA" w:rsidRDefault="008520A6">
      <w:pPr>
        <w:pStyle w:val="ProgramCode"/>
        <w:rPr>
          <w:rFonts w:hint="eastAsia"/>
        </w:rPr>
      </w:pPr>
      <w:r>
        <w:t>priority_points(urgent, 40).</w:t>
      </w:r>
    </w:p>
    <w:p w14:paraId="135F945E" w14:textId="77777777" w:rsidR="00445DDA" w:rsidRDefault="008520A6">
      <w:pPr>
        <w:pStyle w:val="ProgramCode"/>
        <w:rPr>
          <w:rFonts w:hint="eastAsia"/>
        </w:rPr>
      </w:pPr>
      <w:r>
        <w:t>priority_points(high,   30).</w:t>
      </w:r>
    </w:p>
    <w:p w14:paraId="54CB8B86" w14:textId="77777777" w:rsidR="00445DDA" w:rsidRDefault="008520A6">
      <w:pPr>
        <w:pStyle w:val="ProgramCode"/>
        <w:rPr>
          <w:rFonts w:hint="eastAsia"/>
        </w:rPr>
      </w:pPr>
      <w:r>
        <w:t>priority_points(medium, 20).</w:t>
      </w:r>
    </w:p>
    <w:p w14:paraId="1FB4886C" w14:textId="77777777" w:rsidR="00445DDA" w:rsidRDefault="008520A6">
      <w:pPr>
        <w:pStyle w:val="ProgramCode"/>
        <w:rPr>
          <w:rFonts w:hint="eastAsia"/>
        </w:rPr>
      </w:pPr>
      <w:r>
        <w:t>priority_points(low,    10).</w:t>
      </w:r>
    </w:p>
    <w:p w14:paraId="6BE24A8F" w14:textId="77777777" w:rsidR="00445DDA" w:rsidRDefault="00445DDA">
      <w:pPr>
        <w:pStyle w:val="ProgramCode"/>
        <w:rPr>
          <w:rFonts w:hint="eastAsia"/>
        </w:rPr>
      </w:pPr>
    </w:p>
    <w:p w14:paraId="63533A0C" w14:textId="77777777" w:rsidR="00445DDA" w:rsidRDefault="00445DDA">
      <w:pPr>
        <w:pStyle w:val="ProgramCode"/>
        <w:rPr>
          <w:rFonts w:hint="eastAsia"/>
        </w:rPr>
      </w:pPr>
    </w:p>
    <w:p w14:paraId="0AE6BFFF" w14:textId="77777777" w:rsidR="00445DDA" w:rsidRDefault="008520A6">
      <w:pPr>
        <w:pStyle w:val="ProgramCode"/>
        <w:rPr>
          <w:rFonts w:hint="eastAsia"/>
        </w:rPr>
      </w:pPr>
      <w:r>
        <w:t>% ============================================================</w:t>
      </w:r>
    </w:p>
    <w:p w14:paraId="516040C0" w14:textId="77777777" w:rsidR="00445DDA" w:rsidRDefault="008520A6">
      <w:pPr>
        <w:pStyle w:val="ProgramCode"/>
        <w:rPr>
          <w:rFonts w:hint="eastAsia"/>
        </w:rPr>
      </w:pPr>
      <w:r>
        <w:t>% RULES</w:t>
      </w:r>
    </w:p>
    <w:p w14:paraId="74A0D88B" w14:textId="77777777" w:rsidR="00445DDA" w:rsidRDefault="008520A6">
      <w:pPr>
        <w:pStyle w:val="ProgramCode"/>
        <w:rPr>
          <w:rFonts w:hint="eastAsia"/>
        </w:rPr>
      </w:pPr>
      <w:r>
        <w:t>% :- means "if". A comma means "and". \+ means "cannot prove".</w:t>
      </w:r>
    </w:p>
    <w:p w14:paraId="59A041AF" w14:textId="77777777" w:rsidR="00445DDA" w:rsidRDefault="008520A6">
      <w:pPr>
        <w:pStyle w:val="ProgramCode"/>
        <w:rPr>
          <w:rFonts w:hint="eastAsia"/>
        </w:rPr>
      </w:pPr>
      <w:r>
        <w:t>% An underscore (_) means a field is not needed in that rule.</w:t>
      </w:r>
    </w:p>
    <w:p w14:paraId="7404B3B5" w14:textId="77777777" w:rsidR="00445DDA" w:rsidRDefault="008520A6">
      <w:pPr>
        <w:pStyle w:val="ProgramCode"/>
        <w:rPr>
          <w:rFonts w:hint="eastAsia"/>
        </w:rPr>
      </w:pPr>
      <w:r>
        <w:lastRenderedPageBreak/>
        <w:t>% ============================================================</w:t>
      </w:r>
    </w:p>
    <w:p w14:paraId="736F1E7D" w14:textId="77777777" w:rsidR="00445DDA" w:rsidRDefault="00445DDA">
      <w:pPr>
        <w:pStyle w:val="ProgramCode"/>
        <w:rPr>
          <w:rFonts w:hint="eastAsia"/>
        </w:rPr>
      </w:pPr>
    </w:p>
    <w:p w14:paraId="08F18571" w14:textId="77777777" w:rsidR="00445DDA" w:rsidRDefault="008520A6">
      <w:pPr>
        <w:pStyle w:val="ProgramCode"/>
        <w:rPr>
          <w:rFonts w:hint="eastAsia"/>
        </w:rPr>
      </w:pPr>
      <w:r>
        <w:t>% 1. A deadline is either none or a whole number of days left.</w:t>
      </w:r>
    </w:p>
    <w:p w14:paraId="34990669" w14:textId="77777777" w:rsidR="00445DDA" w:rsidRDefault="008520A6">
      <w:pPr>
        <w:pStyle w:val="ProgramCode"/>
        <w:rPr>
          <w:rFonts w:hint="eastAsia"/>
        </w:rPr>
      </w:pPr>
      <w:r>
        <w:t>valid_deadline(none).</w:t>
      </w:r>
    </w:p>
    <w:p w14:paraId="6D97B31F" w14:textId="77777777" w:rsidR="00445DDA" w:rsidRDefault="008520A6">
      <w:pPr>
        <w:pStyle w:val="ProgramCode"/>
        <w:rPr>
          <w:rFonts w:hint="eastAsia"/>
        </w:rPr>
      </w:pPr>
      <w:r>
        <w:t>valid_deadline(DaysLeft) :-</w:t>
      </w:r>
    </w:p>
    <w:p w14:paraId="6FBFA951" w14:textId="77777777" w:rsidR="00445DDA" w:rsidRDefault="008520A6">
      <w:pPr>
        <w:pStyle w:val="ProgramCode"/>
        <w:rPr>
          <w:rFonts w:hint="eastAsia"/>
        </w:rPr>
      </w:pPr>
      <w:r>
        <w:t xml:space="preserve">    integer(DaysLeft).</w:t>
      </w:r>
    </w:p>
    <w:p w14:paraId="26CF6869" w14:textId="77777777" w:rsidR="00445DDA" w:rsidRDefault="00445DDA">
      <w:pPr>
        <w:pStyle w:val="ProgramCode"/>
        <w:rPr>
          <w:rFonts w:hint="eastAsia"/>
        </w:rPr>
      </w:pPr>
    </w:p>
    <w:p w14:paraId="7DE551D7" w14:textId="77777777" w:rsidR="00445DDA" w:rsidRDefault="008520A6">
      <w:pPr>
        <w:pStyle w:val="ProgramCode"/>
        <w:rPr>
          <w:rFonts w:hint="eastAsia"/>
        </w:rPr>
      </w:pPr>
      <w:r>
        <w:t>% 2. Status, progress, and remaining minutes must agree.</w:t>
      </w:r>
    </w:p>
    <w:p w14:paraId="6181B32B" w14:textId="77777777" w:rsidR="00445DDA" w:rsidRDefault="008520A6">
      <w:pPr>
        <w:pStyle w:val="ProgramCode"/>
        <w:rPr>
          <w:rFonts w:hint="eastAsia"/>
        </w:rPr>
      </w:pPr>
      <w:r>
        <w:t>valid_progress(completed, 100, 0).</w:t>
      </w:r>
    </w:p>
    <w:p w14:paraId="47C36172" w14:textId="77777777" w:rsidR="00445DDA" w:rsidRDefault="008520A6">
      <w:pPr>
        <w:pStyle w:val="ProgramCode"/>
        <w:rPr>
          <w:rFonts w:hint="eastAsia"/>
        </w:rPr>
      </w:pPr>
      <w:r>
        <w:t>valid_progress(pending, 0, Minutes) :-</w:t>
      </w:r>
    </w:p>
    <w:p w14:paraId="2D7E30AD" w14:textId="77777777" w:rsidR="00445DDA" w:rsidRDefault="008520A6">
      <w:pPr>
        <w:pStyle w:val="ProgramCode"/>
        <w:rPr>
          <w:rFonts w:hint="eastAsia"/>
        </w:rPr>
      </w:pPr>
      <w:r>
        <w:t xml:space="preserve">    Minutes &gt; 0.</w:t>
      </w:r>
    </w:p>
    <w:p w14:paraId="5D1E23A7" w14:textId="77777777" w:rsidR="00445DDA" w:rsidRDefault="008520A6">
      <w:pPr>
        <w:pStyle w:val="ProgramCode"/>
        <w:rPr>
          <w:rFonts w:hint="eastAsia"/>
        </w:rPr>
      </w:pPr>
      <w:r>
        <w:t>valid_progress(in_progress, Progress, Minutes) :-</w:t>
      </w:r>
    </w:p>
    <w:p w14:paraId="684AB075" w14:textId="77777777" w:rsidR="00445DDA" w:rsidRDefault="008520A6">
      <w:pPr>
        <w:pStyle w:val="ProgramCode"/>
        <w:rPr>
          <w:rFonts w:hint="eastAsia"/>
        </w:rPr>
      </w:pPr>
      <w:r>
        <w:t xml:space="preserve">    Progress &gt; 0, Progress &lt; 100, Minutes &gt; 0.</w:t>
      </w:r>
    </w:p>
    <w:p w14:paraId="14605CD6" w14:textId="77777777" w:rsidR="00445DDA" w:rsidRDefault="008520A6">
      <w:pPr>
        <w:pStyle w:val="ProgramCode"/>
        <w:rPr>
          <w:rFonts w:hint="eastAsia"/>
        </w:rPr>
      </w:pPr>
      <w:r>
        <w:t>valid_progress(overdue, Progress, Minutes) :-</w:t>
      </w:r>
    </w:p>
    <w:p w14:paraId="4FD63989" w14:textId="77777777" w:rsidR="00445DDA" w:rsidRDefault="008520A6">
      <w:pPr>
        <w:pStyle w:val="ProgramCode"/>
        <w:rPr>
          <w:rFonts w:hint="eastAsia"/>
        </w:rPr>
      </w:pPr>
      <w:r>
        <w:t xml:space="preserve">    Progress &lt; 100, Minutes &gt; 0.</w:t>
      </w:r>
    </w:p>
    <w:p w14:paraId="686A14A9" w14:textId="77777777" w:rsidR="00445DDA" w:rsidRDefault="008520A6">
      <w:pPr>
        <w:pStyle w:val="ProgramCode"/>
        <w:rPr>
          <w:rFonts w:hint="eastAsia"/>
        </w:rPr>
      </w:pPr>
      <w:r>
        <w:t>valid_progress(archived, Progress, Minutes) :-</w:t>
      </w:r>
    </w:p>
    <w:p w14:paraId="48A773B5" w14:textId="77777777" w:rsidR="00445DDA" w:rsidRDefault="008520A6">
      <w:pPr>
        <w:pStyle w:val="ProgramCode"/>
        <w:rPr>
          <w:rFonts w:hint="eastAsia"/>
        </w:rPr>
      </w:pPr>
      <w:r>
        <w:t xml:space="preserve">    (Progress =:= 100 -&gt; Minutes =:= 0 ; Minutes &gt; 0).</w:t>
      </w:r>
    </w:p>
    <w:p w14:paraId="5B0EB833" w14:textId="77777777" w:rsidR="00445DDA" w:rsidRDefault="00445DDA">
      <w:pPr>
        <w:pStyle w:val="ProgramCode"/>
        <w:rPr>
          <w:rFonts w:hint="eastAsia"/>
        </w:rPr>
      </w:pPr>
    </w:p>
    <w:p w14:paraId="5EBD6760" w14:textId="77777777" w:rsidR="00445DDA" w:rsidRDefault="008520A6">
      <w:pPr>
        <w:pStyle w:val="ProgramCode"/>
        <w:rPr>
          <w:rFonts w:hint="eastAsia"/>
        </w:rPr>
      </w:pPr>
      <w:r>
        <w:t>% 3. Check a task against your allowed values and its goals category.</w:t>
      </w:r>
    </w:p>
    <w:p w14:paraId="2333A877" w14:textId="77777777" w:rsidR="00445DDA" w:rsidRDefault="008520A6">
      <w:pPr>
        <w:pStyle w:val="ProgramCode"/>
        <w:rPr>
          <w:rFonts w:hint="eastAsia"/>
        </w:rPr>
      </w:pPr>
      <w:r>
        <w:t>valid_task(Task) :-</w:t>
      </w:r>
    </w:p>
    <w:p w14:paraId="0FD2A7DD" w14:textId="77777777" w:rsidR="00445DDA" w:rsidRDefault="008520A6">
      <w:pPr>
        <w:pStyle w:val="ProgramCode"/>
        <w:rPr>
          <w:rFonts w:hint="eastAsia"/>
        </w:rPr>
      </w:pPr>
      <w:r>
        <w:t xml:space="preserve">    task(Task, Type, Minutes, Priority, DaysLeft, Difficulty, Status, Progress),</w:t>
      </w:r>
    </w:p>
    <w:p w14:paraId="1F7E7977" w14:textId="77777777" w:rsidR="00445DDA" w:rsidRDefault="008520A6">
      <w:pPr>
        <w:pStyle w:val="ProgramCode"/>
        <w:rPr>
          <w:rFonts w:hint="eastAsia"/>
        </w:rPr>
      </w:pPr>
      <w:r>
        <w:t xml:space="preserve">    task_type(Type, Category),</w:t>
      </w:r>
    </w:p>
    <w:p w14:paraId="52069C34" w14:textId="77777777" w:rsidR="00445DDA" w:rsidRDefault="008520A6">
      <w:pPr>
        <w:pStyle w:val="ProgramCode"/>
        <w:rPr>
          <w:rFonts w:hint="eastAsia"/>
        </w:rPr>
      </w:pPr>
      <w:r>
        <w:t xml:space="preserve">    task_goal(Task, Goal),</w:t>
      </w:r>
    </w:p>
    <w:p w14:paraId="62A345CA" w14:textId="77777777" w:rsidR="00445DDA" w:rsidRDefault="008520A6">
      <w:pPr>
        <w:pStyle w:val="ProgramCode"/>
        <w:rPr>
          <w:rFonts w:hint="eastAsia"/>
        </w:rPr>
      </w:pPr>
      <w:r>
        <w:t xml:space="preserve">    goal(Goal, Category, GoalStatus),</w:t>
      </w:r>
    </w:p>
    <w:p w14:paraId="2CB93A7D" w14:textId="77777777" w:rsidR="00445DDA" w:rsidRDefault="008520A6">
      <w:pPr>
        <w:pStyle w:val="ProgramCode"/>
        <w:rPr>
          <w:rFonts w:hint="eastAsia"/>
        </w:rPr>
      </w:pPr>
      <w:r>
        <w:t xml:space="preserve">    goal_category(Category),</w:t>
      </w:r>
    </w:p>
    <w:p w14:paraId="59059AA9" w14:textId="77777777" w:rsidR="00445DDA" w:rsidRDefault="008520A6">
      <w:pPr>
        <w:pStyle w:val="ProgramCode"/>
        <w:rPr>
          <w:rFonts w:hint="eastAsia"/>
        </w:rPr>
      </w:pPr>
      <w:r>
        <w:t xml:space="preserve">    goal_status_value(GoalStatus),</w:t>
      </w:r>
    </w:p>
    <w:p w14:paraId="470B29A6" w14:textId="77777777" w:rsidR="00445DDA" w:rsidRDefault="008520A6">
      <w:pPr>
        <w:pStyle w:val="ProgramCode"/>
        <w:rPr>
          <w:rFonts w:hint="eastAsia"/>
        </w:rPr>
      </w:pPr>
      <w:r>
        <w:t xml:space="preserve">    integer(Minutes), Minutes &gt;= 0,</w:t>
      </w:r>
    </w:p>
    <w:p w14:paraId="1249A07F" w14:textId="77777777" w:rsidR="00445DDA" w:rsidRDefault="008520A6">
      <w:pPr>
        <w:pStyle w:val="ProgramCode"/>
        <w:rPr>
          <w:rFonts w:hint="eastAsia"/>
        </w:rPr>
      </w:pPr>
      <w:r>
        <w:t xml:space="preserve">    priority_level(Priority),</w:t>
      </w:r>
    </w:p>
    <w:p w14:paraId="2D9EDDC9" w14:textId="77777777" w:rsidR="00445DDA" w:rsidRDefault="008520A6">
      <w:pPr>
        <w:pStyle w:val="ProgramCode"/>
        <w:rPr>
          <w:rFonts w:hint="eastAsia"/>
        </w:rPr>
      </w:pPr>
      <w:r>
        <w:t xml:space="preserve">    valid_deadline(DaysLeft),</w:t>
      </w:r>
    </w:p>
    <w:p w14:paraId="42AF43F5" w14:textId="77777777" w:rsidR="00445DDA" w:rsidRDefault="008520A6">
      <w:pPr>
        <w:pStyle w:val="ProgramCode"/>
        <w:rPr>
          <w:rFonts w:hint="eastAsia"/>
        </w:rPr>
      </w:pPr>
      <w:r>
        <w:t xml:space="preserve">    difficulty_level(Difficulty),</w:t>
      </w:r>
    </w:p>
    <w:p w14:paraId="58CEE2F9" w14:textId="77777777" w:rsidR="00445DDA" w:rsidRDefault="008520A6">
      <w:pPr>
        <w:pStyle w:val="ProgramCode"/>
        <w:rPr>
          <w:rFonts w:hint="eastAsia"/>
        </w:rPr>
      </w:pPr>
      <w:r>
        <w:t xml:space="preserve">    task_status_value(Status),</w:t>
      </w:r>
    </w:p>
    <w:p w14:paraId="13E6438D" w14:textId="77777777" w:rsidR="00445DDA" w:rsidRDefault="008520A6">
      <w:pPr>
        <w:pStyle w:val="ProgramCode"/>
        <w:rPr>
          <w:rFonts w:hint="eastAsia"/>
        </w:rPr>
      </w:pPr>
      <w:r>
        <w:t xml:space="preserve">    progress_percentage(Progress),</w:t>
      </w:r>
    </w:p>
    <w:p w14:paraId="03BA2A94" w14:textId="77777777" w:rsidR="00445DDA" w:rsidRDefault="008520A6">
      <w:pPr>
        <w:pStyle w:val="ProgramCode"/>
        <w:rPr>
          <w:rFonts w:hint="eastAsia"/>
        </w:rPr>
      </w:pPr>
      <w:r>
        <w:t xml:space="preserve">    valid_progress(Status, Progress, Minutes),</w:t>
      </w:r>
    </w:p>
    <w:p w14:paraId="180025A4" w14:textId="77777777" w:rsidR="00445DDA" w:rsidRDefault="008520A6">
      <w:pPr>
        <w:pStyle w:val="ProgramCode"/>
        <w:rPr>
          <w:rFonts w:hint="eastAsia"/>
        </w:rPr>
      </w:pPr>
      <w:r>
        <w:t xml:space="preserve">    (Status == overdue -&gt; integer(DaysLeft), DaysLeft &lt; 0 ; true).</w:t>
      </w:r>
    </w:p>
    <w:p w14:paraId="58B0CF0E" w14:textId="77777777" w:rsidR="00445DDA" w:rsidRDefault="00445DDA">
      <w:pPr>
        <w:pStyle w:val="ProgramCode"/>
        <w:rPr>
          <w:rFonts w:hint="eastAsia"/>
        </w:rPr>
      </w:pPr>
    </w:p>
    <w:p w14:paraId="12043B0F" w14:textId="77777777" w:rsidR="00445DDA" w:rsidRDefault="008520A6">
      <w:pPr>
        <w:pStyle w:val="ProgramCode"/>
        <w:rPr>
          <w:rFonts w:hint="eastAsia"/>
        </w:rPr>
      </w:pPr>
      <w:r>
        <w:t>% 4. Find the tasks category using its type.</w:t>
      </w:r>
    </w:p>
    <w:p w14:paraId="475A624D" w14:textId="77777777" w:rsidR="00445DDA" w:rsidRDefault="008520A6">
      <w:pPr>
        <w:pStyle w:val="ProgramCode"/>
        <w:rPr>
          <w:rFonts w:hint="eastAsia"/>
        </w:rPr>
      </w:pPr>
      <w:r>
        <w:t>task_category(Task, Category) :-</w:t>
      </w:r>
    </w:p>
    <w:p w14:paraId="7179F21F" w14:textId="77777777" w:rsidR="00445DDA" w:rsidRDefault="008520A6">
      <w:pPr>
        <w:pStyle w:val="ProgramCode"/>
        <w:rPr>
          <w:rFonts w:hint="eastAsia"/>
        </w:rPr>
      </w:pPr>
      <w:r>
        <w:t xml:space="preserve">    task(Task, Type, _, _, _, _, _, _),</w:t>
      </w:r>
    </w:p>
    <w:p w14:paraId="6E4A7A68" w14:textId="77777777" w:rsidR="00445DDA" w:rsidRDefault="008520A6">
      <w:pPr>
        <w:pStyle w:val="ProgramCode"/>
        <w:rPr>
          <w:rFonts w:hint="eastAsia"/>
        </w:rPr>
      </w:pPr>
      <w:r>
        <w:t xml:space="preserve">    task_type(Type, Category).</w:t>
      </w:r>
    </w:p>
    <w:p w14:paraId="3A46DE65" w14:textId="77777777" w:rsidR="00445DDA" w:rsidRDefault="00445DDA">
      <w:pPr>
        <w:pStyle w:val="ProgramCode"/>
        <w:rPr>
          <w:rFonts w:hint="eastAsia"/>
        </w:rPr>
      </w:pPr>
    </w:p>
    <w:p w14:paraId="4BCE90D9" w14:textId="77777777" w:rsidR="00445DDA" w:rsidRDefault="008520A6">
      <w:pPr>
        <w:pStyle w:val="ProgramCode"/>
        <w:rPr>
          <w:rFonts w:hint="eastAsia"/>
        </w:rPr>
      </w:pPr>
      <w:r>
        <w:t>% 5. Completed and archived tasks are not unfinished work.</w:t>
      </w:r>
    </w:p>
    <w:p w14:paraId="4E97AB99" w14:textId="77777777" w:rsidR="00445DDA" w:rsidRDefault="008520A6">
      <w:pPr>
        <w:pStyle w:val="ProgramCode"/>
        <w:rPr>
          <w:rFonts w:hint="eastAsia"/>
        </w:rPr>
      </w:pPr>
      <w:r>
        <w:t>unfinished_task(Task) :-</w:t>
      </w:r>
    </w:p>
    <w:p w14:paraId="2B9EF376" w14:textId="77777777" w:rsidR="00445DDA" w:rsidRDefault="008520A6">
      <w:pPr>
        <w:pStyle w:val="ProgramCode"/>
        <w:rPr>
          <w:rFonts w:hint="eastAsia"/>
        </w:rPr>
      </w:pPr>
      <w:r>
        <w:t xml:space="preserve">    task(Task, _, _, _, _, _, Status, Progress),</w:t>
      </w:r>
    </w:p>
    <w:p w14:paraId="0BEEB868" w14:textId="77777777" w:rsidR="00445DDA" w:rsidRDefault="008520A6">
      <w:pPr>
        <w:pStyle w:val="ProgramCode"/>
        <w:rPr>
          <w:rFonts w:hint="eastAsia"/>
        </w:rPr>
      </w:pPr>
      <w:r>
        <w:t xml:space="preserve">    member(Status, [pending, in_progress, overdue]),</w:t>
      </w:r>
    </w:p>
    <w:p w14:paraId="60252CA5" w14:textId="77777777" w:rsidR="00445DDA" w:rsidRDefault="008520A6">
      <w:pPr>
        <w:pStyle w:val="ProgramCode"/>
        <w:rPr>
          <w:rFonts w:hint="eastAsia"/>
        </w:rPr>
      </w:pPr>
      <w:r>
        <w:t xml:space="preserve">    Progress &lt; 100.</w:t>
      </w:r>
    </w:p>
    <w:p w14:paraId="0D2E9EFF" w14:textId="77777777" w:rsidR="00445DDA" w:rsidRDefault="00445DDA">
      <w:pPr>
        <w:pStyle w:val="ProgramCode"/>
        <w:rPr>
          <w:rFonts w:hint="eastAsia"/>
        </w:rPr>
      </w:pPr>
    </w:p>
    <w:p w14:paraId="50964313" w14:textId="77777777" w:rsidR="00445DDA" w:rsidRDefault="008520A6">
      <w:pPr>
        <w:pStyle w:val="ProgramCode"/>
        <w:rPr>
          <w:rFonts w:hint="eastAsia"/>
        </w:rPr>
      </w:pPr>
      <w:r>
        <w:t>% 6. The task must belong to an active goal.</w:t>
      </w:r>
    </w:p>
    <w:p w14:paraId="2F9810B6" w14:textId="77777777" w:rsidR="00445DDA" w:rsidRDefault="008520A6">
      <w:pPr>
        <w:pStyle w:val="ProgramCode"/>
        <w:rPr>
          <w:rFonts w:hint="eastAsia"/>
        </w:rPr>
      </w:pPr>
      <w:r>
        <w:t>active_goal_task(Task) :-</w:t>
      </w:r>
    </w:p>
    <w:p w14:paraId="77C5E3AA" w14:textId="77777777" w:rsidR="00445DDA" w:rsidRDefault="008520A6">
      <w:pPr>
        <w:pStyle w:val="ProgramCode"/>
        <w:rPr>
          <w:rFonts w:hint="eastAsia"/>
        </w:rPr>
      </w:pPr>
      <w:r>
        <w:t xml:space="preserve">    task_goal(Task, Goal),</w:t>
      </w:r>
    </w:p>
    <w:p w14:paraId="7DBBF0E2" w14:textId="77777777" w:rsidR="00445DDA" w:rsidRDefault="008520A6">
      <w:pPr>
        <w:pStyle w:val="ProgramCode"/>
        <w:rPr>
          <w:rFonts w:hint="eastAsia"/>
        </w:rPr>
      </w:pPr>
      <w:r>
        <w:t xml:space="preserve">    goal(Goal, _, active).</w:t>
      </w:r>
    </w:p>
    <w:p w14:paraId="2E14FF52" w14:textId="77777777" w:rsidR="00445DDA" w:rsidRDefault="00445DDA">
      <w:pPr>
        <w:pStyle w:val="ProgramCode"/>
        <w:rPr>
          <w:rFonts w:hint="eastAsia"/>
        </w:rPr>
      </w:pPr>
    </w:p>
    <w:p w14:paraId="7693B1F2" w14:textId="77777777" w:rsidR="00445DDA" w:rsidRDefault="008520A6">
      <w:pPr>
        <w:pStyle w:val="ProgramCode"/>
        <w:rPr>
          <w:rFonts w:hint="eastAsia"/>
        </w:rPr>
      </w:pPr>
      <w:r>
        <w:t>% 7. Remaining work must fit the users available minutes.</w:t>
      </w:r>
    </w:p>
    <w:p w14:paraId="1B1E83DB" w14:textId="77777777" w:rsidR="00445DDA" w:rsidRDefault="008520A6">
      <w:pPr>
        <w:pStyle w:val="ProgramCode"/>
        <w:rPr>
          <w:rFonts w:hint="eastAsia"/>
        </w:rPr>
      </w:pPr>
      <w:r>
        <w:t>fits_time(Task, AvailableMinutes) :-</w:t>
      </w:r>
    </w:p>
    <w:p w14:paraId="7CB5349C" w14:textId="77777777" w:rsidR="00445DDA" w:rsidRDefault="008520A6">
      <w:pPr>
        <w:pStyle w:val="ProgramCode"/>
        <w:rPr>
          <w:rFonts w:hint="eastAsia"/>
        </w:rPr>
      </w:pPr>
      <w:r>
        <w:t xml:space="preserve">    integer(AvailableMinutes), AvailableMinutes &gt;= 0,</w:t>
      </w:r>
    </w:p>
    <w:p w14:paraId="4EB02C86" w14:textId="77777777" w:rsidR="00445DDA" w:rsidRDefault="008520A6">
      <w:pPr>
        <w:pStyle w:val="ProgramCode"/>
        <w:rPr>
          <w:rFonts w:hint="eastAsia"/>
        </w:rPr>
      </w:pPr>
      <w:r>
        <w:t xml:space="preserve">    task(Task, _, Minutes, _, _, _, _, _),</w:t>
      </w:r>
    </w:p>
    <w:p w14:paraId="57A8E13A" w14:textId="77777777" w:rsidR="00445DDA" w:rsidRDefault="008520A6">
      <w:pPr>
        <w:pStyle w:val="ProgramCode"/>
        <w:rPr>
          <w:rFonts w:hint="eastAsia"/>
        </w:rPr>
      </w:pPr>
      <w:r>
        <w:t xml:space="preserve">    Minutes &gt; 0, Minutes =&lt; AvailableMinutes.</w:t>
      </w:r>
    </w:p>
    <w:p w14:paraId="04D55207" w14:textId="77777777" w:rsidR="00445DDA" w:rsidRDefault="00445DDA">
      <w:pPr>
        <w:pStyle w:val="ProgramCode"/>
        <w:rPr>
          <w:rFonts w:hint="eastAsia"/>
        </w:rPr>
      </w:pPr>
    </w:p>
    <w:p w14:paraId="06B895DC" w14:textId="77777777" w:rsidR="00445DDA" w:rsidRDefault="008520A6">
      <w:pPr>
        <w:pStyle w:val="ProgramCode"/>
        <w:rPr>
          <w:rFonts w:hint="eastAsia"/>
        </w:rPr>
      </w:pPr>
      <w:r>
        <w:t>% 8. Negative days left means unfinished work is overdue.</w:t>
      </w:r>
    </w:p>
    <w:p w14:paraId="7259DF0D" w14:textId="77777777" w:rsidR="00445DDA" w:rsidRDefault="008520A6">
      <w:pPr>
        <w:pStyle w:val="ProgramCode"/>
        <w:rPr>
          <w:rFonts w:hint="eastAsia"/>
        </w:rPr>
      </w:pPr>
      <w:r>
        <w:lastRenderedPageBreak/>
        <w:t>overdue_task(Task) :-</w:t>
      </w:r>
    </w:p>
    <w:p w14:paraId="7CCEF685" w14:textId="77777777" w:rsidR="00445DDA" w:rsidRDefault="008520A6">
      <w:pPr>
        <w:pStyle w:val="ProgramCode"/>
        <w:rPr>
          <w:rFonts w:hint="eastAsia"/>
        </w:rPr>
      </w:pPr>
      <w:r>
        <w:t xml:space="preserve">    unfinished_task(Task),</w:t>
      </w:r>
    </w:p>
    <w:p w14:paraId="2AD455D0" w14:textId="77777777" w:rsidR="00445DDA" w:rsidRDefault="008520A6">
      <w:pPr>
        <w:pStyle w:val="ProgramCode"/>
        <w:rPr>
          <w:rFonts w:hint="eastAsia"/>
        </w:rPr>
      </w:pPr>
      <w:r>
        <w:t xml:space="preserve">    task(Task, _, _, _, DaysLeft, _, _, _),</w:t>
      </w:r>
    </w:p>
    <w:p w14:paraId="2EECCC07" w14:textId="77777777" w:rsidR="00445DDA" w:rsidRDefault="008520A6">
      <w:pPr>
        <w:pStyle w:val="ProgramCode"/>
        <w:rPr>
          <w:rFonts w:hint="eastAsia"/>
        </w:rPr>
      </w:pPr>
      <w:r>
        <w:t xml:space="preserve">    integer(DaysLeft), DaysLeft &lt; 0.</w:t>
      </w:r>
    </w:p>
    <w:p w14:paraId="4D5BFC9D" w14:textId="77777777" w:rsidR="00445DDA" w:rsidRDefault="00445DDA">
      <w:pPr>
        <w:pStyle w:val="ProgramCode"/>
        <w:rPr>
          <w:rFonts w:hint="eastAsia"/>
        </w:rPr>
      </w:pPr>
    </w:p>
    <w:p w14:paraId="5CF6E53B" w14:textId="77777777" w:rsidR="00445DDA" w:rsidRDefault="008520A6">
      <w:pPr>
        <w:pStyle w:val="ProgramCode"/>
        <w:rPr>
          <w:rFonts w:hint="eastAsia"/>
        </w:rPr>
      </w:pPr>
      <w:r>
        <w:t>% 9. A near deadline is today or within the next two days.</w:t>
      </w:r>
    </w:p>
    <w:p w14:paraId="06C4EC3E" w14:textId="77777777" w:rsidR="00445DDA" w:rsidRDefault="008520A6">
      <w:pPr>
        <w:pStyle w:val="ProgramCode"/>
        <w:rPr>
          <w:rFonts w:hint="eastAsia"/>
        </w:rPr>
      </w:pPr>
      <w:r>
        <w:t>due_soon_task(Task) :-</w:t>
      </w:r>
    </w:p>
    <w:p w14:paraId="4BA7B7E7" w14:textId="77777777" w:rsidR="00445DDA" w:rsidRDefault="008520A6">
      <w:pPr>
        <w:pStyle w:val="ProgramCode"/>
        <w:rPr>
          <w:rFonts w:hint="eastAsia"/>
        </w:rPr>
      </w:pPr>
      <w:r>
        <w:t xml:space="preserve">    unfinished_task(Task),</w:t>
      </w:r>
    </w:p>
    <w:p w14:paraId="7C46E74A" w14:textId="77777777" w:rsidR="00445DDA" w:rsidRDefault="008520A6">
      <w:pPr>
        <w:pStyle w:val="ProgramCode"/>
        <w:rPr>
          <w:rFonts w:hint="eastAsia"/>
        </w:rPr>
      </w:pPr>
      <w:r>
        <w:t xml:space="preserve">    task(Task, _, _, _, DaysLeft, _, _, _),</w:t>
      </w:r>
    </w:p>
    <w:p w14:paraId="472401EF" w14:textId="77777777" w:rsidR="00445DDA" w:rsidRDefault="008520A6">
      <w:pPr>
        <w:pStyle w:val="ProgramCode"/>
        <w:rPr>
          <w:rFonts w:hint="eastAsia"/>
        </w:rPr>
      </w:pPr>
      <w:r>
        <w:t xml:space="preserve">    integer(DaysLeft), DaysLeft &gt;= 0, DaysLeft =&lt; 2.</w:t>
      </w:r>
    </w:p>
    <w:p w14:paraId="4B6B17FF" w14:textId="77777777" w:rsidR="00445DDA" w:rsidRDefault="00445DDA">
      <w:pPr>
        <w:pStyle w:val="ProgramCode"/>
        <w:rPr>
          <w:rFonts w:hint="eastAsia"/>
        </w:rPr>
      </w:pPr>
    </w:p>
    <w:p w14:paraId="66847A3C" w14:textId="77777777" w:rsidR="00445DDA" w:rsidRDefault="008520A6">
      <w:pPr>
        <w:pStyle w:val="ProgramCode"/>
        <w:rPr>
          <w:rFonts w:hint="eastAsia"/>
        </w:rPr>
      </w:pPr>
      <w:r>
        <w:t>% 10. High and urgent priorities deserve attention.</w:t>
      </w:r>
    </w:p>
    <w:p w14:paraId="03523F85" w14:textId="77777777" w:rsidR="00445DDA" w:rsidRDefault="008520A6">
      <w:pPr>
        <w:pStyle w:val="ProgramCode"/>
        <w:rPr>
          <w:rFonts w:hint="eastAsia"/>
        </w:rPr>
      </w:pPr>
      <w:r>
        <w:t>high_priority_task(Task) :-</w:t>
      </w:r>
    </w:p>
    <w:p w14:paraId="055B7E21" w14:textId="77777777" w:rsidR="00445DDA" w:rsidRDefault="008520A6">
      <w:pPr>
        <w:pStyle w:val="ProgramCode"/>
        <w:rPr>
          <w:rFonts w:hint="eastAsia"/>
        </w:rPr>
      </w:pPr>
      <w:r>
        <w:t xml:space="preserve">    task(Task, _, _, Priority, _, _, _, _),</w:t>
      </w:r>
    </w:p>
    <w:p w14:paraId="22025CEF" w14:textId="77777777" w:rsidR="00445DDA" w:rsidRDefault="008520A6">
      <w:pPr>
        <w:pStyle w:val="ProgramCode"/>
        <w:rPr>
          <w:rFonts w:hint="eastAsia"/>
        </w:rPr>
      </w:pPr>
      <w:r>
        <w:t xml:space="preserve">    member(Priority, [high, urgent]).</w:t>
      </w:r>
    </w:p>
    <w:p w14:paraId="4FB3F5FC" w14:textId="77777777" w:rsidR="00445DDA" w:rsidRDefault="00445DDA">
      <w:pPr>
        <w:pStyle w:val="ProgramCode"/>
        <w:rPr>
          <w:rFonts w:hint="eastAsia"/>
        </w:rPr>
      </w:pPr>
    </w:p>
    <w:p w14:paraId="45F0A5D7" w14:textId="77777777" w:rsidR="00445DDA" w:rsidRDefault="008520A6">
      <w:pPr>
        <w:pStyle w:val="ProgramCode"/>
        <w:rPr>
          <w:rFonts w:hint="eastAsia"/>
        </w:rPr>
      </w:pPr>
      <w:r>
        <w:t>% 11. Identify easy work for the explanation.</w:t>
      </w:r>
    </w:p>
    <w:p w14:paraId="3C1710CF" w14:textId="77777777" w:rsidR="00445DDA" w:rsidRDefault="008520A6">
      <w:pPr>
        <w:pStyle w:val="ProgramCode"/>
        <w:rPr>
          <w:rFonts w:hint="eastAsia"/>
        </w:rPr>
      </w:pPr>
      <w:r>
        <w:t>easy_task(Task) :-</w:t>
      </w:r>
    </w:p>
    <w:p w14:paraId="5BEC97A9" w14:textId="77777777" w:rsidR="00445DDA" w:rsidRDefault="008520A6">
      <w:pPr>
        <w:pStyle w:val="ProgramCode"/>
        <w:rPr>
          <w:rFonts w:hint="eastAsia"/>
        </w:rPr>
      </w:pPr>
      <w:r>
        <w:t xml:space="preserve">    task(Task, _, _, _, _, easy, _, _).</w:t>
      </w:r>
    </w:p>
    <w:p w14:paraId="1E830CA8" w14:textId="77777777" w:rsidR="00445DDA" w:rsidRDefault="00445DDA">
      <w:pPr>
        <w:pStyle w:val="ProgramCode"/>
        <w:rPr>
          <w:rFonts w:hint="eastAsia"/>
        </w:rPr>
      </w:pPr>
    </w:p>
    <w:p w14:paraId="24894FD7" w14:textId="77777777" w:rsidR="00445DDA" w:rsidRDefault="008520A6">
      <w:pPr>
        <w:pStyle w:val="ProgramCode"/>
        <w:rPr>
          <w:rFonts w:hint="eastAsia"/>
        </w:rPr>
      </w:pPr>
      <w:r>
        <w:t>% 12. Use your short-duration fact as the upper limit.</w:t>
      </w:r>
    </w:p>
    <w:p w14:paraId="42C8B788" w14:textId="77777777" w:rsidR="00445DDA" w:rsidRDefault="008520A6">
      <w:pPr>
        <w:pStyle w:val="ProgramCode"/>
        <w:rPr>
          <w:rFonts w:hint="eastAsia"/>
        </w:rPr>
      </w:pPr>
      <w:r>
        <w:t>short_task(Task) :-</w:t>
      </w:r>
    </w:p>
    <w:p w14:paraId="2935C0BD" w14:textId="77777777" w:rsidR="00445DDA" w:rsidRDefault="008520A6">
      <w:pPr>
        <w:pStyle w:val="ProgramCode"/>
        <w:rPr>
          <w:rFonts w:hint="eastAsia"/>
        </w:rPr>
      </w:pPr>
      <w:r>
        <w:t xml:space="preserve">    duration_category(short, Limit),</w:t>
      </w:r>
    </w:p>
    <w:p w14:paraId="0E2FCE75" w14:textId="77777777" w:rsidR="00445DDA" w:rsidRDefault="008520A6">
      <w:pPr>
        <w:pStyle w:val="ProgramCode"/>
        <w:rPr>
          <w:rFonts w:hint="eastAsia"/>
        </w:rPr>
      </w:pPr>
      <w:r>
        <w:t xml:space="preserve">    task(Task, _, Minutes, _, _, _, _, _),</w:t>
      </w:r>
    </w:p>
    <w:p w14:paraId="5B101008" w14:textId="77777777" w:rsidR="00445DDA" w:rsidRDefault="008520A6">
      <w:pPr>
        <w:pStyle w:val="ProgramCode"/>
        <w:rPr>
          <w:rFonts w:hint="eastAsia"/>
        </w:rPr>
      </w:pPr>
      <w:r>
        <w:t xml:space="preserve">    Minutes &gt; 0, Minutes =&lt; Limit.</w:t>
      </w:r>
    </w:p>
    <w:p w14:paraId="1243DF39" w14:textId="77777777" w:rsidR="00445DDA" w:rsidRDefault="00445DDA">
      <w:pPr>
        <w:pStyle w:val="ProgramCode"/>
        <w:rPr>
          <w:rFonts w:hint="eastAsia"/>
        </w:rPr>
      </w:pPr>
    </w:p>
    <w:p w14:paraId="50D738CA" w14:textId="77777777" w:rsidR="00445DDA" w:rsidRDefault="008520A6">
      <w:pPr>
        <w:pStyle w:val="ProgramCode"/>
        <w:rPr>
          <w:rFonts w:hint="eastAsia"/>
        </w:rPr>
      </w:pPr>
      <w:r>
        <w:t>% 13. An unfinished task at 80% or 90% is almost done.</w:t>
      </w:r>
    </w:p>
    <w:p w14:paraId="6BAA883A" w14:textId="77777777" w:rsidR="00445DDA" w:rsidRDefault="008520A6">
      <w:pPr>
        <w:pStyle w:val="ProgramCode"/>
        <w:rPr>
          <w:rFonts w:hint="eastAsia"/>
        </w:rPr>
      </w:pPr>
      <w:r>
        <w:t>almost_done(Task) :-</w:t>
      </w:r>
    </w:p>
    <w:p w14:paraId="08391A07" w14:textId="77777777" w:rsidR="00445DDA" w:rsidRDefault="008520A6">
      <w:pPr>
        <w:pStyle w:val="ProgramCode"/>
        <w:rPr>
          <w:rFonts w:hint="eastAsia"/>
        </w:rPr>
      </w:pPr>
      <w:r>
        <w:t xml:space="preserve">    unfinished_task(Task),</w:t>
      </w:r>
    </w:p>
    <w:p w14:paraId="11A822E3" w14:textId="77777777" w:rsidR="00445DDA" w:rsidRDefault="008520A6">
      <w:pPr>
        <w:pStyle w:val="ProgramCode"/>
        <w:rPr>
          <w:rFonts w:hint="eastAsia"/>
        </w:rPr>
      </w:pPr>
      <w:r>
        <w:t xml:space="preserve">    task(Task, _, _, _, _, _, _, Progress),</w:t>
      </w:r>
    </w:p>
    <w:p w14:paraId="7A4F159C" w14:textId="77777777" w:rsidR="00445DDA" w:rsidRDefault="008520A6">
      <w:pPr>
        <w:pStyle w:val="ProgramCode"/>
        <w:rPr>
          <w:rFonts w:hint="eastAsia"/>
        </w:rPr>
      </w:pPr>
      <w:r>
        <w:t xml:space="preserve">    Progress &gt;= 80.</w:t>
      </w:r>
    </w:p>
    <w:p w14:paraId="46FCF5E3" w14:textId="77777777" w:rsidR="00445DDA" w:rsidRDefault="00445DDA">
      <w:pPr>
        <w:pStyle w:val="ProgramCode"/>
        <w:rPr>
          <w:rFonts w:hint="eastAsia"/>
        </w:rPr>
      </w:pPr>
    </w:p>
    <w:p w14:paraId="7171D4D0" w14:textId="77777777" w:rsidR="00445DDA" w:rsidRDefault="008520A6">
      <w:pPr>
        <w:pStyle w:val="ProgramCode"/>
        <w:rPr>
          <w:rFonts w:hint="eastAsia"/>
        </w:rPr>
      </w:pPr>
      <w:r>
        <w:t>% 14. Combine the basic checks before considering a recommendation.</w:t>
      </w:r>
    </w:p>
    <w:p w14:paraId="36FE171D" w14:textId="77777777" w:rsidR="00445DDA" w:rsidRDefault="008520A6">
      <w:pPr>
        <w:pStyle w:val="ProgramCode"/>
        <w:rPr>
          <w:rFonts w:hint="eastAsia"/>
        </w:rPr>
      </w:pPr>
      <w:r>
        <w:t>eligible_task(Task, AvailableMinutes) :-</w:t>
      </w:r>
    </w:p>
    <w:p w14:paraId="4CC98E93" w14:textId="77777777" w:rsidR="00445DDA" w:rsidRDefault="008520A6">
      <w:pPr>
        <w:pStyle w:val="ProgramCode"/>
        <w:rPr>
          <w:rFonts w:hint="eastAsia"/>
        </w:rPr>
      </w:pPr>
      <w:r>
        <w:t xml:space="preserve">    valid_task(Task),</w:t>
      </w:r>
    </w:p>
    <w:p w14:paraId="6B6F6B7A" w14:textId="77777777" w:rsidR="00445DDA" w:rsidRDefault="008520A6">
      <w:pPr>
        <w:pStyle w:val="ProgramCode"/>
        <w:rPr>
          <w:rFonts w:hint="eastAsia"/>
        </w:rPr>
      </w:pPr>
      <w:r>
        <w:t xml:space="preserve">    unfinished_task(Task),</w:t>
      </w:r>
    </w:p>
    <w:p w14:paraId="2C7B0B80" w14:textId="77777777" w:rsidR="00445DDA" w:rsidRDefault="008520A6">
      <w:pPr>
        <w:pStyle w:val="ProgramCode"/>
        <w:rPr>
          <w:rFonts w:hint="eastAsia"/>
        </w:rPr>
      </w:pPr>
      <w:r>
        <w:t xml:space="preserve">    active_goal_task(Task),</w:t>
      </w:r>
    </w:p>
    <w:p w14:paraId="077501CC" w14:textId="77777777" w:rsidR="00445DDA" w:rsidRDefault="008520A6">
      <w:pPr>
        <w:pStyle w:val="ProgramCode"/>
        <w:rPr>
          <w:rFonts w:hint="eastAsia"/>
        </w:rPr>
      </w:pPr>
      <w:r>
        <w:t xml:space="preserve">    fits_time(Task, AvailableMinutes).</w:t>
      </w:r>
    </w:p>
    <w:p w14:paraId="2ED2AFD9" w14:textId="77777777" w:rsidR="00445DDA" w:rsidRDefault="00445DDA">
      <w:pPr>
        <w:pStyle w:val="ProgramCode"/>
        <w:rPr>
          <w:rFonts w:hint="eastAsia"/>
        </w:rPr>
      </w:pPr>
    </w:p>
    <w:p w14:paraId="63B0EF46" w14:textId="77777777" w:rsidR="00445DDA" w:rsidRDefault="008520A6">
      <w:pPr>
        <w:pStyle w:val="ProgramCode"/>
        <w:rPr>
          <w:rFonts w:hint="eastAsia"/>
        </w:rPr>
      </w:pPr>
      <w:r>
        <w:t>% 15. Deadline points: overdue = 200, near = 100, otherwise = 0.</w:t>
      </w:r>
    </w:p>
    <w:p w14:paraId="15D8294C" w14:textId="77777777" w:rsidR="00445DDA" w:rsidRDefault="008520A6">
      <w:pPr>
        <w:pStyle w:val="ProgramCode"/>
        <w:rPr>
          <w:rFonts w:hint="eastAsia"/>
        </w:rPr>
      </w:pPr>
      <w:r>
        <w:t>% The if-then-else chooses exactly one case for each task.</w:t>
      </w:r>
    </w:p>
    <w:p w14:paraId="20B50C6C" w14:textId="77777777" w:rsidR="00445DDA" w:rsidRDefault="008520A6">
      <w:pPr>
        <w:pStyle w:val="ProgramCode"/>
        <w:rPr>
          <w:rFonts w:hint="eastAsia"/>
        </w:rPr>
      </w:pPr>
      <w:r>
        <w:t>deadline_score(Task, Points) :-</w:t>
      </w:r>
    </w:p>
    <w:p w14:paraId="5CAA4D78" w14:textId="77777777" w:rsidR="00445DDA" w:rsidRDefault="008520A6">
      <w:pPr>
        <w:pStyle w:val="ProgramCode"/>
        <w:rPr>
          <w:rFonts w:hint="eastAsia"/>
        </w:rPr>
      </w:pPr>
      <w:r>
        <w:t xml:space="preserve">    task(Task, _, _, _, DaysLeft, _, _, _),</w:t>
      </w:r>
    </w:p>
    <w:p w14:paraId="0C6AE451" w14:textId="77777777" w:rsidR="00445DDA" w:rsidRDefault="008520A6">
      <w:pPr>
        <w:pStyle w:val="ProgramCode"/>
        <w:rPr>
          <w:rFonts w:hint="eastAsia"/>
        </w:rPr>
      </w:pPr>
      <w:r>
        <w:t xml:space="preserve">    valid_deadline(DaysLeft),</w:t>
      </w:r>
    </w:p>
    <w:p w14:paraId="7BC5A43B" w14:textId="77777777" w:rsidR="00445DDA" w:rsidRDefault="008520A6">
      <w:pPr>
        <w:pStyle w:val="ProgramCode"/>
        <w:rPr>
          <w:rFonts w:hint="eastAsia"/>
        </w:rPr>
      </w:pPr>
      <w:r>
        <w:t xml:space="preserve">    ( DaysLeft == none -&gt; Points = 0</w:t>
      </w:r>
    </w:p>
    <w:p w14:paraId="683A5D19" w14:textId="77777777" w:rsidR="00445DDA" w:rsidRDefault="008520A6">
      <w:pPr>
        <w:pStyle w:val="ProgramCode"/>
        <w:rPr>
          <w:rFonts w:hint="eastAsia"/>
        </w:rPr>
      </w:pPr>
      <w:r>
        <w:t xml:space="preserve">    ; DaysLeft &lt; 0     -&gt; Points = 200</w:t>
      </w:r>
    </w:p>
    <w:p w14:paraId="2212770E" w14:textId="77777777" w:rsidR="00445DDA" w:rsidRDefault="008520A6">
      <w:pPr>
        <w:pStyle w:val="ProgramCode"/>
        <w:rPr>
          <w:rFonts w:hint="eastAsia"/>
        </w:rPr>
      </w:pPr>
      <w:r>
        <w:t xml:space="preserve">    ; DaysLeft =&lt; 2    -&gt; Points = 100</w:t>
      </w:r>
    </w:p>
    <w:p w14:paraId="396E07F0" w14:textId="77777777" w:rsidR="00445DDA" w:rsidRDefault="008520A6">
      <w:pPr>
        <w:pStyle w:val="ProgramCode"/>
        <w:rPr>
          <w:rFonts w:hint="eastAsia"/>
        </w:rPr>
      </w:pPr>
      <w:r>
        <w:t xml:space="preserve">    ; Points = 0</w:t>
      </w:r>
    </w:p>
    <w:p w14:paraId="4D335056" w14:textId="77777777" w:rsidR="00445DDA" w:rsidRDefault="008520A6">
      <w:pPr>
        <w:pStyle w:val="ProgramCode"/>
        <w:rPr>
          <w:rFonts w:hint="eastAsia"/>
        </w:rPr>
      </w:pPr>
      <w:r>
        <w:t xml:space="preserve">    ).</w:t>
      </w:r>
    </w:p>
    <w:p w14:paraId="449DDE64" w14:textId="77777777" w:rsidR="00445DDA" w:rsidRDefault="00445DDA">
      <w:pPr>
        <w:pStyle w:val="ProgramCode"/>
        <w:rPr>
          <w:rFonts w:hint="eastAsia"/>
        </w:rPr>
      </w:pPr>
    </w:p>
    <w:p w14:paraId="7769726C" w14:textId="77777777" w:rsidR="00445DDA" w:rsidRDefault="008520A6">
      <w:pPr>
        <w:pStyle w:val="ProgramCode"/>
        <w:rPr>
          <w:rFonts w:hint="eastAsia"/>
        </w:rPr>
      </w:pPr>
      <w:r>
        <w:t>% 16. Combine urgency, priority, and progress into one score.</w:t>
      </w:r>
    </w:p>
    <w:p w14:paraId="2357A01B" w14:textId="77777777" w:rsidR="00445DDA" w:rsidRDefault="008520A6">
      <w:pPr>
        <w:pStyle w:val="ProgramCode"/>
        <w:rPr>
          <w:rFonts w:hint="eastAsia"/>
        </w:rPr>
      </w:pPr>
      <w:r>
        <w:t>% Example: lab_report = 200 + 40 + 8 = 248.</w:t>
      </w:r>
    </w:p>
    <w:p w14:paraId="73A603D9" w14:textId="77777777" w:rsidR="00445DDA" w:rsidRDefault="008520A6">
      <w:pPr>
        <w:pStyle w:val="ProgramCode"/>
        <w:rPr>
          <w:rFonts w:hint="eastAsia"/>
        </w:rPr>
      </w:pPr>
      <w:r>
        <w:t>% Progress is a small bonus; it does not reduce MinutesLeft again.</w:t>
      </w:r>
    </w:p>
    <w:p w14:paraId="42EE8615" w14:textId="77777777" w:rsidR="00445DDA" w:rsidRDefault="008520A6">
      <w:pPr>
        <w:pStyle w:val="ProgramCode"/>
        <w:rPr>
          <w:rFonts w:hint="eastAsia"/>
        </w:rPr>
      </w:pPr>
      <w:r>
        <w:t>task_score(Task, Score) :-</w:t>
      </w:r>
    </w:p>
    <w:p w14:paraId="539A9CFC" w14:textId="77777777" w:rsidR="00445DDA" w:rsidRDefault="008520A6">
      <w:pPr>
        <w:pStyle w:val="ProgramCode"/>
        <w:rPr>
          <w:rFonts w:hint="eastAsia"/>
        </w:rPr>
      </w:pPr>
      <w:r>
        <w:t xml:space="preserve">    valid_task(Task),</w:t>
      </w:r>
    </w:p>
    <w:p w14:paraId="6D8542B7" w14:textId="77777777" w:rsidR="00445DDA" w:rsidRDefault="008520A6">
      <w:pPr>
        <w:pStyle w:val="ProgramCode"/>
        <w:rPr>
          <w:rFonts w:hint="eastAsia"/>
        </w:rPr>
      </w:pPr>
      <w:r>
        <w:t xml:space="preserve">    task(Task, _, _, Priority, _, _, _, Progress),</w:t>
      </w:r>
    </w:p>
    <w:p w14:paraId="2C5D5826" w14:textId="77777777" w:rsidR="00445DDA" w:rsidRDefault="008520A6">
      <w:pPr>
        <w:pStyle w:val="ProgramCode"/>
        <w:rPr>
          <w:rFonts w:hint="eastAsia"/>
        </w:rPr>
      </w:pPr>
      <w:r>
        <w:t xml:space="preserve">    priority_points(Priority, PriorityPoints),</w:t>
      </w:r>
    </w:p>
    <w:p w14:paraId="140B726A" w14:textId="77777777" w:rsidR="00445DDA" w:rsidRDefault="008520A6">
      <w:pPr>
        <w:pStyle w:val="ProgramCode"/>
        <w:rPr>
          <w:rFonts w:hint="eastAsia"/>
        </w:rPr>
      </w:pPr>
      <w:r>
        <w:t xml:space="preserve">    deadline_score(Task, DeadlinePoints),</w:t>
      </w:r>
    </w:p>
    <w:p w14:paraId="1631005C" w14:textId="77777777" w:rsidR="00445DDA" w:rsidRDefault="008520A6">
      <w:pPr>
        <w:pStyle w:val="ProgramCode"/>
        <w:rPr>
          <w:rFonts w:hint="eastAsia"/>
        </w:rPr>
      </w:pPr>
      <w:r>
        <w:lastRenderedPageBreak/>
        <w:t xml:space="preserve">    Score is DeadlinePoints + PriorityPoints + Progress // 10.</w:t>
      </w:r>
    </w:p>
    <w:p w14:paraId="70E79792" w14:textId="77777777" w:rsidR="00445DDA" w:rsidRDefault="00445DDA">
      <w:pPr>
        <w:pStyle w:val="ProgramCode"/>
        <w:rPr>
          <w:rFonts w:hint="eastAsia"/>
        </w:rPr>
      </w:pPr>
    </w:p>
    <w:p w14:paraId="7FAEA72F" w14:textId="77777777" w:rsidR="00445DDA" w:rsidRDefault="008520A6">
      <w:pPr>
        <w:pStyle w:val="ProgramCode"/>
        <w:rPr>
          <w:rFonts w:hint="eastAsia"/>
        </w:rPr>
      </w:pPr>
      <w:r>
        <w:t>% 17. Recommend a task when no other eligible task has a higher score.</w:t>
      </w:r>
    </w:p>
    <w:p w14:paraId="6A50ACAF" w14:textId="77777777" w:rsidR="00445DDA" w:rsidRDefault="008520A6">
      <w:pPr>
        <w:pStyle w:val="ProgramCode"/>
        <w:rPr>
          <w:rFonts w:hint="eastAsia"/>
        </w:rPr>
      </w:pPr>
      <w:r>
        <w:t>% Equal top scores return multiple choices when you press ; at the prompt.</w:t>
      </w:r>
    </w:p>
    <w:p w14:paraId="33FDA418" w14:textId="77777777" w:rsidR="00445DDA" w:rsidRDefault="008520A6">
      <w:pPr>
        <w:pStyle w:val="ProgramCode"/>
        <w:rPr>
          <w:rFonts w:hint="eastAsia"/>
        </w:rPr>
      </w:pPr>
      <w:r>
        <w:t>% If nothing fits, the query returns false.</w:t>
      </w:r>
    </w:p>
    <w:p w14:paraId="248D037D" w14:textId="77777777" w:rsidR="00445DDA" w:rsidRDefault="008520A6">
      <w:pPr>
        <w:pStyle w:val="ProgramCode"/>
        <w:rPr>
          <w:rFonts w:hint="eastAsia"/>
        </w:rPr>
      </w:pPr>
      <w:r>
        <w:t>recommend_task(Task, AvailableMinutes) :-</w:t>
      </w:r>
    </w:p>
    <w:p w14:paraId="50CB92EC" w14:textId="77777777" w:rsidR="00445DDA" w:rsidRDefault="008520A6">
      <w:pPr>
        <w:pStyle w:val="ProgramCode"/>
        <w:rPr>
          <w:rFonts w:hint="eastAsia"/>
        </w:rPr>
      </w:pPr>
      <w:r>
        <w:t xml:space="preserve">    eligible_task(Task, AvailableMinutes),</w:t>
      </w:r>
    </w:p>
    <w:p w14:paraId="2CD050A3" w14:textId="77777777" w:rsidR="00445DDA" w:rsidRDefault="008520A6">
      <w:pPr>
        <w:pStyle w:val="ProgramCode"/>
        <w:rPr>
          <w:rFonts w:hint="eastAsia"/>
        </w:rPr>
      </w:pPr>
      <w:r>
        <w:t xml:space="preserve">    task_score(Task, Score),</w:t>
      </w:r>
    </w:p>
    <w:p w14:paraId="4EB23C14" w14:textId="77777777" w:rsidR="00445DDA" w:rsidRDefault="008520A6">
      <w:pPr>
        <w:pStyle w:val="ProgramCode"/>
        <w:rPr>
          <w:rFonts w:hint="eastAsia"/>
        </w:rPr>
      </w:pPr>
      <w:r>
        <w:t xml:space="preserve">    \+ (eligible_task(Other, AvailableMinutes),</w:t>
      </w:r>
    </w:p>
    <w:p w14:paraId="26B7B451" w14:textId="77777777" w:rsidR="00445DDA" w:rsidRDefault="008520A6">
      <w:pPr>
        <w:pStyle w:val="ProgramCode"/>
        <w:rPr>
          <w:rFonts w:hint="eastAsia"/>
        </w:rPr>
      </w:pPr>
      <w:r>
        <w:t xml:space="preserve">        task_score(Other, OtherScore),</w:t>
      </w:r>
    </w:p>
    <w:p w14:paraId="708D543A" w14:textId="77777777" w:rsidR="00445DDA" w:rsidRDefault="008520A6">
      <w:pPr>
        <w:pStyle w:val="ProgramCode"/>
        <w:rPr>
          <w:rFonts w:hint="eastAsia"/>
        </w:rPr>
      </w:pPr>
      <w:r>
        <w:t xml:space="preserve">        OtherScore &gt; Score).</w:t>
      </w:r>
    </w:p>
    <w:p w14:paraId="78E515E0" w14:textId="77777777" w:rsidR="00445DDA" w:rsidRDefault="00445DDA">
      <w:pPr>
        <w:pStyle w:val="ProgramCode"/>
        <w:rPr>
          <w:rFonts w:hint="eastAsia"/>
        </w:rPr>
      </w:pPr>
    </w:p>
    <w:p w14:paraId="0785264B" w14:textId="77777777" w:rsidR="00445DDA" w:rsidRDefault="008520A6">
      <w:pPr>
        <w:pStyle w:val="ProgramCode"/>
        <w:rPr>
          <w:rFonts w:hint="eastAsia"/>
        </w:rPr>
      </w:pPr>
      <w:r>
        <w:t>% 18. Explain the recommended tasks characteristics.</w:t>
      </w:r>
    </w:p>
    <w:p w14:paraId="1A1ABEB9" w14:textId="77777777" w:rsidR="00445DDA" w:rsidRDefault="008520A6">
      <w:pPr>
        <w:pStyle w:val="ProgramCode"/>
        <w:rPr>
          <w:rFonts w:hint="eastAsia"/>
        </w:rPr>
      </w:pPr>
      <w:r>
        <w:t>% Difficulty is descriptive here; it does not override urgency or priority.</w:t>
      </w:r>
    </w:p>
    <w:p w14:paraId="0F1390E2" w14:textId="77777777" w:rsidR="00445DDA" w:rsidRDefault="008520A6">
      <w:pPr>
        <w:pStyle w:val="ProgramCode"/>
        <w:rPr>
          <w:rFonts w:hint="eastAsia"/>
        </w:rPr>
      </w:pPr>
      <w:r>
        <w:t>recommendation_reason(Task, overdue) :- overdue_task(Task).</w:t>
      </w:r>
    </w:p>
    <w:p w14:paraId="7CA9E120" w14:textId="77777777" w:rsidR="00445DDA" w:rsidRDefault="008520A6">
      <w:pPr>
        <w:pStyle w:val="ProgramCode"/>
        <w:rPr>
          <w:rFonts w:hint="eastAsia"/>
        </w:rPr>
      </w:pPr>
      <w:r>
        <w:t>recommendation_reason(Task, near_deadline) :- due_soon_task(Task).</w:t>
      </w:r>
    </w:p>
    <w:p w14:paraId="1C2E7D37" w14:textId="77777777" w:rsidR="00445DDA" w:rsidRDefault="008520A6">
      <w:pPr>
        <w:pStyle w:val="ProgramCode"/>
        <w:rPr>
          <w:rFonts w:hint="eastAsia"/>
        </w:rPr>
      </w:pPr>
      <w:r>
        <w:t>recommendation_reason(Task, high_priority) :- high_priority_task(Task).</w:t>
      </w:r>
    </w:p>
    <w:p w14:paraId="3E8672BC" w14:textId="77777777" w:rsidR="00445DDA" w:rsidRDefault="008520A6">
      <w:pPr>
        <w:pStyle w:val="ProgramCode"/>
        <w:rPr>
          <w:rFonts w:hint="eastAsia"/>
        </w:rPr>
      </w:pPr>
      <w:r>
        <w:t>recommendation_reason(Task, almost_finished) :- almost_done(Task).</w:t>
      </w:r>
    </w:p>
    <w:p w14:paraId="46EC6246" w14:textId="77777777" w:rsidR="00445DDA" w:rsidRDefault="008520A6">
      <w:pPr>
        <w:pStyle w:val="ProgramCode"/>
        <w:rPr>
          <w:rFonts w:hint="eastAsia"/>
        </w:rPr>
      </w:pPr>
      <w:r>
        <w:t>recommendation_reason(Task, easy_work) :- easy_task(Task).</w:t>
      </w:r>
    </w:p>
    <w:p w14:paraId="7582F84F" w14:textId="77777777" w:rsidR="00445DDA" w:rsidRDefault="008520A6">
      <w:pPr>
        <w:pStyle w:val="ProgramCode"/>
        <w:rPr>
          <w:rFonts w:hint="eastAsia"/>
        </w:rPr>
      </w:pPr>
      <w:r>
        <w:t>recommendation_reason(Task, short_duration) :- short_task(Task).</w:t>
      </w:r>
    </w:p>
    <w:p w14:paraId="3C7CE995" w14:textId="77777777" w:rsidR="00445DDA" w:rsidRDefault="00445DDA">
      <w:pPr>
        <w:pStyle w:val="ProgramCode"/>
        <w:rPr>
          <w:rFonts w:hint="eastAsia"/>
        </w:rPr>
      </w:pPr>
    </w:p>
    <w:p w14:paraId="1F19CEC6" w14:textId="77777777" w:rsidR="00445DDA" w:rsidRDefault="008520A6">
      <w:pPr>
        <w:pStyle w:val="ProgramCode"/>
        <w:rPr>
          <w:rFonts w:hint="eastAsia"/>
        </w:rPr>
      </w:pPr>
      <w:r>
        <w:t>% 19. Collect all reasons for the recommendation into a list.</w:t>
      </w:r>
    </w:p>
    <w:p w14:paraId="3C1E4D02" w14:textId="77777777" w:rsidR="00445DDA" w:rsidRDefault="008520A6">
      <w:pPr>
        <w:pStyle w:val="ProgramCode"/>
        <w:rPr>
          <w:rFonts w:hint="eastAsia"/>
        </w:rPr>
      </w:pPr>
      <w:r>
        <w:t>recommendation(Task, AvailableMinutes, Reasons) :-</w:t>
      </w:r>
    </w:p>
    <w:p w14:paraId="717D1FB6" w14:textId="77777777" w:rsidR="00445DDA" w:rsidRDefault="008520A6">
      <w:pPr>
        <w:pStyle w:val="ProgramCode"/>
        <w:rPr>
          <w:rFonts w:hint="eastAsia"/>
        </w:rPr>
      </w:pPr>
      <w:r>
        <w:t xml:space="preserve">    recommend_task(Task, AvailableMinutes),</w:t>
      </w:r>
    </w:p>
    <w:p w14:paraId="68368F16" w14:textId="77777777" w:rsidR="00445DDA" w:rsidRDefault="008520A6">
      <w:pPr>
        <w:pStyle w:val="ProgramCode"/>
        <w:rPr>
          <w:rFonts w:hint="eastAsia"/>
        </w:rPr>
      </w:pPr>
      <w:r>
        <w:t xml:space="preserve">    findall(Reason, recommendation_reason(Task, Reason), Reasons).</w:t>
      </w:r>
    </w:p>
    <w:p w14:paraId="101C3682" w14:textId="77777777" w:rsidR="00445DDA" w:rsidRDefault="00445DDA">
      <w:pPr>
        <w:pStyle w:val="ProgramCode"/>
        <w:rPr>
          <w:rFonts w:hint="eastAsia"/>
        </w:rPr>
      </w:pPr>
    </w:p>
    <w:p w14:paraId="2563C1D7" w14:textId="77777777" w:rsidR="00445DDA" w:rsidRDefault="008520A6">
      <w:pPr>
        <w:pStyle w:val="ProgramCode"/>
        <w:rPr>
          <w:rFonts w:hint="eastAsia"/>
        </w:rPr>
      </w:pPr>
      <w:r>
        <w:t>% 20. Recursion: add the remaining minutes of a supplied list of tasks.</w:t>
      </w:r>
    </w:p>
    <w:p w14:paraId="7F1019D0" w14:textId="77777777" w:rsidR="00445DDA" w:rsidRDefault="008520A6">
      <w:pPr>
        <w:pStyle w:val="ProgramCode"/>
        <w:rPr>
          <w:rFonts w:hint="eastAsia"/>
        </w:rPr>
      </w:pPr>
      <w:r>
        <w:t>% The empty list needs 0 minutes. Each step handles one task, then the rest.</w:t>
      </w:r>
    </w:p>
    <w:p w14:paraId="27BB300F" w14:textId="77777777" w:rsidR="00445DDA" w:rsidRDefault="008520A6">
      <w:pPr>
        <w:pStyle w:val="ProgramCode"/>
        <w:rPr>
          <w:rFonts w:hint="eastAsia"/>
        </w:rPr>
      </w:pPr>
      <w:r>
        <w:t>% This totals duration only; it does not automatically select a session plan.</w:t>
      </w:r>
    </w:p>
    <w:p w14:paraId="532F6DB7" w14:textId="77777777" w:rsidR="00445DDA" w:rsidRDefault="008520A6">
      <w:pPr>
        <w:pStyle w:val="ProgramCode"/>
        <w:rPr>
          <w:rFonts w:hint="eastAsia"/>
        </w:rPr>
      </w:pPr>
      <w:r>
        <w:t>total_duration([], 0).</w:t>
      </w:r>
    </w:p>
    <w:p w14:paraId="5D90DD25" w14:textId="77777777" w:rsidR="00445DDA" w:rsidRDefault="008520A6">
      <w:pPr>
        <w:pStyle w:val="ProgramCode"/>
        <w:rPr>
          <w:rFonts w:hint="eastAsia"/>
        </w:rPr>
      </w:pPr>
      <w:r>
        <w:t>total_duration([Task|Rest], TotalMinutes) :-</w:t>
      </w:r>
    </w:p>
    <w:p w14:paraId="1980C237" w14:textId="77777777" w:rsidR="00445DDA" w:rsidRDefault="008520A6">
      <w:pPr>
        <w:pStyle w:val="ProgramCode"/>
        <w:rPr>
          <w:rFonts w:hint="eastAsia"/>
        </w:rPr>
      </w:pPr>
      <w:r>
        <w:t xml:space="preserve">    valid_task(Task),</w:t>
      </w:r>
    </w:p>
    <w:p w14:paraId="7BA76F6D" w14:textId="77777777" w:rsidR="00445DDA" w:rsidRDefault="008520A6">
      <w:pPr>
        <w:pStyle w:val="ProgramCode"/>
        <w:rPr>
          <w:rFonts w:hint="eastAsia"/>
        </w:rPr>
      </w:pPr>
      <w:r>
        <w:t xml:space="preserve">    task(Task, _, Minutes, _, _, _, _, _),</w:t>
      </w:r>
    </w:p>
    <w:p w14:paraId="616A9252" w14:textId="77777777" w:rsidR="00445DDA" w:rsidRDefault="008520A6">
      <w:pPr>
        <w:pStyle w:val="ProgramCode"/>
        <w:rPr>
          <w:rFonts w:hint="eastAsia"/>
        </w:rPr>
      </w:pPr>
      <w:r>
        <w:t xml:space="preserve">    total_duration(Rest, RestMinutes),</w:t>
      </w:r>
    </w:p>
    <w:p w14:paraId="507C3904" w14:textId="77777777" w:rsidR="00445DDA" w:rsidRDefault="008520A6">
      <w:pPr>
        <w:pStyle w:val="ProgramCode"/>
        <w:rPr>
          <w:rFonts w:hint="eastAsia"/>
        </w:rPr>
      </w:pPr>
      <w:r>
        <w:t xml:space="preserve">    TotalMinutes is Minutes + RestMinutes.</w:t>
      </w:r>
    </w:p>
    <w:p w14:paraId="48A43781" w14:textId="77777777" w:rsidR="00445DDA" w:rsidRDefault="00445DDA">
      <w:pPr>
        <w:pStyle w:val="ProgramCode"/>
        <w:rPr>
          <w:rFonts w:hint="eastAsia"/>
        </w:rPr>
      </w:pPr>
    </w:p>
    <w:p w14:paraId="5EF21CAA" w14:textId="77777777" w:rsidR="00445DDA" w:rsidRDefault="00445DDA">
      <w:pPr>
        <w:pStyle w:val="ProgramCode"/>
        <w:rPr>
          <w:rFonts w:hint="eastAsia"/>
        </w:rPr>
      </w:pPr>
    </w:p>
    <w:p w14:paraId="09428692" w14:textId="77777777" w:rsidR="00445DDA" w:rsidRDefault="008520A6">
      <w:pPr>
        <w:pStyle w:val="ProgramCode"/>
        <w:rPr>
          <w:rFonts w:hint="eastAsia"/>
        </w:rPr>
      </w:pPr>
      <w:r>
        <w:t>% ============================================================</w:t>
      </w:r>
    </w:p>
    <w:p w14:paraId="5831363A" w14:textId="77777777" w:rsidR="00445DDA" w:rsidRDefault="008520A6">
      <w:pPr>
        <w:pStyle w:val="ProgramCode"/>
        <w:rPr>
          <w:rFonts w:hint="eastAsia"/>
        </w:rPr>
      </w:pPr>
      <w:r>
        <w:t>% TEST QUERIES AND EXPECTED ANSWERS</w:t>
      </w:r>
    </w:p>
    <w:p w14:paraId="72FA28D5" w14:textId="77777777" w:rsidR="00445DDA" w:rsidRDefault="008520A6">
      <w:pPr>
        <w:pStyle w:val="ProgramCode"/>
        <w:rPr>
          <w:rFonts w:hint="eastAsia"/>
        </w:rPr>
      </w:pPr>
      <w:r>
        <w:t>% Type these at the Prolog prompt after loading proj2.pl.</w:t>
      </w:r>
    </w:p>
    <w:p w14:paraId="01FD6473" w14:textId="77777777" w:rsidR="00445DDA" w:rsidRDefault="008520A6">
      <w:pPr>
        <w:pStyle w:val="ProgramCode"/>
        <w:rPr>
          <w:rFonts w:hint="eastAsia"/>
        </w:rPr>
      </w:pPr>
      <w:r>
        <w:t>% ============================================================</w:t>
      </w:r>
    </w:p>
    <w:p w14:paraId="710346FF" w14:textId="77777777" w:rsidR="00445DDA" w:rsidRDefault="008520A6">
      <w:pPr>
        <w:pStyle w:val="ProgramCode"/>
        <w:rPr>
          <w:rFonts w:hint="eastAsia"/>
        </w:rPr>
      </w:pPr>
      <w:r>
        <w:t>%</w:t>
      </w:r>
    </w:p>
    <w:p w14:paraId="25C79FD3" w14:textId="77777777" w:rsidR="00445DDA" w:rsidRDefault="008520A6">
      <w:pPr>
        <w:pStyle w:val="ProgramCode"/>
        <w:rPr>
          <w:rFonts w:hint="eastAsia"/>
        </w:rPr>
      </w:pPr>
      <w:r>
        <w:t>% 1.  recommend_task(Task, 60).</w:t>
      </w:r>
    </w:p>
    <w:p w14:paraId="764B1D84" w14:textId="77777777" w:rsidR="00445DDA" w:rsidRDefault="008520A6">
      <w:pPr>
        <w:pStyle w:val="ProgramCode"/>
        <w:rPr>
          <w:rFonts w:hint="eastAsia"/>
        </w:rPr>
      </w:pPr>
      <w:r>
        <w:t>%     Task = lab_report.</w:t>
      </w:r>
    </w:p>
    <w:p w14:paraId="3AB8562D" w14:textId="77777777" w:rsidR="00445DDA" w:rsidRDefault="008520A6">
      <w:pPr>
        <w:pStyle w:val="ProgramCode"/>
        <w:rPr>
          <w:rFonts w:hint="eastAsia"/>
        </w:rPr>
      </w:pPr>
      <w:r>
        <w:t>%</w:t>
      </w:r>
    </w:p>
    <w:p w14:paraId="4CCED4B0" w14:textId="77777777" w:rsidR="00445DDA" w:rsidRDefault="008520A6">
      <w:pPr>
        <w:pStyle w:val="ProgramCode"/>
        <w:rPr>
          <w:rFonts w:hint="eastAsia"/>
        </w:rPr>
      </w:pPr>
      <w:r>
        <w:t>% 2.  recommend_task(Task, 25).</w:t>
      </w:r>
    </w:p>
    <w:p w14:paraId="35C243B2" w14:textId="77777777" w:rsidR="00445DDA" w:rsidRDefault="008520A6">
      <w:pPr>
        <w:pStyle w:val="ProgramCode"/>
        <w:rPr>
          <w:rFonts w:hint="eastAsia"/>
        </w:rPr>
      </w:pPr>
      <w:r>
        <w:t>%     Task = prepare_slides. It is almost finished and due soon.</w:t>
      </w:r>
    </w:p>
    <w:p w14:paraId="78ABE2BF" w14:textId="77777777" w:rsidR="00445DDA" w:rsidRDefault="008520A6">
      <w:pPr>
        <w:pStyle w:val="ProgramCode"/>
        <w:rPr>
          <w:rFonts w:hint="eastAsia"/>
        </w:rPr>
      </w:pPr>
      <w:r>
        <w:t>%</w:t>
      </w:r>
    </w:p>
    <w:p w14:paraId="7526A67B" w14:textId="77777777" w:rsidR="00445DDA" w:rsidRDefault="008520A6">
      <w:pPr>
        <w:pStyle w:val="ProgramCode"/>
        <w:rPr>
          <w:rFonts w:hint="eastAsia"/>
        </w:rPr>
      </w:pPr>
      <w:r>
        <w:t>% 3.  recommend_task(Task, 15).</w:t>
      </w:r>
    </w:p>
    <w:p w14:paraId="66CDA881" w14:textId="77777777" w:rsidR="00445DDA" w:rsidRDefault="008520A6">
      <w:pPr>
        <w:pStyle w:val="ProgramCode"/>
        <w:rPr>
          <w:rFonts w:hint="eastAsia"/>
        </w:rPr>
      </w:pPr>
      <w:r>
        <w:t>%     Task = send_resume.</w:t>
      </w:r>
    </w:p>
    <w:p w14:paraId="7AC64563" w14:textId="77777777" w:rsidR="00445DDA" w:rsidRDefault="008520A6">
      <w:pPr>
        <w:pStyle w:val="ProgramCode"/>
        <w:rPr>
          <w:rFonts w:hint="eastAsia"/>
        </w:rPr>
      </w:pPr>
      <w:r>
        <w:t>%</w:t>
      </w:r>
    </w:p>
    <w:p w14:paraId="2360CFB7" w14:textId="77777777" w:rsidR="00445DDA" w:rsidRDefault="008520A6">
      <w:pPr>
        <w:pStyle w:val="ProgramCode"/>
        <w:rPr>
          <w:rFonts w:hint="eastAsia"/>
        </w:rPr>
      </w:pPr>
      <w:r>
        <w:t>% 4.  recommend_task(_, 5).</w:t>
      </w:r>
    </w:p>
    <w:p w14:paraId="540D76EC" w14:textId="77777777" w:rsidR="00445DDA" w:rsidRDefault="008520A6">
      <w:pPr>
        <w:pStyle w:val="ProgramCode"/>
        <w:rPr>
          <w:rFonts w:hint="eastAsia"/>
        </w:rPr>
      </w:pPr>
      <w:r>
        <w:t>%     false. No unfinished task fits five minutes.</w:t>
      </w:r>
    </w:p>
    <w:p w14:paraId="2398149A" w14:textId="77777777" w:rsidR="00445DDA" w:rsidRDefault="008520A6">
      <w:pPr>
        <w:pStyle w:val="ProgramCode"/>
        <w:rPr>
          <w:rFonts w:hint="eastAsia"/>
        </w:rPr>
      </w:pPr>
      <w:r>
        <w:t>%</w:t>
      </w:r>
    </w:p>
    <w:p w14:paraId="1C5B1BC2" w14:textId="77777777" w:rsidR="00445DDA" w:rsidRDefault="008520A6">
      <w:pPr>
        <w:pStyle w:val="ProgramCode"/>
        <w:rPr>
          <w:rFonts w:hint="eastAsia"/>
        </w:rPr>
      </w:pPr>
      <w:r>
        <w:t>% 5.  eligible_task(lab_report, 30).</w:t>
      </w:r>
    </w:p>
    <w:p w14:paraId="6E44A3B6" w14:textId="77777777" w:rsidR="00445DDA" w:rsidRDefault="008520A6">
      <w:pPr>
        <w:pStyle w:val="ProgramCode"/>
        <w:rPr>
          <w:rFonts w:hint="eastAsia"/>
        </w:rPr>
      </w:pPr>
      <w:r>
        <w:t>%     true. An exact time match is allowed.</w:t>
      </w:r>
    </w:p>
    <w:p w14:paraId="5A496CD6" w14:textId="77777777" w:rsidR="00445DDA" w:rsidRDefault="008520A6">
      <w:pPr>
        <w:pStyle w:val="ProgramCode"/>
        <w:rPr>
          <w:rFonts w:hint="eastAsia"/>
        </w:rPr>
      </w:pPr>
      <w:r>
        <w:t>%</w:t>
      </w:r>
    </w:p>
    <w:p w14:paraId="4DE120FD" w14:textId="77777777" w:rsidR="00445DDA" w:rsidRDefault="008520A6">
      <w:pPr>
        <w:pStyle w:val="ProgramCode"/>
        <w:rPr>
          <w:rFonts w:hint="eastAsia"/>
        </w:rPr>
      </w:pPr>
      <w:r>
        <w:t>% 6.  eligible_task(lab_report, 29).</w:t>
      </w:r>
    </w:p>
    <w:p w14:paraId="50BB5C2E" w14:textId="77777777" w:rsidR="00445DDA" w:rsidRDefault="008520A6">
      <w:pPr>
        <w:pStyle w:val="ProgramCode"/>
        <w:rPr>
          <w:rFonts w:hint="eastAsia"/>
        </w:rPr>
      </w:pPr>
      <w:r>
        <w:lastRenderedPageBreak/>
        <w:t>%     false. It needs 30 minutes.</w:t>
      </w:r>
    </w:p>
    <w:p w14:paraId="3ECC3B7C" w14:textId="77777777" w:rsidR="00445DDA" w:rsidRDefault="008520A6">
      <w:pPr>
        <w:pStyle w:val="ProgramCode"/>
        <w:rPr>
          <w:rFonts w:hint="eastAsia"/>
        </w:rPr>
      </w:pPr>
      <w:r>
        <w:t>%</w:t>
      </w:r>
    </w:p>
    <w:p w14:paraId="3C12D7AB" w14:textId="77777777" w:rsidR="00445DDA" w:rsidRDefault="008520A6">
      <w:pPr>
        <w:pStyle w:val="ProgramCode"/>
        <w:rPr>
          <w:rFonts w:hint="eastAsia"/>
        </w:rPr>
      </w:pPr>
      <w:r>
        <w:t>% 7.  eligible_task(finished_study, 60).</w:t>
      </w:r>
    </w:p>
    <w:p w14:paraId="39E889DF" w14:textId="77777777" w:rsidR="00445DDA" w:rsidRDefault="008520A6">
      <w:pPr>
        <w:pStyle w:val="ProgramCode"/>
        <w:rPr>
          <w:rFonts w:hint="eastAsia"/>
        </w:rPr>
      </w:pPr>
      <w:r>
        <w:t>%     false. It is already completed.</w:t>
      </w:r>
    </w:p>
    <w:p w14:paraId="28FE062E" w14:textId="77777777" w:rsidR="00445DDA" w:rsidRDefault="008520A6">
      <w:pPr>
        <w:pStyle w:val="ProgramCode"/>
        <w:rPr>
          <w:rFonts w:hint="eastAsia"/>
        </w:rPr>
      </w:pPr>
      <w:r>
        <w:t>%</w:t>
      </w:r>
    </w:p>
    <w:p w14:paraId="343FE835" w14:textId="77777777" w:rsidR="00445DDA" w:rsidRDefault="008520A6">
      <w:pPr>
        <w:pStyle w:val="ProgramCode"/>
        <w:rPr>
          <w:rFonts w:hint="eastAsia"/>
        </w:rPr>
      </w:pPr>
      <w:r>
        <w:t>% 8.  eligible_task(old_assignment, 60).</w:t>
      </w:r>
    </w:p>
    <w:p w14:paraId="12BBF666" w14:textId="77777777" w:rsidR="00445DDA" w:rsidRDefault="008520A6">
      <w:pPr>
        <w:pStyle w:val="ProgramCode"/>
        <w:rPr>
          <w:rFonts w:hint="eastAsia"/>
        </w:rPr>
      </w:pPr>
      <w:r>
        <w:t>%     false. Archived tasks are excluded even when overdue.</w:t>
      </w:r>
    </w:p>
    <w:p w14:paraId="4FE862EC" w14:textId="77777777" w:rsidR="00445DDA" w:rsidRDefault="008520A6">
      <w:pPr>
        <w:pStyle w:val="ProgramCode"/>
        <w:rPr>
          <w:rFonts w:hint="eastAsia"/>
        </w:rPr>
      </w:pPr>
      <w:r>
        <w:t>%</w:t>
      </w:r>
    </w:p>
    <w:p w14:paraId="2127D699" w14:textId="77777777" w:rsidR="00445DDA" w:rsidRDefault="008520A6">
      <w:pPr>
        <w:pStyle w:val="ProgramCode"/>
        <w:rPr>
          <w:rFonts w:hint="eastAsia"/>
        </w:rPr>
      </w:pPr>
      <w:r>
        <w:t>% 9.  eligible_task(practice_art, 60).</w:t>
      </w:r>
    </w:p>
    <w:p w14:paraId="10605D6A" w14:textId="77777777" w:rsidR="00445DDA" w:rsidRDefault="008520A6">
      <w:pPr>
        <w:pStyle w:val="ProgramCode"/>
        <w:rPr>
          <w:rFonts w:hint="eastAsia"/>
        </w:rPr>
      </w:pPr>
      <w:r>
        <w:t>%     false. Its goal is paused.</w:t>
      </w:r>
    </w:p>
    <w:p w14:paraId="5BEC56F7" w14:textId="77777777" w:rsidR="00445DDA" w:rsidRDefault="008520A6">
      <w:pPr>
        <w:pStyle w:val="ProgramCode"/>
        <w:rPr>
          <w:rFonts w:hint="eastAsia"/>
        </w:rPr>
      </w:pPr>
      <w:r>
        <w:t>%</w:t>
      </w:r>
    </w:p>
    <w:p w14:paraId="14D1290F" w14:textId="77777777" w:rsidR="00445DDA" w:rsidRDefault="008520A6">
      <w:pPr>
        <w:pStyle w:val="ProgramCode"/>
        <w:rPr>
          <w:rFonts w:hint="eastAsia"/>
        </w:rPr>
      </w:pPr>
      <w:r>
        <w:t>% 10. due_soon_task(prepare_slides).</w:t>
      </w:r>
    </w:p>
    <w:p w14:paraId="3720EA6F" w14:textId="77777777" w:rsidR="00445DDA" w:rsidRDefault="008520A6">
      <w:pPr>
        <w:pStyle w:val="ProgramCode"/>
        <w:rPr>
          <w:rFonts w:hint="eastAsia"/>
        </w:rPr>
      </w:pPr>
      <w:r>
        <w:t>%     true. Two days is inside the near-deadline range.</w:t>
      </w:r>
    </w:p>
    <w:p w14:paraId="04CE70D4" w14:textId="77777777" w:rsidR="00445DDA" w:rsidRDefault="008520A6">
      <w:pPr>
        <w:pStyle w:val="ProgramCode"/>
        <w:rPr>
          <w:rFonts w:hint="eastAsia"/>
        </w:rPr>
      </w:pPr>
      <w:r>
        <w:t>%</w:t>
      </w:r>
    </w:p>
    <w:p w14:paraId="7ECB39F2" w14:textId="77777777" w:rsidR="00445DDA" w:rsidRDefault="008520A6">
      <w:pPr>
        <w:pStyle w:val="ProgramCode"/>
        <w:rPr>
          <w:rFonts w:hint="eastAsia"/>
        </w:rPr>
      </w:pPr>
      <w:r>
        <w:t>% 11. due_soon_task(short_walk).</w:t>
      </w:r>
    </w:p>
    <w:p w14:paraId="557AFD50" w14:textId="77777777" w:rsidR="00445DDA" w:rsidRDefault="008520A6">
      <w:pPr>
        <w:pStyle w:val="ProgramCode"/>
        <w:rPr>
          <w:rFonts w:hint="eastAsia"/>
        </w:rPr>
      </w:pPr>
      <w:r>
        <w:t>%     false. It has no deadline.</w:t>
      </w:r>
    </w:p>
    <w:p w14:paraId="6A54BE67" w14:textId="77777777" w:rsidR="00445DDA" w:rsidRDefault="008520A6">
      <w:pPr>
        <w:pStyle w:val="ProgramCode"/>
        <w:rPr>
          <w:rFonts w:hint="eastAsia"/>
        </w:rPr>
      </w:pPr>
      <w:r>
        <w:t>%</w:t>
      </w:r>
    </w:p>
    <w:p w14:paraId="5019552D" w14:textId="77777777" w:rsidR="00445DDA" w:rsidRDefault="008520A6">
      <w:pPr>
        <w:pStyle w:val="ProgramCode"/>
        <w:rPr>
          <w:rFonts w:hint="eastAsia"/>
        </w:rPr>
      </w:pPr>
      <w:r>
        <w:t>% 12. task_score(lab_report, Score).</w:t>
      </w:r>
    </w:p>
    <w:p w14:paraId="76E57E6E" w14:textId="77777777" w:rsidR="00445DDA" w:rsidRDefault="008520A6">
      <w:pPr>
        <w:pStyle w:val="ProgramCode"/>
        <w:rPr>
          <w:rFonts w:hint="eastAsia"/>
        </w:rPr>
      </w:pPr>
      <w:r>
        <w:t>%     Score = 248.</w:t>
      </w:r>
    </w:p>
    <w:p w14:paraId="5D302F0E" w14:textId="77777777" w:rsidR="00445DDA" w:rsidRDefault="008520A6">
      <w:pPr>
        <w:pStyle w:val="ProgramCode"/>
        <w:rPr>
          <w:rFonts w:hint="eastAsia"/>
        </w:rPr>
      </w:pPr>
      <w:r>
        <w:t>%</w:t>
      </w:r>
    </w:p>
    <w:p w14:paraId="1C8A17E9" w14:textId="77777777" w:rsidR="00445DDA" w:rsidRDefault="008520A6">
      <w:pPr>
        <w:pStyle w:val="ProgramCode"/>
        <w:rPr>
          <w:rFonts w:hint="eastAsia"/>
        </w:rPr>
      </w:pPr>
      <w:r>
        <w:t>% 13. recommendation(Task, 60, Reasons).</w:t>
      </w:r>
    </w:p>
    <w:p w14:paraId="78C407BA" w14:textId="77777777" w:rsidR="00445DDA" w:rsidRDefault="008520A6">
      <w:pPr>
        <w:pStyle w:val="ProgramCode"/>
        <w:rPr>
          <w:rFonts w:hint="eastAsia"/>
        </w:rPr>
      </w:pPr>
      <w:r>
        <w:t>%     Task = lab_report,</w:t>
      </w:r>
    </w:p>
    <w:p w14:paraId="136972B8" w14:textId="77777777" w:rsidR="00445DDA" w:rsidRDefault="008520A6">
      <w:pPr>
        <w:pStyle w:val="ProgramCode"/>
        <w:rPr>
          <w:rFonts w:hint="eastAsia"/>
        </w:rPr>
      </w:pPr>
      <w:r>
        <w:t>%     Reasons = [overdue,high_priority,almost_finished,short_duration].</w:t>
      </w:r>
    </w:p>
    <w:p w14:paraId="4F62B1F8" w14:textId="77777777" w:rsidR="00445DDA" w:rsidRDefault="008520A6">
      <w:pPr>
        <w:pStyle w:val="ProgramCode"/>
        <w:rPr>
          <w:rFonts w:hint="eastAsia"/>
        </w:rPr>
      </w:pPr>
      <w:r>
        <w:t>%</w:t>
      </w:r>
    </w:p>
    <w:p w14:paraId="1852489E" w14:textId="77777777" w:rsidR="00445DDA" w:rsidRDefault="008520A6">
      <w:pPr>
        <w:pStyle w:val="ProgramCode"/>
        <w:rPr>
          <w:rFonts w:hint="eastAsia"/>
        </w:rPr>
      </w:pPr>
      <w:r>
        <w:t>% 14. total_duration([lab_report, review_notes, send_resume], Minutes).</w:t>
      </w:r>
    </w:p>
    <w:p w14:paraId="27B8A0DA" w14:textId="77777777" w:rsidR="00445DDA" w:rsidRDefault="008520A6">
      <w:pPr>
        <w:pStyle w:val="ProgramCode"/>
        <w:rPr>
          <w:rFonts w:hint="eastAsia"/>
        </w:rPr>
      </w:pPr>
      <w:r>
        <w:t>%     Minutes = 70.</w:t>
      </w:r>
    </w:p>
    <w:p w14:paraId="70FFA1A9" w14:textId="77777777" w:rsidR="00445DDA" w:rsidRDefault="008520A6">
      <w:pPr>
        <w:pStyle w:val="ProgramCode"/>
        <w:rPr>
          <w:rFonts w:hint="eastAsia"/>
        </w:rPr>
      </w:pPr>
      <w:r>
        <w:t>%</w:t>
      </w:r>
    </w:p>
    <w:p w14:paraId="19E9C1C4" w14:textId="77777777" w:rsidR="00445DDA" w:rsidRDefault="008520A6">
      <w:pPr>
        <w:pStyle w:val="ProgramCode"/>
        <w:rPr>
          <w:rFonts w:hint="eastAsia"/>
        </w:rPr>
      </w:pPr>
      <w:r>
        <w:t>% 15. total_duration([], Minutes).</w:t>
      </w:r>
    </w:p>
    <w:p w14:paraId="37BB28F0" w14:textId="77777777" w:rsidR="00445DDA" w:rsidRDefault="008520A6">
      <w:pPr>
        <w:pStyle w:val="ProgramCode"/>
        <w:rPr>
          <w:rFonts w:hint="eastAsia"/>
        </w:rPr>
      </w:pPr>
      <w:r>
        <w:t>%     Minutes = 0. This is the recursions stopping case.</w:t>
      </w:r>
    </w:p>
    <w:p w14:paraId="221E4386" w14:textId="77777777" w:rsidR="00445DDA" w:rsidRDefault="008520A6">
      <w:pPr>
        <w:pStyle w:val="ProgramCode"/>
        <w:rPr>
          <w:rFonts w:hint="eastAsia"/>
        </w:rPr>
      </w:pPr>
      <w:r>
        <w:t>%</w:t>
      </w:r>
    </w:p>
    <w:p w14:paraId="7E113854" w14:textId="77777777" w:rsidR="00445DDA" w:rsidRDefault="008520A6">
      <w:pPr>
        <w:pStyle w:val="ProgramCode"/>
        <w:rPr>
          <w:rFonts w:hint="eastAsia"/>
        </w:rPr>
      </w:pPr>
      <w:r>
        <w:t>% 16. forall(task(Task,_,_,_,_,_,_,_), valid_task(Task)).</w:t>
      </w:r>
    </w:p>
    <w:p w14:paraId="75AAE7BF" w14:textId="77777777" w:rsidR="00445DDA" w:rsidRDefault="008520A6">
      <w:pPr>
        <w:pStyle w:val="ProgramCode"/>
        <w:rPr>
          <w:rFonts w:hint="eastAsia"/>
        </w:rPr>
      </w:pPr>
      <w:r>
        <w:t>%     true. All sample tasks use valid values and matching goal categories.</w:t>
      </w:r>
    </w:p>
    <w:p w14:paraId="388986B2" w14:textId="77777777" w:rsidR="00445DDA" w:rsidRDefault="008520A6">
      <w:pPr>
        <w:pStyle w:val="ProgramCode"/>
        <w:rPr>
          <w:rFonts w:hint="eastAsia"/>
        </w:rPr>
      </w:pPr>
      <w:r>
        <w:t>%</w:t>
      </w:r>
    </w:p>
    <w:p w14:paraId="0F011B55" w14:textId="77777777" w:rsidR="00445DDA" w:rsidRDefault="008520A6">
      <w:pPr>
        <w:pStyle w:val="ProgramCode"/>
        <w:rPr>
          <w:rFonts w:hint="eastAsia"/>
        </w:rPr>
      </w:pPr>
      <w:r>
        <w:t>% To use your own data, edit/add goal, task, and task_goal facts above,</w:t>
      </w:r>
    </w:p>
    <w:p w14:paraId="388235FD" w14:textId="77777777" w:rsidR="00445DDA" w:rsidRDefault="008520A6">
      <w:pPr>
        <w:pStyle w:val="ProgramCode"/>
        <w:rPr>
          <w:rFonts w:hint="eastAsia"/>
        </w:rPr>
      </w:pPr>
      <w:r>
        <w:t>% then reload this file. Change the minutes in your query for each session.</w:t>
      </w:r>
    </w:p>
    <w:sectPr w:rsidR="00445DDA" w:rsidSect="00034616">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620CB" w14:textId="77777777" w:rsidR="008520A6" w:rsidRDefault="008520A6">
      <w:pPr>
        <w:spacing w:after="0" w:line="240" w:lineRule="auto"/>
      </w:pPr>
      <w:r>
        <w:separator/>
      </w:r>
    </w:p>
  </w:endnote>
  <w:endnote w:type="continuationSeparator" w:id="0">
    <w:p w14:paraId="5181FA94" w14:textId="77777777" w:rsidR="008520A6" w:rsidRDefault="00852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E9A2" w14:textId="77777777" w:rsidR="00445DDA" w:rsidRDefault="008520A6">
    <w:pPr>
      <w:pStyle w:val="Footer"/>
      <w:jc w:val="center"/>
    </w:pPr>
    <w:r>
      <w:fldChar w:fldCharType="begin"/>
    </w:r>
    <w:r>
      <w:instrText>PAGE</w:instrText>
    </w:r>
    <w:r>
      <w:fldChar w:fldCharType="separate"/>
    </w:r>
    <w:r>
      <w:t>Update field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79B12" w14:textId="77777777" w:rsidR="008520A6" w:rsidRDefault="008520A6">
      <w:pPr>
        <w:spacing w:after="0" w:line="240" w:lineRule="auto"/>
      </w:pPr>
      <w:r>
        <w:separator/>
      </w:r>
    </w:p>
  </w:footnote>
  <w:footnote w:type="continuationSeparator" w:id="0">
    <w:p w14:paraId="697741E6" w14:textId="77777777" w:rsidR="008520A6" w:rsidRDefault="00852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56097">
    <w:abstractNumId w:val="8"/>
  </w:num>
  <w:num w:numId="2" w16cid:durableId="686911647">
    <w:abstractNumId w:val="6"/>
  </w:num>
  <w:num w:numId="3" w16cid:durableId="1316572164">
    <w:abstractNumId w:val="5"/>
  </w:num>
  <w:num w:numId="4" w16cid:durableId="1253126810">
    <w:abstractNumId w:val="4"/>
  </w:num>
  <w:num w:numId="5" w16cid:durableId="620569704">
    <w:abstractNumId w:val="7"/>
  </w:num>
  <w:num w:numId="6" w16cid:durableId="2109346727">
    <w:abstractNumId w:val="3"/>
  </w:num>
  <w:num w:numId="7" w16cid:durableId="1448817453">
    <w:abstractNumId w:val="2"/>
  </w:num>
  <w:num w:numId="8" w16cid:durableId="763496892">
    <w:abstractNumId w:val="1"/>
  </w:num>
  <w:num w:numId="9" w16cid:durableId="150944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97D"/>
    <w:rsid w:val="00326F90"/>
    <w:rsid w:val="00445DDA"/>
    <w:rsid w:val="008520A6"/>
    <w:rsid w:val="00AA1D8D"/>
    <w:rsid w:val="00B47730"/>
    <w:rsid w:val="00CB0664"/>
    <w:rsid w:val="00FC693F"/>
    <w:rsid w:val="00FC6D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2DF68"/>
  <w14:defaultImageDpi w14:val="300"/>
  <w15:docId w15:val="{212DC278-7233-44C1-BF09-156E82D92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40" w:line="240" w:lineRule="auto"/>
      <w:contextualSpacing/>
    </w:pPr>
    <w:rPr>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Code">
    <w:name w:val="Program Code"/>
    <w:pPr>
      <w:widowControl w:val="0"/>
      <w:spacing w:after="0" w:line="220" w:lineRule="exact"/>
    </w:pPr>
    <w:rPr>
      <w:rFonts w:ascii="Consolas" w:hAnsi="Consolas"/>
      <w:sz w:val="18"/>
    </w:rPr>
  </w:style>
  <w:style w:type="paragraph" w:styleId="TOC1">
    <w:name w:val="toc 1"/>
    <w:basedOn w:val="Normal"/>
    <w:next w:val="Normal"/>
    <w:autoRedefine/>
    <w:uiPriority w:val="39"/>
    <w:unhideWhenUsed/>
    <w:rsid w:val="00FC6D96"/>
    <w:pPr>
      <w:spacing w:after="100"/>
    </w:pPr>
  </w:style>
  <w:style w:type="paragraph" w:styleId="TOC2">
    <w:name w:val="toc 2"/>
    <w:basedOn w:val="Normal"/>
    <w:next w:val="Normal"/>
    <w:autoRedefine/>
    <w:uiPriority w:val="39"/>
    <w:unhideWhenUsed/>
    <w:rsid w:val="00FC6D96"/>
    <w:pPr>
      <w:spacing w:after="100"/>
      <w:ind w:left="240"/>
    </w:pPr>
  </w:style>
  <w:style w:type="character" w:styleId="Hyperlink">
    <w:name w:val="Hyperlink"/>
    <w:basedOn w:val="DefaultParagraphFont"/>
    <w:uiPriority w:val="99"/>
    <w:unhideWhenUsed/>
    <w:rsid w:val="00FC6D96"/>
    <w:rPr>
      <w:color w:val="0000FF" w:themeColor="hyperlink"/>
      <w:u w:val="single"/>
    </w:rPr>
  </w:style>
  <w:style w:type="paragraph" w:styleId="TableofFigures">
    <w:name w:val="table of figures"/>
    <w:basedOn w:val="Normal"/>
    <w:next w:val="Normal"/>
    <w:uiPriority w:val="99"/>
    <w:unhideWhenUsed/>
    <w:rsid w:val="00FC6D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5191</Words>
  <Characters>29594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and Task Recommendation System</dc:title>
  <dc:subject>CMPSC 162 project write-up based on proj2.pl</dc:subject>
  <dc:creator>[Student Name / Group Members]</dc:creator>
  <cp:keywords/>
  <dc:description>generated by python-docx</dc:description>
  <cp:lastModifiedBy>Ckhiel Joshua Queypo</cp:lastModifiedBy>
  <cp:revision>2</cp:revision>
  <dcterms:created xsi:type="dcterms:W3CDTF">2013-12-23T23:15:00Z</dcterms:created>
  <dcterms:modified xsi:type="dcterms:W3CDTF">2026-10-26T07:19:00Z</dcterms:modified>
  <cp:category/>
</cp:coreProperties>
</file>